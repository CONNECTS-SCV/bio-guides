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B04C" w14:textId="77777777" w:rsidR="002F50EB" w:rsidRDefault="002F50EB" w:rsidP="0068305C"/>
    <w:p w14:paraId="689D346A" w14:textId="77777777" w:rsidR="002F50EB" w:rsidRDefault="005A498E">
      <w:pPr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데이터베이스</w:t>
      </w:r>
      <w:r>
        <w:rPr>
          <w:b/>
          <w:color w:val="111111"/>
          <w:sz w:val="37"/>
          <w:lang w:eastAsia="ko-KR"/>
        </w:rPr>
        <w:t>·</w:t>
      </w:r>
      <w:r>
        <w:rPr>
          <w:b/>
          <w:color w:val="111111"/>
          <w:sz w:val="37"/>
          <w:lang w:eastAsia="ko-KR"/>
        </w:rPr>
        <w:t>분석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도구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완전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정복</w:t>
      </w:r>
    </w:p>
    <w:p w14:paraId="71F0BA6B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04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과정은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데이터베이스와</w:t>
      </w:r>
      <w:r>
        <w:rPr>
          <w:b/>
          <w:color w:val="111111"/>
          <w:sz w:val="20"/>
          <w:lang w:eastAsia="ko-KR"/>
        </w:rPr>
        <w:t xml:space="preserve"> CLI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처음부터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끝까지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다루는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자기완결형</w:t>
      </w:r>
      <w:r>
        <w:rPr>
          <w:b/>
          <w:color w:val="111111"/>
          <w:sz w:val="20"/>
          <w:lang w:eastAsia="ko-KR"/>
        </w:rPr>
        <w:t xml:space="preserve">(self-contained) </w:t>
      </w: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과정</w:t>
      </w:r>
    </w:p>
    <w:p w14:paraId="3B2C9B00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</w:pPr>
      <w:r>
        <w:rPr>
          <w:b/>
          <w:color w:val="111111"/>
          <w:sz w:val="20"/>
        </w:rPr>
        <w:t>이에요</w:t>
      </w:r>
      <w:r>
        <w:rPr>
          <w:b/>
          <w:color w:val="111111"/>
          <w:sz w:val="20"/>
        </w:rPr>
        <w:t>.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항체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기본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개념</w:t>
      </w:r>
      <w:r>
        <w:rPr>
          <w:color w:val="2A2A2A"/>
          <w:sz w:val="20"/>
        </w:rPr>
        <w:t>(CDR·epitope·germline)</w:t>
      </w:r>
      <w:r>
        <w:rPr>
          <w:color w:val="2A2A2A"/>
          <w:sz w:val="20"/>
        </w:rPr>
        <w:t>부터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시작해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공개</w:t>
      </w:r>
      <w:r>
        <w:rPr>
          <w:color w:val="2A2A2A"/>
          <w:sz w:val="20"/>
        </w:rPr>
        <w:t xml:space="preserve"> DB(SAbDab·OAS·IMGT·Thera-SAbDab)</w:t>
      </w:r>
    </w:p>
    <w:p w14:paraId="394319DB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탐색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그리고</w:t>
      </w:r>
      <w:r>
        <w:rPr>
          <w:color w:val="2A2A2A"/>
          <w:sz w:val="20"/>
          <w:lang w:eastAsia="ko-KR"/>
        </w:rPr>
        <w:t xml:space="preserve"> numbering·humanization·</w:t>
      </w:r>
      <w:r>
        <w:rPr>
          <w:color w:val="2A2A2A"/>
          <w:sz w:val="20"/>
          <w:lang w:eastAsia="ko-KR"/>
        </w:rPr>
        <w:t>구조예측</w:t>
      </w:r>
      <w:r>
        <w:rPr>
          <w:color w:val="2A2A2A"/>
          <w:sz w:val="20"/>
          <w:lang w:eastAsia="ko-KR"/>
        </w:rPr>
        <w:t>·interface·developability·repertoire</w:t>
      </w:r>
      <w:r>
        <w:rPr>
          <w:color w:val="2A2A2A"/>
          <w:sz w:val="20"/>
          <w:lang w:eastAsia="ko-KR"/>
        </w:rPr>
        <w:t>까지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</w:t>
      </w:r>
    </w:p>
    <w:p w14:paraId="5E43ABA4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려가며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문서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세트로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완결합니다</w:t>
      </w:r>
      <w:r>
        <w:rPr>
          <w:color w:val="2A2A2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실습이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만드는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실습이에요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노트북이</w:t>
      </w:r>
    </w:p>
    <w:p w14:paraId="651C9E8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 xml:space="preserve">ANARCI·Sapiens·IgFold·contact </w:t>
      </w:r>
      <w:r>
        <w:rPr>
          <w:color w:val="2A2A2A"/>
          <w:sz w:val="20"/>
          <w:lang w:eastAsia="ko-KR"/>
        </w:rPr>
        <w:t>계산</w:t>
      </w:r>
      <w:r>
        <w:rPr>
          <w:color w:val="2A2A2A"/>
          <w:sz w:val="20"/>
          <w:lang w:eastAsia="ko-KR"/>
        </w:rPr>
        <w:t xml:space="preserve">·OAS </w:t>
      </w:r>
      <w:r>
        <w:rPr>
          <w:color w:val="2A2A2A"/>
          <w:sz w:val="20"/>
          <w:lang w:eastAsia="ko-KR"/>
        </w:rPr>
        <w:t>다운로드를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여러분의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>my_</w:t>
      </w:r>
      <w:proofErr w:type="gramStart"/>
      <w:r>
        <w:rPr>
          <w:color w:val="B1361E"/>
          <w:sz w:val="17"/>
          <w:lang w:eastAsia="ko-KR"/>
        </w:rPr>
        <w:t xml:space="preserve">run/ </w:t>
      </w:r>
      <w:r>
        <w:rPr>
          <w:color w:val="2A2A2A"/>
          <w:sz w:val="20"/>
          <w:lang w:eastAsia="ko-KR"/>
        </w:rPr>
        <w:t xml:space="preserve"> </w:t>
      </w:r>
      <w:proofErr w:type="gramEnd"/>
      <w:r>
        <w:rPr>
          <w:color w:val="2A2A2A"/>
          <w:sz w:val="20"/>
          <w:lang w:eastAsia="ko-KR"/>
        </w:rPr>
        <w:t>폴더에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>,</w:t>
      </w:r>
    </w:p>
    <w:p w14:paraId="15FB5740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저장소에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커밋된</w:t>
      </w:r>
      <w:r>
        <w:rPr>
          <w:color w:val="2A2A2A"/>
          <w:sz w:val="20"/>
          <w:lang w:eastAsia="ko-KR"/>
        </w:rPr>
        <w:t xml:space="preserve"> </w:t>
      </w:r>
      <w:proofErr w:type="gramStart"/>
      <w:r>
        <w:rPr>
          <w:color w:val="B1361E"/>
          <w:sz w:val="17"/>
          <w:lang w:eastAsia="ko-KR"/>
        </w:rPr>
        <w:t xml:space="preserve">data/ </w:t>
      </w:r>
      <w:r>
        <w:rPr>
          <w:color w:val="2A2A2A"/>
          <w:sz w:val="20"/>
          <w:lang w:eastAsia="ko-KR"/>
        </w:rPr>
        <w:t>(</w:t>
      </w:r>
      <w:proofErr w:type="gramEnd"/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맞는지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확인합니다</w:t>
      </w:r>
      <w:r>
        <w:rPr>
          <w:color w:val="2A2A2A"/>
          <w:sz w:val="20"/>
          <w:lang w:eastAsia="ko-KR"/>
        </w:rPr>
        <w:t>.</w:t>
      </w:r>
    </w:p>
    <w:p w14:paraId="664EE56D" w14:textId="77777777" w:rsidR="002F50EB" w:rsidRDefault="005A498E">
      <w:pPr>
        <w:autoSpaceDE w:val="0"/>
        <w:autoSpaceDN w:val="0"/>
        <w:spacing w:before="62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0. </w:t>
      </w:r>
      <w:r>
        <w:rPr>
          <w:b/>
          <w:color w:val="111111"/>
          <w:sz w:val="28"/>
          <w:lang w:eastAsia="ko-KR"/>
        </w:rPr>
        <w:t>과정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개요</w:t>
      </w:r>
    </w:p>
    <w:p w14:paraId="7BC462C2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치료용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컴퓨터로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결국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질문들에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</w:t>
      </w:r>
    </w:p>
    <w:p w14:paraId="380D965A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항체인가</w:t>
      </w:r>
      <w:r>
        <w:rPr>
          <w:color w:val="1A1A1A"/>
          <w:sz w:val="20"/>
          <w:lang w:eastAsia="ko-KR"/>
        </w:rPr>
        <w:t xml:space="preserve">? </w:t>
      </w:r>
      <w:r>
        <w:rPr>
          <w:color w:val="1A1A1A"/>
          <w:sz w:val="20"/>
          <w:lang w:eastAsia="ko-KR"/>
        </w:rPr>
        <w:t>어디가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어디가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인가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numbering</w:t>
      </w:r>
      <w:r>
        <w:rPr>
          <w:color w:val="1A1A1A"/>
          <w:sz w:val="20"/>
          <w:lang w:eastAsia="ko-KR"/>
        </w:rPr>
        <w:t>)</w:t>
      </w:r>
    </w:p>
    <w:p w14:paraId="7C4DC77E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germline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왔고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닮았나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germline·humanness</w:t>
      </w:r>
      <w:r>
        <w:rPr>
          <w:color w:val="1A1A1A"/>
          <w:sz w:val="20"/>
          <w:lang w:eastAsia="ko-KR"/>
        </w:rPr>
        <w:t>)</w:t>
      </w:r>
    </w:p>
    <w:p w14:paraId="4EEB33F2" w14:textId="77777777" w:rsidR="002F50EB" w:rsidRDefault="005A498E">
      <w:pPr>
        <w:autoSpaceDE w:val="0"/>
        <w:autoSpaceDN w:val="0"/>
        <w:spacing w:before="11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3D </w:t>
      </w:r>
      <w:r>
        <w:rPr>
          <w:color w:val="1A1A1A"/>
          <w:sz w:val="20"/>
          <w:lang w:eastAsia="ko-KR"/>
        </w:rPr>
        <w:t>구조는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생겼나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구조예측</w:t>
      </w:r>
      <w:r>
        <w:rPr>
          <w:color w:val="1A1A1A"/>
          <w:sz w:val="20"/>
          <w:lang w:eastAsia="ko-KR"/>
        </w:rPr>
        <w:t>)</w:t>
      </w:r>
    </w:p>
    <w:p w14:paraId="30349877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항원의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붙나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interface</w:t>
      </w:r>
      <w:r>
        <w:rPr>
          <w:color w:val="1A1A1A"/>
          <w:sz w:val="20"/>
          <w:lang w:eastAsia="ko-KR"/>
        </w:rPr>
        <w:t>)</w:t>
      </w:r>
    </w:p>
    <w:p w14:paraId="6CC9E6FE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약으로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있나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developability</w:t>
      </w:r>
      <w:r>
        <w:rPr>
          <w:color w:val="1A1A1A"/>
          <w:sz w:val="20"/>
          <w:lang w:eastAsia="ko-KR"/>
        </w:rPr>
        <w:t>)</w:t>
      </w:r>
    </w:p>
    <w:p w14:paraId="18AF8F58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범위인가</w:t>
      </w:r>
      <w:r>
        <w:rPr>
          <w:color w:val="1A1A1A"/>
          <w:sz w:val="20"/>
          <w:lang w:eastAsia="ko-KR"/>
        </w:rPr>
        <w:t>? (</w:t>
      </w:r>
      <w:r>
        <w:rPr>
          <w:b/>
          <w:color w:val="111111"/>
          <w:sz w:val="20"/>
          <w:lang w:eastAsia="ko-KR"/>
        </w:rPr>
        <w:t>repertoire</w:t>
      </w:r>
      <w:r>
        <w:rPr>
          <w:color w:val="1A1A1A"/>
          <w:sz w:val="20"/>
          <w:lang w:eastAsia="ko-KR"/>
        </w:rPr>
        <w:t>)</w:t>
      </w:r>
    </w:p>
    <w:p w14:paraId="221ADA31" w14:textId="77777777" w:rsidR="002F50EB" w:rsidRDefault="005A498E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하나하나를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공개</w:t>
      </w:r>
      <w:r>
        <w:rPr>
          <w:b/>
          <w:color w:val="111111"/>
          <w:sz w:val="20"/>
          <w:lang w:eastAsia="ko-KR"/>
        </w:rPr>
        <w:t xml:space="preserve"> DB + </w:t>
      </w:r>
      <w:r>
        <w:rPr>
          <w:b/>
          <w:color w:val="111111"/>
          <w:sz w:val="20"/>
          <w:lang w:eastAsia="ko-KR"/>
        </w:rPr>
        <w:t>오픈소스</w:t>
      </w:r>
      <w:r>
        <w:rPr>
          <w:b/>
          <w:color w:val="111111"/>
          <w:sz w:val="20"/>
          <w:lang w:eastAsia="ko-KR"/>
        </w:rPr>
        <w:t xml:space="preserve"> CLI </w:t>
      </w:r>
      <w:r>
        <w:rPr>
          <w:b/>
          <w:color w:val="111111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풀어봐요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개념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도구별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통합</w:t>
      </w:r>
    </w:p>
    <w:p w14:paraId="7B315E9E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파이프라인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보고서까지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이어집니다</w:t>
      </w:r>
      <w:r>
        <w:rPr>
          <w:color w:val="1A1A1A"/>
          <w:sz w:val="20"/>
          <w:lang w:eastAsia="ko-KR"/>
        </w:rPr>
        <w:t>.</w:t>
      </w:r>
    </w:p>
    <w:p w14:paraId="3007C4EB" w14:textId="77777777" w:rsidR="002F50EB" w:rsidRDefault="005A498E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연구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교육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목적의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전산생물학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가이드이며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임상적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의사결정이나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대체하지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</w:t>
      </w:r>
    </w:p>
    <w:p w14:paraId="351A260A" w14:textId="77777777" w:rsidR="002F50EB" w:rsidRDefault="005A498E">
      <w:pPr>
        <w:autoSpaceDE w:val="0"/>
        <w:autoSpaceDN w:val="0"/>
        <w:spacing w:before="45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 </w:t>
      </w:r>
      <w:r>
        <w:rPr>
          <w:b/>
          <w:color w:val="111111"/>
          <w:sz w:val="28"/>
          <w:lang w:eastAsia="ko-KR"/>
        </w:rPr>
        <w:t>대상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독자와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사전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요구사항</w:t>
      </w:r>
    </w:p>
    <w:p w14:paraId="47323017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대상</w:t>
      </w:r>
    </w:p>
    <w:p w14:paraId="6B6BAFC1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처음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다루는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연구자부터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파이프라인을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자동화하려는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실무자까지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완결</w:t>
      </w:r>
    </w:p>
    <w:p w14:paraId="1D42714E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구조를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바이오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신약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연구개발자</w:t>
      </w:r>
    </w:p>
    <w:p w14:paraId="19019049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humanness·developability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평가하려는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계산생물학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실무자</w:t>
      </w:r>
    </w:p>
    <w:p w14:paraId="6C08F6EA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준비물</w:t>
      </w:r>
    </w:p>
    <w:p w14:paraId="2EF56A44" w14:textId="77777777" w:rsidR="002F50EB" w:rsidRDefault="005A498E">
      <w:pPr>
        <w:autoSpaceDE w:val="0"/>
        <w:autoSpaceDN w:val="0"/>
        <w:spacing w:before="178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브라우저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Colab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열려요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(ANARCI·Sapiens·IgFold </w:t>
      </w:r>
      <w:r>
        <w:rPr>
          <w:color w:val="1A1A1A"/>
          <w:sz w:val="20"/>
          <w:lang w:eastAsia="ko-KR"/>
        </w:rPr>
        <w:t>등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알아서</w:t>
      </w:r>
    </w:p>
    <w:p w14:paraId="17FA84E7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설치하고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나머지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돌립니다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노트북마다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3~16</w:t>
      </w:r>
      <w:r>
        <w:rPr>
          <w:b/>
          <w:color w:val="111111"/>
          <w:sz w:val="20"/>
          <w:lang w:eastAsia="ko-KR"/>
        </w:rPr>
        <w:t>초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>).</w:t>
      </w:r>
    </w:p>
    <w:p w14:paraId="00C94F5D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Python </w:t>
      </w:r>
      <w:r>
        <w:rPr>
          <w:color w:val="1A1A1A"/>
          <w:sz w:val="20"/>
          <w:lang w:eastAsia="ko-KR"/>
        </w:rPr>
        <w:t>기초와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기초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도메인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인터페이스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본문에서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설명해요</w:t>
      </w:r>
      <w:r>
        <w:rPr>
          <w:color w:val="1A1A1A"/>
          <w:sz w:val="20"/>
          <w:lang w:eastAsia="ko-KR"/>
        </w:rPr>
        <w:t>.</w:t>
      </w:r>
    </w:p>
    <w:p w14:paraId="45F6542A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로컬에서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싶다면</w:t>
      </w:r>
      <w:r>
        <w:rPr>
          <w:color w:val="1A1A1A"/>
          <w:sz w:val="20"/>
          <w:lang w:eastAsia="ko-KR"/>
        </w:rPr>
        <w:t xml:space="preserve"> conda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3</w:t>
      </w:r>
      <w:r>
        <w:rPr>
          <w:color w:val="1A1A1A"/>
          <w:sz w:val="20"/>
          <w:lang w:eastAsia="ko-KR"/>
        </w:rPr>
        <w:t>종을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제공해요</w:t>
      </w:r>
      <w:r>
        <w:rPr>
          <w:color w:val="1A1A1A"/>
          <w:sz w:val="20"/>
          <w:lang w:eastAsia="ko-KR"/>
        </w:rPr>
        <w:t xml:space="preserve">(Ch.03).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실행하거나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데이터로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</w:p>
    <w:p w14:paraId="16079DA3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편해요</w:t>
      </w:r>
      <w:r>
        <w:rPr>
          <w:color w:val="1A1A1A"/>
          <w:sz w:val="20"/>
          <w:lang w:eastAsia="ko-KR"/>
        </w:rPr>
        <w:t>.</w:t>
      </w:r>
    </w:p>
    <w:p w14:paraId="3D373501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26" w:right="888" w:bottom="340" w:left="908" w:header="720" w:footer="720" w:gutter="0"/>
          <w:cols w:space="720"/>
          <w:docGrid w:linePitch="360"/>
        </w:sectPr>
      </w:pPr>
    </w:p>
    <w:p w14:paraId="09F94973" w14:textId="77777777" w:rsidR="002F50EB" w:rsidRDefault="002F50EB">
      <w:pPr>
        <w:autoSpaceDE w:val="0"/>
        <w:autoSpaceDN w:val="0"/>
        <w:spacing w:after="112" w:line="220" w:lineRule="exact"/>
        <w:rPr>
          <w:lang w:eastAsia="ko-KR"/>
        </w:rPr>
      </w:pPr>
    </w:p>
    <w:p w14:paraId="3B836B56" w14:textId="77777777" w:rsidR="002F50EB" w:rsidRDefault="005A498E">
      <w:pPr>
        <w:autoSpaceDE w:val="0"/>
        <w:autoSpaceDN w:val="0"/>
        <w:spacing w:after="172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직접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생성이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기본값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B1361E"/>
          <w:sz w:val="21"/>
          <w:shd w:val="clear" w:color="auto" w:fill="EDEFF2"/>
          <w:lang w:eastAsia="ko-KR"/>
        </w:rPr>
        <w:t xml:space="preserve">my_run/ 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과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B1361E"/>
          <w:sz w:val="21"/>
          <w:shd w:val="clear" w:color="auto" w:fill="EDEFF2"/>
          <w:lang w:eastAsia="ko-KR"/>
        </w:rPr>
        <w:t>data/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18"/>
        <w:gridCol w:w="9058"/>
      </w:tblGrid>
      <w:tr w:rsidR="002F50EB" w14:paraId="07AB00BF" w14:textId="77777777">
        <w:trPr>
          <w:trHeight w:hRule="exact" w:val="462"/>
        </w:trPr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BB9A2A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9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BA297E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무엇</w:t>
            </w:r>
          </w:p>
        </w:tc>
      </w:tr>
      <w:tr w:rsidR="002F50EB" w14:paraId="453DE036" w14:textId="77777777">
        <w:trPr>
          <w:trHeight w:hRule="exact" w:val="462"/>
        </w:trPr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4841DB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my_run/</w:t>
            </w:r>
          </w:p>
        </w:tc>
        <w:tc>
          <w:tcPr>
            <w:tcW w:w="9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13375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여러분이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방금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만든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결과</w:t>
            </w:r>
            <w:r>
              <w:rPr>
                <w:b/>
                <w:color w:val="111111"/>
                <w:sz w:val="17"/>
                <w:lang w:eastAsia="ko-KR"/>
              </w:rPr>
              <w:t>.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노트북이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도구를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여기에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씁니다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저장소에는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없음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실행하면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생겨요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2F50EB" w14:paraId="47B3A3D7" w14:textId="77777777">
        <w:trPr>
          <w:trHeight w:hRule="exact" w:val="462"/>
        </w:trPr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1CF63E3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data/</w:t>
            </w:r>
          </w:p>
        </w:tc>
        <w:tc>
          <w:tcPr>
            <w:tcW w:w="9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C37E75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레퍼런스</w:t>
            </w:r>
            <w:r>
              <w:rPr>
                <w:b/>
                <w:color w:val="111111"/>
                <w:sz w:val="17"/>
                <w:lang w:eastAsia="ko-KR"/>
              </w:rPr>
              <w:t>(</w:t>
            </w:r>
            <w:r>
              <w:rPr>
                <w:b/>
                <w:color w:val="111111"/>
                <w:sz w:val="17"/>
                <w:lang w:eastAsia="ko-KR"/>
              </w:rPr>
              <w:t>대조군</w:t>
            </w:r>
            <w:r>
              <w:rPr>
                <w:b/>
                <w:color w:val="111111"/>
                <w:sz w:val="17"/>
                <w:lang w:eastAsia="ko-KR"/>
              </w:rPr>
              <w:t>).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저장소를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만들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같은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도구로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만들어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커밋해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</w:t>
            </w:r>
            <w:r>
              <w:rPr>
                <w:color w:val="1A1A1A"/>
                <w:sz w:val="17"/>
                <w:lang w:eastAsia="ko-KR"/>
              </w:rPr>
              <w:t xml:space="preserve"> — </w:t>
            </w:r>
            <w:r>
              <w:rPr>
                <w:color w:val="1A1A1A"/>
                <w:sz w:val="17"/>
                <w:lang w:eastAsia="ko-KR"/>
              </w:rPr>
              <w:t>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맞는지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비교하는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씁니다</w:t>
            </w:r>
          </w:p>
        </w:tc>
      </w:tr>
    </w:tbl>
    <w:p w14:paraId="51A14CC4" w14:textId="77777777" w:rsidR="002F50EB" w:rsidRDefault="005A498E">
      <w:pPr>
        <w:tabs>
          <w:tab w:val="left" w:pos="68"/>
        </w:tabs>
        <w:autoSpaceDE w:val="0"/>
        <w:autoSpaceDN w:val="0"/>
        <w:spacing w:before="198" w:after="0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①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→ ② </w:t>
      </w:r>
      <w:r>
        <w:rPr>
          <w:b/>
          <w:color w:val="111111"/>
          <w:sz w:val="20"/>
          <w:lang w:eastAsia="ko-KR"/>
        </w:rPr>
        <w:t>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확인</w:t>
      </w:r>
      <w:r>
        <w:rPr>
          <w:b/>
          <w:color w:val="111111"/>
          <w:sz w:val="20"/>
          <w:lang w:eastAsia="ko-KR"/>
        </w:rPr>
        <w:t xml:space="preserve"> → ③ </w:t>
      </w:r>
      <w:r>
        <w:rPr>
          <w:b/>
          <w:color w:val="111111"/>
          <w:sz w:val="20"/>
          <w:lang w:eastAsia="ko-KR"/>
        </w:rPr>
        <w:t>레퍼런스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건너뛰거나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실패해도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resolve()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B1361E"/>
          <w:sz w:val="17"/>
          <w:shd w:val="clear" w:color="auto" w:fill="EDEFF2"/>
          <w:lang w:eastAsia="ko-KR"/>
        </w:rPr>
        <w:t xml:space="preserve">data/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폴백하니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멈추지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어느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출력됩니다</w:t>
      </w:r>
      <w:r>
        <w:rPr>
          <w:color w:val="1A1A1A"/>
          <w:sz w:val="20"/>
          <w:lang w:eastAsia="ko-KR"/>
        </w:rPr>
        <w:t>).</w:t>
      </w:r>
    </w:p>
    <w:p w14:paraId="340AD6FE" w14:textId="77777777" w:rsidR="002F50EB" w:rsidRDefault="005A498E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 </w:t>
      </w:r>
      <w:r>
        <w:rPr>
          <w:b/>
          <w:color w:val="111111"/>
          <w:sz w:val="28"/>
          <w:lang w:eastAsia="ko-KR"/>
        </w:rPr>
        <w:t>과정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구성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스텝</w:t>
      </w:r>
      <w:r>
        <w:rPr>
          <w:b/>
          <w:color w:val="111111"/>
          <w:sz w:val="28"/>
          <w:lang w:eastAsia="ko-KR"/>
        </w:rPr>
        <w:t>(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>)</w:t>
      </w:r>
      <w:r>
        <w:rPr>
          <w:b/>
          <w:color w:val="111111"/>
          <w:sz w:val="28"/>
          <w:lang w:eastAsia="ko-KR"/>
        </w:rPr>
        <w:t>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자기완결</w:t>
      </w:r>
    </w:p>
    <w:p w14:paraId="1EE6954F" w14:textId="77777777" w:rsidR="002F50EB" w:rsidRDefault="005A498E">
      <w:pPr>
        <w:autoSpaceDE w:val="0"/>
        <w:autoSpaceDN w:val="0"/>
        <w:spacing w:before="24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본문</w:t>
      </w:r>
      <w:r>
        <w:rPr>
          <w:b/>
          <w:color w:val="111111"/>
          <w:sz w:val="20"/>
          <w:lang w:eastAsia="ko-KR"/>
        </w:rPr>
        <w:t>(.md)·</w:t>
      </w:r>
      <w:r>
        <w:rPr>
          <w:b/>
          <w:color w:val="111111"/>
          <w:sz w:val="20"/>
          <w:lang w:eastAsia="ko-KR"/>
        </w:rPr>
        <w:t>노트북</w:t>
      </w:r>
      <w:r>
        <w:rPr>
          <w:b/>
          <w:color w:val="111111"/>
          <w:sz w:val="20"/>
          <w:lang w:eastAsia="ko-KR"/>
        </w:rPr>
        <w:t>(.ipynb)·</w:t>
      </w:r>
      <w:r>
        <w:rPr>
          <w:b/>
          <w:color w:val="111111"/>
          <w:sz w:val="20"/>
          <w:lang w:eastAsia="ko-KR"/>
        </w:rPr>
        <w:t>그래프</w:t>
      </w:r>
      <w:r>
        <w:rPr>
          <w:b/>
          <w:color w:val="111111"/>
          <w:sz w:val="20"/>
          <w:lang w:eastAsia="ko-KR"/>
        </w:rPr>
        <w:t>(.png)·</w:t>
      </w:r>
      <w:r>
        <w:rPr>
          <w:b/>
          <w:color w:val="111111"/>
          <w:sz w:val="20"/>
          <w:lang w:eastAsia="ko-KR"/>
        </w:rPr>
        <w:t>데이터</w:t>
      </w:r>
      <w:r>
        <w:rPr>
          <w:b/>
          <w:color w:val="111111"/>
          <w:sz w:val="20"/>
          <w:lang w:eastAsia="ko-KR"/>
        </w:rPr>
        <w:t>(data/)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학습할땐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됩니다</w:t>
      </w:r>
      <w:r>
        <w:rPr>
          <w:color w:val="1A1A1A"/>
          <w:sz w:val="20"/>
          <w:lang w:eastAsia="ko-KR"/>
        </w:rPr>
        <w:t>.</w:t>
      </w:r>
    </w:p>
    <w:p w14:paraId="0EFAB2AC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저장소에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노트북을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돌리면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생깁니다</w:t>
      </w:r>
      <w:r>
        <w:rPr>
          <w:b/>
          <w:color w:val="111111"/>
          <w:sz w:val="20"/>
          <w:lang w:eastAsia="ko-KR"/>
        </w:rPr>
        <w:t>.</w:t>
      </w:r>
    </w:p>
    <w:p w14:paraId="42A52216" w14:textId="77777777" w:rsidR="002F50EB" w:rsidRDefault="005A498E">
      <w:pPr>
        <w:autoSpaceDE w:val="0"/>
        <w:autoSpaceDN w:val="0"/>
        <w:spacing w:before="290" w:after="170" w:line="185" w:lineRule="auto"/>
      </w:pPr>
      <w:r>
        <w:rPr>
          <w:b/>
          <w:color w:val="444444"/>
          <w:sz w:val="24"/>
        </w:rPr>
        <w:t xml:space="preserve">Part A — </w:t>
      </w:r>
      <w:r>
        <w:rPr>
          <w:b/>
          <w:color w:val="444444"/>
          <w:sz w:val="24"/>
        </w:rPr>
        <w:t>개념과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환경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556"/>
        <w:gridCol w:w="1536"/>
        <w:gridCol w:w="1568"/>
        <w:gridCol w:w="6416"/>
      </w:tblGrid>
      <w:tr w:rsidR="002F50EB" w14:paraId="2BE13EF6" w14:textId="77777777">
        <w:trPr>
          <w:trHeight w:hRule="exact" w:val="462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419894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w="1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B40FC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0CD4A5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6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EA99C6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핵심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2F50EB" w14:paraId="3309BD16" w14:textId="77777777">
        <w:trPr>
          <w:trHeight w:hRule="exact" w:val="71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B391CC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01</w:t>
            </w:r>
          </w:p>
        </w:tc>
        <w:tc>
          <w:tcPr>
            <w:tcW w:w="1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1143E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01_concepts/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667A1E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개념</w:t>
            </w:r>
          </w:p>
        </w:tc>
        <w:tc>
          <w:tcPr>
            <w:tcW w:w="6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0BB0DB5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IgG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>, VH/VL·CDR·framework, numbering scheme, epitope/paratope, germline, developability</w:t>
            </w:r>
          </w:p>
        </w:tc>
      </w:tr>
      <w:tr w:rsidR="002F50EB" w14:paraId="4FBA82A0" w14:textId="77777777">
        <w:trPr>
          <w:trHeight w:hRule="exact" w:val="71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A7B0C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02</w:t>
            </w:r>
          </w:p>
        </w:tc>
        <w:tc>
          <w:tcPr>
            <w:tcW w:w="1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35E6E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02_databases/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9E854F6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DB </w:t>
            </w:r>
            <w:r>
              <w:br/>
            </w:r>
            <w:r>
              <w:rPr>
                <w:color w:val="1A1A1A"/>
                <w:sz w:val="17"/>
              </w:rPr>
              <w:t>landscape</w:t>
            </w:r>
          </w:p>
        </w:tc>
        <w:tc>
          <w:tcPr>
            <w:tcW w:w="6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100C74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576" w:right="576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치료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 xml:space="preserve">/mutation DB </w:t>
            </w:r>
            <w:r>
              <w:rPr>
                <w:color w:val="1A1A1A"/>
                <w:sz w:val="17"/>
              </w:rPr>
              <w:t>분류</w:t>
            </w:r>
            <w:r>
              <w:rPr>
                <w:color w:val="1A1A1A"/>
                <w:sz w:val="17"/>
              </w:rPr>
              <w:t>, SAbDab·OAS·IMGT·Thera-</w:t>
            </w:r>
            <w:r>
              <w:rPr>
                <w:color w:val="1A1A1A"/>
                <w:sz w:val="17"/>
              </w:rPr>
              <w:t>SAbDab·CoV-AbDab·IEDB·AB-Bind·SKEMPI</w:t>
            </w:r>
          </w:p>
        </w:tc>
      </w:tr>
      <w:tr w:rsidR="002F50EB" w14:paraId="2278800B" w14:textId="77777777">
        <w:trPr>
          <w:trHeight w:hRule="exact" w:val="730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320EB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03</w:t>
            </w:r>
          </w:p>
        </w:tc>
        <w:tc>
          <w:tcPr>
            <w:tcW w:w="1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6B4D1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03_setup/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7A01B8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분석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구축</w:t>
            </w:r>
          </w:p>
        </w:tc>
        <w:tc>
          <w:tcPr>
            <w:tcW w:w="6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A09B73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abseq/abstruct/abinterface conda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분리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1A1A1A"/>
                <w:sz w:val="17"/>
              </w:rPr>
              <w:t>의존성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충돌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회피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</w:rPr>
              <w:t>boltzgen check</w:t>
            </w:r>
            <w:r>
              <w:rPr>
                <w:color w:val="1A1A1A"/>
                <w:sz w:val="17"/>
              </w:rPr>
              <w:t>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점검</w:t>
            </w:r>
          </w:p>
        </w:tc>
      </w:tr>
    </w:tbl>
    <w:p w14:paraId="03D4E3D1" w14:textId="77777777" w:rsidR="002F50EB" w:rsidRDefault="005A498E">
      <w:pPr>
        <w:autoSpaceDE w:val="0"/>
        <w:autoSpaceDN w:val="0"/>
        <w:spacing w:before="242" w:after="170" w:line="185" w:lineRule="auto"/>
      </w:pPr>
      <w:r>
        <w:rPr>
          <w:b/>
          <w:color w:val="444444"/>
          <w:sz w:val="24"/>
        </w:rPr>
        <w:t xml:space="preserve">Part B — </w:t>
      </w:r>
      <w:r>
        <w:rPr>
          <w:b/>
          <w:color w:val="444444"/>
          <w:sz w:val="24"/>
        </w:rPr>
        <w:t>도구별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실습</w:t>
      </w:r>
      <w:r>
        <w:rPr>
          <w:b/>
          <w:color w:val="444444"/>
          <w:sz w:val="24"/>
        </w:rPr>
        <w:t xml:space="preserve"> (Hands-on Labs)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556"/>
        <w:gridCol w:w="1852"/>
        <w:gridCol w:w="2486"/>
        <w:gridCol w:w="5182"/>
      </w:tblGrid>
      <w:tr w:rsidR="002F50EB" w14:paraId="497C371D" w14:textId="77777777">
        <w:trPr>
          <w:trHeight w:hRule="exact" w:val="46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93476C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CBDB6C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51A3EF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분석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AEDA26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노트북이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직접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실행</w:t>
            </w:r>
            <w:r>
              <w:rPr>
                <w:b/>
                <w:color w:val="FFFFFF"/>
                <w:sz w:val="17"/>
                <w:lang w:eastAsia="ko-KR"/>
              </w:rPr>
              <w:t>하는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것</w:t>
            </w:r>
          </w:p>
        </w:tc>
      </w:tr>
      <w:tr w:rsidR="002F50EB" w14:paraId="39E7332F" w14:textId="77777777">
        <w:trPr>
          <w:trHeight w:hRule="exact" w:val="728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5B2A61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04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D7592B8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444444"/>
                <w:sz w:val="17"/>
              </w:rPr>
              <w:t>04_numbering/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8A819F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numbering·germline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9B9671" w14:textId="77777777" w:rsidR="002F50EB" w:rsidRDefault="005A498E">
            <w:pPr>
              <w:autoSpaceDE w:val="0"/>
              <w:autoSpaceDN w:val="0"/>
              <w:spacing w:before="92" w:after="0" w:line="245" w:lineRule="auto"/>
              <w:ind w:left="432" w:right="432"/>
              <w:jc w:val="center"/>
            </w:pPr>
            <w:r>
              <w:rPr>
                <w:b/>
                <w:color w:val="111111"/>
                <w:sz w:val="17"/>
              </w:rPr>
              <w:t xml:space="preserve">ANARCI </w:t>
            </w:r>
            <w:r>
              <w:rPr>
                <w:b/>
                <w:color w:val="111111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→ IMGT/Chothia numbering CSV + V/J germline </w:t>
            </w:r>
            <w:r>
              <w:rPr>
                <w:color w:val="1A1A1A"/>
                <w:sz w:val="17"/>
              </w:rPr>
              <w:t>할당</w:t>
            </w:r>
          </w:p>
        </w:tc>
      </w:tr>
      <w:tr w:rsidR="002F50EB" w14:paraId="5EFE1D78" w14:textId="77777777">
        <w:trPr>
          <w:trHeight w:hRule="exact" w:val="728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A36C8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05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86C0A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05_humanness/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9958E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humanness·humanization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2F36888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 xml:space="preserve">Sapiens </w:t>
            </w:r>
            <w:r>
              <w:rPr>
                <w:b/>
                <w:color w:val="111111"/>
                <w:sz w:val="17"/>
              </w:rPr>
              <w:t>언어모델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→ humanness </w:t>
            </w:r>
            <w:r>
              <w:rPr>
                <w:color w:val="1A1A1A"/>
                <w:sz w:val="17"/>
              </w:rPr>
              <w:t>점수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행렬</w:t>
            </w:r>
            <w:r>
              <w:rPr>
                <w:color w:val="1A1A1A"/>
                <w:sz w:val="17"/>
              </w:rPr>
              <w:t xml:space="preserve"> + humanized</w:t>
            </w:r>
            <w:r>
              <w:rPr>
                <w:color w:val="1A1A1A"/>
                <w:sz w:val="17"/>
              </w:rPr>
              <w:t>서열</w:t>
            </w:r>
          </w:p>
        </w:tc>
      </w:tr>
      <w:tr w:rsidR="002F50EB" w14:paraId="0888B396" w14:textId="77777777">
        <w:trPr>
          <w:trHeight w:hRule="exact" w:val="46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5BD6C4B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06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F06212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444444"/>
                <w:sz w:val="17"/>
              </w:rPr>
              <w:t>06_structure/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EF2ACC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구조예측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049C147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 xml:space="preserve">IgFold </w:t>
            </w:r>
            <w:r>
              <w:rPr>
                <w:b/>
                <w:color w:val="111111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→ Fv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예측</w:t>
            </w:r>
            <w:r>
              <w:rPr>
                <w:color w:val="1A1A1A"/>
                <w:sz w:val="17"/>
                <w:lang w:eastAsia="ko-KR"/>
              </w:rPr>
              <w:t xml:space="preserve">(PDB) + </w:t>
            </w:r>
            <w:r>
              <w:rPr>
                <w:color w:val="1A1A1A"/>
                <w:sz w:val="17"/>
                <w:lang w:eastAsia="ko-KR"/>
              </w:rPr>
              <w:t>잔기별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예측오차</w:t>
            </w:r>
          </w:p>
        </w:tc>
      </w:tr>
      <w:tr w:rsidR="002F50EB" w14:paraId="5B0FF09B" w14:textId="77777777">
        <w:trPr>
          <w:trHeight w:hRule="exact" w:val="71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5E3F74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07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DB54DA9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07_interface/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F71247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>-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interface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8FA094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</w:pPr>
            <w:r>
              <w:rPr>
                <w:b/>
                <w:color w:val="111111"/>
                <w:sz w:val="17"/>
              </w:rPr>
              <w:t>RCSB</w:t>
            </w:r>
            <w:r>
              <w:rPr>
                <w:b/>
                <w:color w:val="111111"/>
                <w:sz w:val="17"/>
              </w:rPr>
              <w:t>에서</w:t>
            </w:r>
            <w:r>
              <w:rPr>
                <w:b/>
                <w:color w:val="111111"/>
                <w:sz w:val="17"/>
              </w:rPr>
              <w:t xml:space="preserve"> 1A14 </w:t>
            </w:r>
            <w:r>
              <w:rPr>
                <w:b/>
                <w:color w:val="111111"/>
                <w:sz w:val="17"/>
              </w:rPr>
              <w:t>다운로드</w:t>
            </w:r>
            <w:r>
              <w:rPr>
                <w:b/>
                <w:color w:val="111111"/>
                <w:sz w:val="17"/>
              </w:rPr>
              <w:t xml:space="preserve"> → </w:t>
            </w:r>
            <w:r>
              <w:rPr>
                <w:b/>
                <w:color w:val="111111"/>
                <w:sz w:val="17"/>
              </w:rPr>
              <w:t xml:space="preserve">contact </w:t>
            </w:r>
            <w:r>
              <w:rPr>
                <w:b/>
                <w:color w:val="111111"/>
                <w:sz w:val="17"/>
              </w:rPr>
              <w:t>계산</w:t>
            </w:r>
            <w:r>
              <w:rPr>
                <w:color w:val="1A1A1A"/>
                <w:sz w:val="17"/>
              </w:rPr>
              <w:t xml:space="preserve"> → paratope/ epitope</w:t>
            </w:r>
          </w:p>
        </w:tc>
      </w:tr>
      <w:tr w:rsidR="002F50EB" w14:paraId="2E10CC6D" w14:textId="77777777">
        <w:trPr>
          <w:trHeight w:hRule="exact" w:val="462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8E55E9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08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828FD5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08_developability/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3D49D18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E9B7CD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 xml:space="preserve">liability scan </w:t>
            </w:r>
            <w:r>
              <w:rPr>
                <w:b/>
                <w:color w:val="111111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→ motif·pI·GRAVY·unpaired Cys</w:t>
            </w:r>
          </w:p>
        </w:tc>
      </w:tr>
      <w:tr w:rsidR="002F50EB" w14:paraId="35B2E335" w14:textId="77777777">
        <w:trPr>
          <w:trHeight w:hRule="exact" w:val="714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57F2B5E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09</w:t>
            </w:r>
          </w:p>
        </w:tc>
        <w:tc>
          <w:tcPr>
            <w:tcW w:w="1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AF90B7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09_repertoire/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4F6E9C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repertoire·naturalness</w:t>
            </w:r>
          </w:p>
        </w:tc>
        <w:tc>
          <w:tcPr>
            <w:tcW w:w="5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531E01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432" w:right="432"/>
              <w:jc w:val="center"/>
            </w:pPr>
            <w:r>
              <w:rPr>
                <w:b/>
                <w:color w:val="111111"/>
                <w:sz w:val="17"/>
              </w:rPr>
              <w:t xml:space="preserve">OAS data unit </w:t>
            </w:r>
            <w:r>
              <w:rPr>
                <w:b/>
                <w:color w:val="111111"/>
                <w:sz w:val="17"/>
              </w:rPr>
              <w:t>다운로드</w:t>
            </w:r>
            <w:r>
              <w:rPr>
                <w:b/>
                <w:color w:val="111111"/>
                <w:sz w:val="17"/>
              </w:rPr>
              <w:t xml:space="preserve"> → CDR3 </w:t>
            </w:r>
            <w:r>
              <w:rPr>
                <w:b/>
                <w:color w:val="111111"/>
                <w:sz w:val="17"/>
              </w:rPr>
              <w:t>분포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집계</w:t>
            </w:r>
            <w:r>
              <w:rPr>
                <w:color w:val="1A1A1A"/>
                <w:sz w:val="17"/>
              </w:rPr>
              <w:t xml:space="preserve"> → </w:t>
            </w: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>percentile</w:t>
            </w:r>
          </w:p>
        </w:tc>
      </w:tr>
    </w:tbl>
    <w:p w14:paraId="2AC32FBD" w14:textId="77777777" w:rsidR="002F50EB" w:rsidRDefault="005A498E">
      <w:pPr>
        <w:autoSpaceDE w:val="0"/>
        <w:autoSpaceDN w:val="0"/>
        <w:spacing w:before="242" w:after="170" w:line="185" w:lineRule="auto"/>
      </w:pPr>
      <w:r>
        <w:rPr>
          <w:b/>
          <w:color w:val="444444"/>
          <w:sz w:val="24"/>
        </w:rPr>
        <w:t>참조</w:t>
      </w:r>
      <w:r>
        <w:rPr>
          <w:b/>
          <w:color w:val="444444"/>
          <w:sz w:val="24"/>
        </w:rPr>
        <w:t xml:space="preserve"> (Reference)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870"/>
        <w:gridCol w:w="2020"/>
        <w:gridCol w:w="7186"/>
      </w:tblGrid>
      <w:tr w:rsidR="002F50EB" w14:paraId="5066CEE3" w14:textId="77777777">
        <w:trPr>
          <w:trHeight w:hRule="exact" w:val="462"/>
        </w:trPr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D0B2414" w14:textId="77777777" w:rsidR="002F50EB" w:rsidRDefault="002F50EB"/>
        </w:tc>
        <w:tc>
          <w:tcPr>
            <w:tcW w:w="2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F73D28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71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95F846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2F50EB" w14:paraId="240BA90D" w14:textId="77777777">
        <w:trPr>
          <w:trHeight w:hRule="exact" w:val="444"/>
        </w:trPr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31BBD2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부록</w:t>
            </w:r>
          </w:p>
        </w:tc>
        <w:tc>
          <w:tcPr>
            <w:tcW w:w="2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3416C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10_appendix/</w:t>
            </w:r>
          </w:p>
        </w:tc>
        <w:tc>
          <w:tcPr>
            <w:tcW w:w="71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59833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mini-pipeline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예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보고서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체크리스트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용어집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참고문헌</w:t>
            </w:r>
            <w:r>
              <w:rPr>
                <w:color w:val="1A1A1A"/>
                <w:sz w:val="17"/>
                <w:lang w:eastAsia="ko-KR"/>
              </w:rPr>
              <w:t xml:space="preserve"> 24</w:t>
            </w:r>
            <w:r>
              <w:rPr>
                <w:color w:val="1A1A1A"/>
                <w:sz w:val="17"/>
                <w:lang w:eastAsia="ko-KR"/>
              </w:rPr>
              <w:t>종</w:t>
            </w:r>
          </w:p>
        </w:tc>
      </w:tr>
    </w:tbl>
    <w:p w14:paraId="6E6129EB" w14:textId="77777777" w:rsidR="002F50EB" w:rsidRDefault="002F50EB">
      <w:pPr>
        <w:autoSpaceDE w:val="0"/>
        <w:autoSpaceDN w:val="0"/>
        <w:spacing w:after="0" w:line="14" w:lineRule="exact"/>
        <w:rPr>
          <w:lang w:eastAsia="ko-KR"/>
        </w:rPr>
      </w:pPr>
    </w:p>
    <w:p w14:paraId="2092002E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1C1D9617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3613BEBB" w14:textId="77777777" w:rsidR="002F50EB" w:rsidRDefault="005A498E">
      <w:pPr>
        <w:autoSpaceDE w:val="0"/>
        <w:autoSpaceDN w:val="0"/>
        <w:spacing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 </w:t>
      </w:r>
      <w:r>
        <w:rPr>
          <w:b/>
          <w:color w:val="111111"/>
          <w:sz w:val="28"/>
          <w:lang w:eastAsia="ko-KR"/>
        </w:rPr>
        <w:t>실습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노트북</w:t>
      </w:r>
      <w:r>
        <w:rPr>
          <w:b/>
          <w:color w:val="111111"/>
          <w:sz w:val="28"/>
          <w:lang w:eastAsia="ko-KR"/>
        </w:rPr>
        <w:t xml:space="preserve"> (</w:t>
      </w:r>
      <w:r>
        <w:rPr>
          <w:b/>
          <w:color w:val="111111"/>
          <w:sz w:val="28"/>
          <w:lang w:eastAsia="ko-KR"/>
        </w:rPr>
        <w:t>각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폴더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안</w:t>
      </w:r>
      <w:r>
        <w:rPr>
          <w:b/>
          <w:color w:val="111111"/>
          <w:sz w:val="28"/>
          <w:lang w:eastAsia="ko-KR"/>
        </w:rPr>
        <w:t>)</w:t>
      </w:r>
    </w:p>
    <w:p w14:paraId="2E88E5A0" w14:textId="77777777" w:rsidR="002F50EB" w:rsidRDefault="005A498E">
      <w:pPr>
        <w:autoSpaceDE w:val="0"/>
        <w:autoSpaceDN w:val="0"/>
        <w:spacing w:before="25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해당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챕터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 xml:space="preserve">(0. </w:t>
      </w:r>
      <w:r>
        <w:rPr>
          <w:color w:val="1A1A1A"/>
          <w:sz w:val="20"/>
          <w:lang w:eastAsia="ko-KR"/>
        </w:rPr>
        <w:t>부트스트랩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저장소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클론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이동</w:t>
      </w:r>
      <w:r>
        <w:rPr>
          <w:color w:val="1A1A1A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도구설치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해주고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나머지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돌립니다</w:t>
      </w:r>
      <w:r>
        <w:rPr>
          <w:color w:val="1A1A1A"/>
          <w:sz w:val="20"/>
          <w:lang w:eastAsia="ko-KR"/>
        </w:rPr>
        <w:t>.</w:t>
      </w:r>
    </w:p>
    <w:p w14:paraId="54DDEEDC" w14:textId="77777777" w:rsidR="002F50EB" w:rsidRDefault="005A498E">
      <w:pPr>
        <w:autoSpaceDE w:val="0"/>
        <w:autoSpaceDN w:val="0"/>
        <w:spacing w:before="1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측정한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(pip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, CPU. </w:t>
      </w:r>
      <w:r>
        <w:rPr>
          <w:color w:val="1A1A1A"/>
          <w:sz w:val="20"/>
          <w:lang w:eastAsia="ko-KR"/>
        </w:rPr>
        <w:t>측정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E</w:t>
      </w:r>
      <w:r>
        <w:rPr>
          <w:color w:val="1A1A1A"/>
          <w:sz w:val="20"/>
          <w:lang w:eastAsia="ko-KR"/>
        </w:rPr>
        <w:t>).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686"/>
        <w:gridCol w:w="800"/>
        <w:gridCol w:w="5274"/>
        <w:gridCol w:w="1316"/>
      </w:tblGrid>
      <w:tr w:rsidR="002F50EB" w14:paraId="2396D846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1214F8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노트북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5F5C81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108E09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직접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실행하는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C9D8F7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</w:t>
            </w:r>
          </w:p>
        </w:tc>
      </w:tr>
      <w:tr w:rsidR="002F50EB" w14:paraId="302CA23A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F3C6CD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lastRenderedPageBreak/>
              <w:t>02_db_explore.ipynb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1E8A5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02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AE7D7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RCSB Search/Data API →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>-</w:t>
            </w: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복합체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스냅샷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E10A8E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6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53FCEC91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B584BA9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03_setup_check.ipynb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55B5BE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03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CE167A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스택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진단</w:t>
            </w:r>
            <w:r>
              <w:rPr>
                <w:color w:val="1A1A1A"/>
                <w:sz w:val="17"/>
                <w:lang w:eastAsia="ko-KR"/>
              </w:rPr>
              <w:t xml:space="preserve"> + ANARCI </w:t>
            </w:r>
            <w:r>
              <w:rPr>
                <w:color w:val="1A1A1A"/>
                <w:sz w:val="17"/>
                <w:lang w:eastAsia="ko-KR"/>
              </w:rPr>
              <w:t>스모크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테스트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52A7D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3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559CC662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0C693E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04_numbering_lab.ipynb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2E3EF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31B86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ANARCI (IMGT·Chothia·germline)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7D511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9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7E0489B7" w14:textId="77777777">
        <w:trPr>
          <w:trHeight w:hRule="exact" w:val="464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736E12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05_humanness_lab.ipynb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52ABE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05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990D5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Sapiens </w:t>
            </w:r>
            <w:r>
              <w:rPr>
                <w:color w:val="1A1A1A"/>
                <w:sz w:val="17"/>
              </w:rPr>
              <w:t>언어모델</w:t>
            </w:r>
            <w:r>
              <w:rPr>
                <w:color w:val="1A1A1A"/>
                <w:sz w:val="17"/>
              </w:rPr>
              <w:t xml:space="preserve"> (humanness·humanization)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1A18F5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16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3660F492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242985" w14:textId="77777777" w:rsidR="002F50EB" w:rsidRDefault="005A498E">
            <w:pPr>
              <w:autoSpaceDE w:val="0"/>
              <w:autoSpaceDN w:val="0"/>
              <w:spacing w:before="102" w:after="0" w:line="185" w:lineRule="auto"/>
              <w:jc w:val="center"/>
            </w:pPr>
            <w:r>
              <w:rPr>
                <w:color w:val="B1361E"/>
                <w:sz w:val="15"/>
              </w:rPr>
              <w:t>06_structure_lab.ipynb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59867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06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A896BEF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IgFold (Fv </w:t>
            </w:r>
            <w:r>
              <w:rPr>
                <w:color w:val="1A1A1A"/>
                <w:sz w:val="17"/>
              </w:rPr>
              <w:t>구조예측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4FE99DA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16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17C2FE1E" w14:textId="77777777">
        <w:trPr>
          <w:trHeight w:hRule="exact" w:val="460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935D9B" w14:textId="77777777" w:rsidR="002F50EB" w:rsidRDefault="005A498E">
            <w:pPr>
              <w:autoSpaceDE w:val="0"/>
              <w:autoSpaceDN w:val="0"/>
              <w:spacing w:before="102" w:after="0" w:line="185" w:lineRule="auto"/>
              <w:jc w:val="center"/>
            </w:pPr>
            <w:r>
              <w:rPr>
                <w:color w:val="B1361E"/>
                <w:sz w:val="15"/>
              </w:rPr>
              <w:t>07_interface_lab.ipynb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07AD19B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07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C82065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RCSB CIF </w:t>
            </w:r>
            <w:r>
              <w:rPr>
                <w:color w:val="1A1A1A"/>
                <w:sz w:val="17"/>
              </w:rPr>
              <w:t>다운로드</w:t>
            </w:r>
            <w:r>
              <w:rPr>
                <w:color w:val="1A1A1A"/>
                <w:sz w:val="17"/>
              </w:rPr>
              <w:t xml:space="preserve"> + contact </w:t>
            </w:r>
            <w:r>
              <w:rPr>
                <w:color w:val="1A1A1A"/>
                <w:sz w:val="17"/>
              </w:rPr>
              <w:t>계산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28F8A8C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10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2A3BAC75" w14:textId="77777777">
        <w:trPr>
          <w:trHeight w:hRule="exact" w:val="462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E9B95E6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08_dev_lab.ipynb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D2599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08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DC3E92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liability scan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D5055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3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  <w:tr w:rsidR="002F50EB" w14:paraId="4A8ABD3C" w14:textId="77777777">
        <w:trPr>
          <w:trHeight w:hRule="exact" w:val="464"/>
        </w:trPr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53DF17" w14:textId="77777777" w:rsidR="002F50EB" w:rsidRDefault="005A498E">
            <w:pPr>
              <w:autoSpaceDE w:val="0"/>
              <w:autoSpaceDN w:val="0"/>
              <w:spacing w:before="106" w:after="0" w:line="182" w:lineRule="auto"/>
              <w:jc w:val="center"/>
            </w:pPr>
            <w:r>
              <w:rPr>
                <w:color w:val="B1361E"/>
                <w:sz w:val="15"/>
              </w:rPr>
              <w:t>09_repertoire_lab.ipynb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A2665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09</w:t>
            </w:r>
          </w:p>
        </w:tc>
        <w:tc>
          <w:tcPr>
            <w:tcW w:w="5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3D3AE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OAS data unit </w:t>
            </w:r>
            <w:r>
              <w:rPr>
                <w:color w:val="1A1A1A"/>
                <w:sz w:val="17"/>
              </w:rPr>
              <w:t>다운로드</w:t>
            </w:r>
            <w:r>
              <w:rPr>
                <w:color w:val="1A1A1A"/>
                <w:sz w:val="17"/>
              </w:rPr>
              <w:t xml:space="preserve"> + CDR3 </w:t>
            </w:r>
            <w:r>
              <w:rPr>
                <w:color w:val="1A1A1A"/>
                <w:sz w:val="17"/>
              </w:rPr>
              <w:t>분포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집계</w:t>
            </w:r>
          </w:p>
        </w:tc>
        <w:tc>
          <w:tcPr>
            <w:tcW w:w="13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708755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8</w:t>
            </w:r>
            <w:r>
              <w:rPr>
                <w:b/>
                <w:color w:val="111111"/>
                <w:sz w:val="17"/>
              </w:rPr>
              <w:t>초</w:t>
            </w:r>
          </w:p>
        </w:tc>
      </w:tr>
    </w:tbl>
    <w:p w14:paraId="478A81D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398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>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시간은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시간</w:t>
      </w:r>
      <w:r>
        <w:rPr>
          <w:color w:val="2A2A2A"/>
          <w:sz w:val="20"/>
          <w:lang w:eastAsia="ko-KR"/>
        </w:rPr>
        <w:t>입니다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도구가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깔린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상태</w:t>
      </w:r>
      <w:r>
        <w:rPr>
          <w:color w:val="2A2A2A"/>
          <w:sz w:val="20"/>
          <w:lang w:eastAsia="ko-KR"/>
        </w:rPr>
        <w:t>). Colab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처음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열면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여기에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첫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셀의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패키지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더해져요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실측으로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권당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1~6</w:t>
      </w:r>
      <w:r>
        <w:rPr>
          <w:b/>
          <w:color w:val="111111"/>
          <w:sz w:val="20"/>
          <w:lang w:eastAsia="ko-KR"/>
        </w:rPr>
        <w:t>분</w:t>
      </w:r>
      <w:r>
        <w:rPr>
          <w:color w:val="2A2A2A"/>
          <w:sz w:val="20"/>
          <w:lang w:eastAsia="ko-KR"/>
        </w:rPr>
        <w:t>이고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번째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실행부터는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시간입니다</w:t>
      </w:r>
      <w:r>
        <w:rPr>
          <w:color w:val="2A2A2A"/>
          <w:sz w:val="20"/>
          <w:lang w:eastAsia="ko-KR"/>
        </w:rPr>
        <w:t>.</w:t>
      </w:r>
    </w:p>
    <w:p w14:paraId="27A3BCD2" w14:textId="77777777" w:rsidR="002F50EB" w:rsidRDefault="005A498E">
      <w:pP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color w:val="1A1A1A"/>
          <w:sz w:val="20"/>
          <w:lang w:eastAsia="ko-KR"/>
        </w:rPr>
        <w:t>공용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모듈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antibody_viz.py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저장소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루트에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sys.path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루트를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추가해</w:t>
      </w:r>
      <w:r>
        <w:rPr>
          <w:color w:val="1A1A1A"/>
          <w:sz w:val="20"/>
          <w:lang w:eastAsia="ko-KR"/>
        </w:rPr>
        <w:t xml:space="preserve"> import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노트북</w:t>
      </w:r>
      <w:r>
        <w:rPr>
          <w:b/>
          <w:color w:val="111111"/>
          <w:sz w:val="20"/>
          <w:lang w:eastAsia="ko-KR"/>
        </w:rPr>
        <w:t>(.ipynb)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손으로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말고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gen_notebooks.py 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재생성</w:t>
      </w:r>
      <w:r>
        <w:rPr>
          <w:color w:val="1A1A1A"/>
          <w:sz w:val="20"/>
          <w:lang w:eastAsia="ko-KR"/>
        </w:rPr>
        <w:t>하세요</w:t>
      </w:r>
      <w:r>
        <w:rPr>
          <w:color w:val="1A1A1A"/>
          <w:sz w:val="20"/>
          <w:lang w:eastAsia="ko-KR"/>
        </w:rPr>
        <w:t>.</w:t>
      </w:r>
    </w:p>
    <w:p w14:paraId="4F8F821B" w14:textId="77777777" w:rsidR="002F50EB" w:rsidRDefault="005A498E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 </w:t>
      </w:r>
      <w:r>
        <w:rPr>
          <w:b/>
          <w:color w:val="111111"/>
          <w:sz w:val="28"/>
          <w:lang w:eastAsia="ko-KR"/>
        </w:rPr>
        <w:t>빠른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시작</w:t>
      </w:r>
      <w:r>
        <w:rPr>
          <w:b/>
          <w:color w:val="111111"/>
          <w:sz w:val="28"/>
          <w:lang w:eastAsia="ko-KR"/>
        </w:rPr>
        <w:t xml:space="preserve"> (Quick Start)</w:t>
      </w:r>
    </w:p>
    <w:p w14:paraId="4F7F1A07" w14:textId="77777777" w:rsidR="002F50EB" w:rsidRDefault="005A498E">
      <w:pPr>
        <w:autoSpaceDE w:val="0"/>
        <w:autoSpaceDN w:val="0"/>
        <w:spacing w:before="318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(A) </w:t>
      </w:r>
      <w:r>
        <w:rPr>
          <w:b/>
          <w:color w:val="444444"/>
          <w:sz w:val="24"/>
          <w:lang w:eastAsia="ko-KR"/>
        </w:rPr>
        <w:t>브라우저</w:t>
      </w:r>
      <w:r>
        <w:rPr>
          <w:b/>
          <w:color w:val="444444"/>
          <w:sz w:val="24"/>
          <w:lang w:eastAsia="ko-KR"/>
        </w:rPr>
        <w:t xml:space="preserve"> — Colab</w:t>
      </w:r>
      <w:r>
        <w:rPr>
          <w:b/>
          <w:color w:val="444444"/>
          <w:sz w:val="24"/>
          <w:lang w:eastAsia="ko-KR"/>
        </w:rPr>
        <w:t>에서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바로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실습</w:t>
      </w:r>
      <w:r>
        <w:rPr>
          <w:b/>
          <w:color w:val="444444"/>
          <w:sz w:val="24"/>
          <w:lang w:eastAsia="ko-KR"/>
        </w:rPr>
        <w:t xml:space="preserve"> (</w:t>
      </w:r>
      <w:r>
        <w:rPr>
          <w:b/>
          <w:color w:val="444444"/>
          <w:sz w:val="24"/>
          <w:lang w:eastAsia="ko-KR"/>
        </w:rPr>
        <w:t>기본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경로</w:t>
      </w:r>
      <w:r>
        <w:rPr>
          <w:b/>
          <w:color w:val="444444"/>
          <w:sz w:val="24"/>
          <w:lang w:eastAsia="ko-KR"/>
        </w:rPr>
        <w:t>)</w:t>
      </w:r>
    </w:p>
    <w:p w14:paraId="5A165EAD" w14:textId="77777777" w:rsidR="002F50EB" w:rsidRDefault="005A498E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1. GitHub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예</w:t>
      </w:r>
      <w:r>
        <w:rPr>
          <w:color w:val="1A1A1A"/>
          <w:sz w:val="20"/>
          <w:lang w:eastAsia="ko-KR"/>
        </w:rPr>
        <w:t xml:space="preserve">: </w:t>
      </w:r>
      <w:r>
        <w:rPr>
          <w:color w:val="B1361E"/>
          <w:sz w:val="17"/>
          <w:shd w:val="clear" w:color="auto" w:fill="EDEFF2"/>
          <w:lang w:eastAsia="ko-KR"/>
        </w:rPr>
        <w:t xml:space="preserve">04_numbering/04_numbering_lab.ipynb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엽니다</w:t>
      </w:r>
      <w:r>
        <w:rPr>
          <w:color w:val="1A1A1A"/>
          <w:sz w:val="20"/>
          <w:lang w:eastAsia="ko-KR"/>
        </w:rPr>
        <w:t>.</w:t>
      </w:r>
    </w:p>
    <w:p w14:paraId="273AEE69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b/>
          <w:color w:val="111111"/>
          <w:sz w:val="20"/>
          <w:lang w:eastAsia="ko-KR"/>
        </w:rPr>
        <w:t>Open in Colab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실행합니다</w:t>
      </w:r>
      <w:r>
        <w:rPr>
          <w:color w:val="1A1A1A"/>
          <w:sz w:val="20"/>
          <w:lang w:eastAsia="ko-KR"/>
        </w:rPr>
        <w:t>.</w:t>
      </w:r>
    </w:p>
    <w:p w14:paraId="1AD90AA3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위에서부터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실행하세요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고칠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없음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클론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이동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결과생성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data/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흘러갑니다</w:t>
      </w:r>
      <w:r>
        <w:rPr>
          <w:color w:val="1A1A1A"/>
          <w:sz w:val="20"/>
          <w:lang w:eastAsia="ko-KR"/>
        </w:rPr>
        <w:t>.</w:t>
      </w:r>
    </w:p>
    <w:p w14:paraId="1379D68D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ANARCI </w:t>
      </w:r>
      <w:r>
        <w:rPr>
          <w:color w:val="1A1A1A"/>
          <w:sz w:val="20"/>
          <w:lang w:eastAsia="ko-KR"/>
        </w:rPr>
        <w:t>계열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이거예요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부트스트랩이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>).</w:t>
      </w:r>
    </w:p>
    <w:p w14:paraId="44288FB4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08DC0DE7" wp14:editId="7D0DFB68">
            <wp:extent cx="638937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B3DF" w14:textId="77777777" w:rsidR="002F50EB" w:rsidRDefault="005A498E">
      <w:pPr>
        <w:autoSpaceDE w:val="0"/>
        <w:autoSpaceDN w:val="0"/>
        <w:spacing w:before="242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(B) </w:t>
      </w:r>
      <w:r>
        <w:rPr>
          <w:b/>
          <w:color w:val="444444"/>
          <w:sz w:val="24"/>
          <w:lang w:eastAsia="ko-KR"/>
        </w:rPr>
        <w:t>로컬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반복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실행</w:t>
      </w:r>
      <w:r>
        <w:rPr>
          <w:b/>
          <w:color w:val="444444"/>
          <w:sz w:val="24"/>
          <w:lang w:eastAsia="ko-KR"/>
        </w:rPr>
        <w:t>·</w:t>
      </w:r>
      <w:r>
        <w:rPr>
          <w:b/>
          <w:color w:val="444444"/>
          <w:sz w:val="24"/>
          <w:lang w:eastAsia="ko-KR"/>
        </w:rPr>
        <w:t>자기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데이터용</w:t>
      </w:r>
    </w:p>
    <w:p w14:paraId="058A56CB" w14:textId="77777777" w:rsidR="002F50EB" w:rsidRDefault="005A498E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1C72B03B" wp14:editId="76DF8D30">
            <wp:extent cx="6384290" cy="1004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68FD" w14:textId="77777777" w:rsidR="002F50EB" w:rsidRDefault="002F50EB">
      <w:p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07387114" w14:textId="77777777" w:rsidR="002F50EB" w:rsidRDefault="002F50EB">
      <w:pPr>
        <w:autoSpaceDE w:val="0"/>
        <w:autoSpaceDN w:val="0"/>
        <w:spacing w:after="120" w:line="220" w:lineRule="exact"/>
      </w:pPr>
    </w:p>
    <w:p w14:paraId="1B56C477" w14:textId="77777777" w:rsidR="002F50EB" w:rsidRDefault="005A498E">
      <w:pPr>
        <w:autoSpaceDE w:val="0"/>
        <w:autoSpaceDN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9386EC2" wp14:editId="04FE004A">
            <wp:extent cx="6404609" cy="2219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C58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</w:pPr>
      <w:r>
        <w:rPr>
          <w:color w:val="2A2A2A"/>
          <w:sz w:val="20"/>
        </w:rPr>
        <w:t>구조예측</w:t>
      </w:r>
      <w:r>
        <w:rPr>
          <w:color w:val="2A2A2A"/>
          <w:sz w:val="20"/>
        </w:rPr>
        <w:t>(IgFold)</w:t>
      </w:r>
      <w:r>
        <w:rPr>
          <w:color w:val="2A2A2A"/>
          <w:sz w:val="20"/>
        </w:rPr>
        <w:t>은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environment/abstruct.yml </w:t>
      </w:r>
      <w:r>
        <w:rPr>
          <w:color w:val="2A2A2A"/>
          <w:sz w:val="20"/>
        </w:rPr>
        <w:t xml:space="preserve">, interface </w:t>
      </w:r>
      <w:r>
        <w:rPr>
          <w:color w:val="2A2A2A"/>
          <w:sz w:val="20"/>
        </w:rPr>
        <w:t>심화</w:t>
      </w:r>
      <w:r>
        <w:rPr>
          <w:color w:val="2A2A2A"/>
          <w:sz w:val="20"/>
        </w:rPr>
        <w:t>(FreeSASA/PLIP)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</w:p>
    <w:p w14:paraId="40966E2A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</w:pPr>
      <w:r>
        <w:rPr>
          <w:color w:val="B1361E"/>
          <w:sz w:val="17"/>
        </w:rPr>
        <w:t xml:space="preserve">environment/abinterface.yml 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쓰세요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도구별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의존성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충돌을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피하려고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환경을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셋으로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나눴어요</w:t>
      </w:r>
      <w:r>
        <w:rPr>
          <w:color w:val="2A2A2A"/>
          <w:sz w:val="20"/>
        </w:rPr>
        <w:t>(Ch.03).</w:t>
      </w:r>
    </w:p>
    <w:p w14:paraId="660D2715" w14:textId="77777777" w:rsidR="002F50EB" w:rsidRDefault="005A498E">
      <w:pPr>
        <w:autoSpaceDE w:val="0"/>
        <w:autoSpaceDN w:val="0"/>
        <w:spacing w:before="622" w:after="0" w:line="185" w:lineRule="auto"/>
      </w:pPr>
      <w:r>
        <w:rPr>
          <w:b/>
          <w:color w:val="111111"/>
          <w:sz w:val="28"/>
        </w:rPr>
        <w:t xml:space="preserve">5. </w:t>
      </w:r>
      <w:r>
        <w:rPr>
          <w:b/>
          <w:color w:val="111111"/>
          <w:sz w:val="28"/>
        </w:rPr>
        <w:t>학습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경로</w:t>
      </w:r>
    </w:p>
    <w:p w14:paraId="21A14B10" w14:textId="77777777" w:rsidR="002F50EB" w:rsidRDefault="005A498E">
      <w:pPr>
        <w:autoSpaceDE w:val="0"/>
        <w:autoSpaceDN w:val="0"/>
        <w:spacing w:before="256" w:after="0" w:line="240" w:lineRule="auto"/>
        <w:jc w:val="center"/>
      </w:pPr>
      <w:r>
        <w:rPr>
          <w:noProof/>
        </w:rPr>
        <w:drawing>
          <wp:inline distT="0" distB="0" distL="0" distR="0" wp14:anchorId="1F5DDB72" wp14:editId="6EB85F9B">
            <wp:extent cx="6404609" cy="1771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7702" w14:textId="77777777" w:rsidR="002F50EB" w:rsidRDefault="005A498E">
      <w:pPr>
        <w:autoSpaceDE w:val="0"/>
        <w:autoSpaceDN w:val="0"/>
        <w:spacing w:before="21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입문자</w:t>
      </w:r>
      <w:r>
        <w:rPr>
          <w:color w:val="1A1A1A"/>
          <w:sz w:val="20"/>
          <w:lang w:eastAsia="ko-KR"/>
        </w:rPr>
        <w:t xml:space="preserve">: 01 → 10 </w:t>
      </w:r>
      <w:r>
        <w:rPr>
          <w:color w:val="1A1A1A"/>
          <w:sz w:val="20"/>
          <w:lang w:eastAsia="ko-KR"/>
        </w:rPr>
        <w:t>순서대로</w:t>
      </w:r>
      <w:r>
        <w:rPr>
          <w:color w:val="1A1A1A"/>
          <w:sz w:val="20"/>
          <w:lang w:eastAsia="ko-KR"/>
        </w:rPr>
        <w:t>.</w:t>
      </w:r>
    </w:p>
    <w:p w14:paraId="22E76B88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특정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분석이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급하면</w:t>
      </w:r>
      <w:r>
        <w:rPr>
          <w:color w:val="1A1A1A"/>
          <w:sz w:val="20"/>
          <w:lang w:eastAsia="ko-KR"/>
        </w:rPr>
        <w:t>: 03(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) → </w:t>
      </w:r>
      <w:r>
        <w:rPr>
          <w:color w:val="1A1A1A"/>
          <w:sz w:val="20"/>
          <w:lang w:eastAsia="ko-KR"/>
        </w:rPr>
        <w:t>해당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>.</w:t>
      </w:r>
    </w:p>
    <w:p w14:paraId="23151826" w14:textId="77777777" w:rsidR="002F50EB" w:rsidRDefault="005A498E">
      <w:pPr>
        <w:autoSpaceDE w:val="0"/>
        <w:autoSpaceDN w:val="0"/>
        <w:spacing w:before="45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6. </w:t>
      </w:r>
      <w:r>
        <w:rPr>
          <w:b/>
          <w:color w:val="111111"/>
          <w:sz w:val="28"/>
          <w:lang w:eastAsia="ko-KR"/>
        </w:rPr>
        <w:t>표기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규약</w:t>
      </w:r>
    </w:p>
    <w:p w14:paraId="7B4C382D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B1361E"/>
          <w:sz w:val="17"/>
          <w:shd w:val="clear" w:color="auto" w:fill="EDEFF2"/>
          <w:lang w:eastAsia="ko-KR"/>
        </w:rPr>
        <w:t>코드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파일명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컬럼명</w:t>
      </w:r>
    </w:p>
    <w:p w14:paraId="36141667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본문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콜아웃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표기</w:t>
      </w:r>
      <w:r>
        <w:rPr>
          <w:color w:val="1A1A1A"/>
          <w:sz w:val="20"/>
          <w:lang w:eastAsia="ko-KR"/>
        </w:rPr>
        <w:t xml:space="preserve">: </w:t>
      </w:r>
      <w:r>
        <w:rPr>
          <w:b/>
          <w:color w:val="111111"/>
          <w:sz w:val="20"/>
          <w:lang w:eastAsia="ko-KR"/>
        </w:rPr>
        <w:t>심화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배경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지식</w:t>
      </w:r>
      <w:r>
        <w:rPr>
          <w:color w:val="1A1A1A"/>
          <w:sz w:val="20"/>
          <w:lang w:eastAsia="ko-KR"/>
        </w:rPr>
        <w:t xml:space="preserve">) · </w:t>
      </w:r>
      <w:r>
        <w:rPr>
          <w:b/>
          <w:color w:val="111111"/>
          <w:sz w:val="20"/>
          <w:lang w:eastAsia="ko-KR"/>
        </w:rPr>
        <w:t>주의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</w:t>
      </w:r>
      <w:r>
        <w:rPr>
          <w:color w:val="1A1A1A"/>
          <w:sz w:val="20"/>
          <w:lang w:eastAsia="ko-KR"/>
        </w:rPr>
        <w:t xml:space="preserve">) · </w:t>
      </w:r>
      <w:r>
        <w:rPr>
          <w:b/>
          <w:color w:val="111111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연동</w:t>
      </w:r>
      <w:r>
        <w:rPr>
          <w:color w:val="1A1A1A"/>
          <w:sz w:val="20"/>
          <w:lang w:eastAsia="ko-KR"/>
        </w:rPr>
        <w:t xml:space="preserve"> +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배지</w:t>
      </w:r>
      <w:r>
        <w:rPr>
          <w:color w:val="1A1A1A"/>
          <w:sz w:val="20"/>
          <w:lang w:eastAsia="ko-KR"/>
        </w:rPr>
        <w:t>)</w:t>
      </w:r>
    </w:p>
    <w:p w14:paraId="3BAC313B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• DB·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공식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출처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인용</w:t>
      </w:r>
      <w:r>
        <w:rPr>
          <w:color w:val="1A1A1A"/>
          <w:sz w:val="20"/>
          <w:lang w:eastAsia="ko-KR"/>
        </w:rPr>
        <w:t xml:space="preserve"> (</w:t>
      </w:r>
      <w:r>
        <w:rPr>
          <w:color w:val="1A1A1A"/>
          <w:sz w:val="20"/>
          <w:lang w:eastAsia="ko-KR"/>
        </w:rPr>
        <w:t>부록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참고문헌</w:t>
      </w:r>
      <w:r>
        <w:rPr>
          <w:color w:val="1A1A1A"/>
          <w:sz w:val="20"/>
          <w:lang w:eastAsia="ko-KR"/>
        </w:rPr>
        <w:t xml:space="preserve"> [1]~[24])</w:t>
      </w:r>
    </w:p>
    <w:p w14:paraId="57E966AB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그래프는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합성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데이터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아님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데이터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출처와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취득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E </w:t>
      </w:r>
      <w:r>
        <w:rPr>
          <w:color w:val="444444"/>
          <w:sz w:val="20"/>
          <w:lang w:eastAsia="ko-KR"/>
        </w:rPr>
        <w:t>재현</w:t>
      </w:r>
    </w:p>
    <w:p w14:paraId="30149DD7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444444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뒀어요</w:t>
      </w:r>
      <w:r>
        <w:rPr>
          <w:color w:val="1A1A1A"/>
          <w:sz w:val="20"/>
          <w:lang w:eastAsia="ko-KR"/>
        </w:rPr>
        <w:t>.</w:t>
      </w:r>
    </w:p>
    <w:p w14:paraId="21F81447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452EB319" w14:textId="77777777" w:rsidR="002F50EB" w:rsidRDefault="002F50EB">
      <w:pPr>
        <w:autoSpaceDE w:val="0"/>
        <w:autoSpaceDN w:val="0"/>
        <w:spacing w:after="106" w:line="220" w:lineRule="exact"/>
        <w:rPr>
          <w:lang w:eastAsia="ko-KR"/>
        </w:rPr>
      </w:pPr>
    </w:p>
    <w:p w14:paraId="2B998E9D" w14:textId="77777777" w:rsidR="002F50EB" w:rsidRDefault="005A498E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Ch.01 — </w:t>
      </w: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기본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개념</w:t>
      </w:r>
    </w:p>
    <w:p w14:paraId="3D00F048" w14:textId="77777777" w:rsidR="002F50EB" w:rsidRDefault="005A498E">
      <w:pPr>
        <w:autoSpaceDE w:val="0"/>
        <w:autoSpaceDN w:val="0"/>
        <w:spacing w:before="4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본격적인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들어가기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전에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생겼고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다루면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되는지부터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용어들은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계속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나오니까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익혀두면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나머지가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훨씬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쉬워요</w:t>
      </w:r>
      <w:r>
        <w:rPr>
          <w:color w:val="1A1A1A"/>
          <w:sz w:val="20"/>
          <w:lang w:eastAsia="ko-KR"/>
        </w:rPr>
        <w:t>.</w:t>
      </w:r>
    </w:p>
    <w:p w14:paraId="680ECC6D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챕터는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개념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위주라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다음</w:t>
      </w:r>
      <w:r>
        <w:rPr>
          <w:color w:val="2A2A2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Ch.02 DB landscape</w:t>
      </w:r>
      <w:r>
        <w:rPr>
          <w:color w:val="2A2A2A"/>
          <w:sz w:val="20"/>
          <w:lang w:eastAsia="ko-KR"/>
        </w:rPr>
        <w:t>부터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데이터를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만집니다</w:t>
      </w:r>
      <w:r>
        <w:rPr>
          <w:color w:val="2A2A2A"/>
          <w:sz w:val="20"/>
          <w:lang w:eastAsia="ko-KR"/>
        </w:rPr>
        <w:t>.</w:t>
      </w:r>
    </w:p>
    <w:p w14:paraId="1AC55C60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1.1 </w:t>
      </w:r>
      <w:r>
        <w:rPr>
          <w:b/>
          <w:color w:val="111111"/>
          <w:sz w:val="28"/>
          <w:lang w:eastAsia="ko-KR"/>
        </w:rPr>
        <w:t>항체란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무엇인가</w:t>
      </w:r>
    </w:p>
    <w:p w14:paraId="20757C22" w14:textId="77777777" w:rsidR="002F50EB" w:rsidRDefault="005A498E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항체는</w:t>
      </w:r>
      <w:r>
        <w:rPr>
          <w:color w:val="1A1A1A"/>
          <w:sz w:val="20"/>
          <w:lang w:eastAsia="ko-KR"/>
        </w:rPr>
        <w:t xml:space="preserve"> B cell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면역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특정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>(antigen)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달라붙는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치료용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개발할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땐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붙느냐</w:t>
      </w:r>
      <w:r>
        <w:rPr>
          <w:color w:val="1A1A1A"/>
          <w:sz w:val="20"/>
          <w:lang w:eastAsia="ko-KR"/>
        </w:rPr>
        <w:t>(affinity)"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표적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선택성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생산성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용해도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응집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developability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요소를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5627F31A" w14:textId="77777777" w:rsidR="002F50EB" w:rsidRDefault="005A498E">
      <w:pPr>
        <w:autoSpaceDE w:val="0"/>
        <w:autoSpaceDN w:val="0"/>
        <w:spacing w:before="1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이거예요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500"/>
        <w:gridCol w:w="3976"/>
        <w:gridCol w:w="4600"/>
      </w:tblGrid>
      <w:tr w:rsidR="002F50EB" w14:paraId="2FE40917" w14:textId="77777777">
        <w:trPr>
          <w:trHeight w:hRule="exact" w:val="46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5A6029D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CBF1687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9D01C8D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분석에서의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중요성</w:t>
            </w:r>
          </w:p>
        </w:tc>
      </w:tr>
      <w:tr w:rsidR="002F50EB" w14:paraId="13FF1F2A" w14:textId="77777777">
        <w:trPr>
          <w:trHeight w:hRule="exact" w:val="464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3D963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Antigen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B8942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분자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192DC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discovery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epitope </w:t>
            </w:r>
            <w:r>
              <w:rPr>
                <w:color w:val="1A1A1A"/>
                <w:sz w:val="17"/>
              </w:rPr>
              <w:t>분석의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출발점</w:t>
            </w:r>
          </w:p>
        </w:tc>
      </w:tr>
      <w:tr w:rsidR="002F50EB" w14:paraId="00E5C65C" w14:textId="77777777">
        <w:trPr>
          <w:trHeight w:hRule="exact" w:val="46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5B543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Antibody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3BB9B0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면역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단백질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372079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 xml:space="preserve">developability </w:t>
            </w:r>
            <w:r>
              <w:rPr>
                <w:color w:val="1A1A1A"/>
                <w:sz w:val="17"/>
              </w:rPr>
              <w:t>분석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대상</w:t>
            </w:r>
          </w:p>
        </w:tc>
      </w:tr>
      <w:tr w:rsidR="002F50EB" w14:paraId="76DAFA4B" w14:textId="77777777">
        <w:trPr>
          <w:trHeight w:hRule="exact" w:val="462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9F7696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Epitope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3934DD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부위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1D0F2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중화능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선택성</w:t>
            </w:r>
            <w:r>
              <w:rPr>
                <w:color w:val="1A1A1A"/>
                <w:sz w:val="17"/>
              </w:rPr>
              <w:t xml:space="preserve">·escape mutation </w:t>
            </w:r>
            <w:r>
              <w:rPr>
                <w:color w:val="1A1A1A"/>
                <w:sz w:val="17"/>
              </w:rPr>
              <w:t>분석에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중요</w:t>
            </w:r>
          </w:p>
        </w:tc>
      </w:tr>
      <w:tr w:rsidR="002F50EB" w14:paraId="55D48518" w14:textId="77777777">
        <w:trPr>
          <w:trHeight w:hRule="exact" w:val="464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9C1193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Paratope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FF02FB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항원을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부위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633AD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중심의</w:t>
            </w:r>
            <w:r>
              <w:rPr>
                <w:color w:val="1A1A1A"/>
                <w:sz w:val="17"/>
              </w:rPr>
              <w:t xml:space="preserve"> binding interface</w:t>
            </w:r>
          </w:p>
        </w:tc>
      </w:tr>
      <w:tr w:rsidR="002F50EB" w14:paraId="38157F00" w14:textId="77777777">
        <w:trPr>
          <w:trHeight w:hRule="exact" w:val="46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502DEC1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Affinity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A2887A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강도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FE9D17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KD, kon, koff </w:t>
            </w:r>
            <w:r>
              <w:rPr>
                <w:color w:val="1A1A1A"/>
                <w:sz w:val="17"/>
                <w:lang w:eastAsia="ko-KR"/>
              </w:rPr>
              <w:t>등으로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표현</w:t>
            </w:r>
          </w:p>
        </w:tc>
      </w:tr>
      <w:tr w:rsidR="002F50EB" w14:paraId="4B3D8C39" w14:textId="77777777">
        <w:trPr>
          <w:trHeight w:hRule="exact" w:val="464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B5E264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Specificity</w:t>
            </w:r>
          </w:p>
        </w:tc>
        <w:tc>
          <w:tcPr>
            <w:tcW w:w="3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BAE36D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원하는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항원만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선택적으로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정도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B3C947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off-target·cross-reactivity </w:t>
            </w:r>
            <w:r>
              <w:rPr>
                <w:color w:val="1A1A1A"/>
                <w:sz w:val="17"/>
              </w:rPr>
              <w:t>평가에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중요</w:t>
            </w:r>
          </w:p>
        </w:tc>
      </w:tr>
    </w:tbl>
    <w:p w14:paraId="133941F9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항체는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일반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단백질과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달라요</w:t>
      </w:r>
      <w:r>
        <w:rPr>
          <w:color w:val="2A2A2A"/>
          <w:sz w:val="20"/>
          <w:lang w:eastAsia="ko-KR"/>
        </w:rPr>
        <w:t>. V(D)J recombination</w:t>
      </w:r>
      <w:r>
        <w:rPr>
          <w:color w:val="2A2A2A"/>
          <w:sz w:val="20"/>
          <w:lang w:eastAsia="ko-KR"/>
        </w:rPr>
        <w:t>과</w:t>
      </w:r>
      <w:r>
        <w:rPr>
          <w:color w:val="2A2A2A"/>
          <w:sz w:val="20"/>
          <w:lang w:eastAsia="ko-KR"/>
        </w:rPr>
        <w:t xml:space="preserve"> somatic hypermutation </w:t>
      </w:r>
      <w:r>
        <w:rPr>
          <w:color w:val="2A2A2A"/>
          <w:sz w:val="20"/>
          <w:lang w:eastAsia="ko-KR"/>
        </w:rPr>
        <w:t>때문에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엄청나게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다양하고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결합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부위가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CDR loop </w:t>
      </w:r>
      <w:r>
        <w:rPr>
          <w:b/>
          <w:color w:val="111111"/>
          <w:sz w:val="20"/>
          <w:lang w:eastAsia="ko-KR"/>
        </w:rPr>
        <w:t>중심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구성돼요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일반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단백질</w:t>
      </w:r>
      <w:r>
        <w:rPr>
          <w:color w:val="2A2A2A"/>
          <w:sz w:val="20"/>
          <w:lang w:eastAsia="ko-KR"/>
        </w:rPr>
        <w:t xml:space="preserve"> numbering</w:t>
      </w:r>
      <w:r>
        <w:rPr>
          <w:color w:val="2A2A2A"/>
          <w:sz w:val="20"/>
          <w:lang w:eastAsia="ko-KR"/>
        </w:rPr>
        <w:t>이나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단순</w:t>
      </w:r>
      <w:r>
        <w:rPr>
          <w:color w:val="2A2A2A"/>
          <w:sz w:val="20"/>
          <w:lang w:eastAsia="ko-KR"/>
        </w:rPr>
        <w:t xml:space="preserve"> sequence alignment</w:t>
      </w:r>
      <w:r>
        <w:rPr>
          <w:color w:val="2A2A2A"/>
          <w:sz w:val="20"/>
          <w:lang w:eastAsia="ko-KR"/>
        </w:rPr>
        <w:t>만으로는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구조적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면역학적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의미를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제대로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못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읽어요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항체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전용</w:t>
      </w:r>
      <w:r>
        <w:rPr>
          <w:color w:val="2A2A2A"/>
          <w:sz w:val="20"/>
          <w:lang w:eastAsia="ko-KR"/>
        </w:rPr>
        <w:t xml:space="preserve"> numbering(1.4)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필요한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이유예요</w:t>
      </w:r>
      <w:r>
        <w:rPr>
          <w:color w:val="2A2A2A"/>
          <w:sz w:val="20"/>
          <w:lang w:eastAsia="ko-KR"/>
        </w:rPr>
        <w:t>.</w:t>
      </w:r>
    </w:p>
    <w:p w14:paraId="16A4AA14" w14:textId="77777777" w:rsidR="002F50EB" w:rsidRDefault="005A498E">
      <w:pPr>
        <w:autoSpaceDE w:val="0"/>
        <w:autoSpaceDN w:val="0"/>
        <w:spacing w:before="624" w:after="0" w:line="185" w:lineRule="auto"/>
        <w:ind w:left="8"/>
      </w:pPr>
      <w:r>
        <w:rPr>
          <w:b/>
          <w:color w:val="111111"/>
          <w:sz w:val="28"/>
        </w:rPr>
        <w:t xml:space="preserve">1.2 IgG </w:t>
      </w:r>
      <w:r>
        <w:rPr>
          <w:b/>
          <w:color w:val="111111"/>
          <w:sz w:val="28"/>
        </w:rPr>
        <w:t>구조</w:t>
      </w:r>
      <w:r>
        <w:rPr>
          <w:b/>
          <w:color w:val="111111"/>
          <w:sz w:val="28"/>
        </w:rPr>
        <w:t xml:space="preserve"> — </w:t>
      </w:r>
      <w:r>
        <w:rPr>
          <w:b/>
          <w:color w:val="111111"/>
          <w:sz w:val="28"/>
        </w:rPr>
        <w:t>heavy/light chain, Fab, Fc</w:t>
      </w:r>
    </w:p>
    <w:p w14:paraId="461D72B8" w14:textId="77777777" w:rsidR="002F50EB" w:rsidRDefault="005A498E">
      <w:pPr>
        <w:autoSpaceDE w:val="0"/>
        <w:autoSpaceDN w:val="0"/>
        <w:spacing w:before="250" w:after="216" w:line="185" w:lineRule="auto"/>
      </w:pPr>
      <w:r>
        <w:rPr>
          <w:color w:val="1A1A1A"/>
          <w:sz w:val="20"/>
        </w:rPr>
        <w:t>가장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널리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쓰는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치료용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형식은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IgG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>. heavy chain 2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+ light chain 2</w:t>
      </w:r>
      <w:r>
        <w:rPr>
          <w:color w:val="1A1A1A"/>
          <w:sz w:val="20"/>
        </w:rPr>
        <w:t>개로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된</w:t>
      </w:r>
      <w:r>
        <w:rPr>
          <w:color w:val="1A1A1A"/>
          <w:sz w:val="20"/>
        </w:rPr>
        <w:t xml:space="preserve"> Y</w:t>
      </w:r>
      <w:r>
        <w:rPr>
          <w:color w:val="1A1A1A"/>
          <w:sz w:val="20"/>
        </w:rPr>
        <w:t>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모양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단백질이죠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36"/>
        <w:gridCol w:w="7640"/>
      </w:tblGrid>
      <w:tr w:rsidR="002F50EB" w14:paraId="7F827DFC" w14:textId="77777777">
        <w:trPr>
          <w:trHeight w:hRule="exact" w:val="460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C6D22F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구조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단위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07A5101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F50EB" w14:paraId="0DB1EAC8" w14:textId="77777777">
        <w:trPr>
          <w:trHeight w:hRule="exact" w:val="462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28189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 chain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44565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사슬</w:t>
            </w:r>
            <w:r>
              <w:rPr>
                <w:color w:val="1A1A1A"/>
                <w:sz w:val="17"/>
              </w:rPr>
              <w:t xml:space="preserve">. VH, CH1, hinge, CH2, CH3 domain </w:t>
            </w:r>
            <w:r>
              <w:rPr>
                <w:color w:val="1A1A1A"/>
                <w:sz w:val="17"/>
              </w:rPr>
              <w:t>포함</w:t>
            </w:r>
          </w:p>
        </w:tc>
      </w:tr>
      <w:tr w:rsidR="002F50EB" w14:paraId="03B7C3AA" w14:textId="77777777">
        <w:trPr>
          <w:trHeight w:hRule="exact" w:val="464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88A89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 chain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EB8699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짧은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사슬</w:t>
            </w:r>
            <w:r>
              <w:rPr>
                <w:color w:val="1A1A1A"/>
                <w:sz w:val="17"/>
              </w:rPr>
              <w:t xml:space="preserve">. VL, CL domain </w:t>
            </w:r>
            <w:r>
              <w:rPr>
                <w:color w:val="1A1A1A"/>
                <w:sz w:val="17"/>
              </w:rPr>
              <w:t>포함</w:t>
            </w:r>
          </w:p>
        </w:tc>
      </w:tr>
      <w:tr w:rsidR="002F50EB" w14:paraId="7299354B" w14:textId="77777777">
        <w:trPr>
          <w:trHeight w:hRule="exact" w:val="460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DA0356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VH / VL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5BEC50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heavy/light chain</w:t>
            </w:r>
            <w:r>
              <w:rPr>
                <w:color w:val="1A1A1A"/>
                <w:sz w:val="17"/>
              </w:rPr>
              <w:t>의</w:t>
            </w:r>
            <w:r>
              <w:rPr>
                <w:color w:val="1A1A1A"/>
                <w:sz w:val="17"/>
              </w:rPr>
              <w:t xml:space="preserve"> variable domain</w:t>
            </w:r>
          </w:p>
        </w:tc>
      </w:tr>
      <w:tr w:rsidR="002F50EB" w14:paraId="194ACDC0" w14:textId="77777777">
        <w:trPr>
          <w:trHeight w:hRule="exact" w:val="464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9E6E5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Fab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AFBCF4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팔</w:t>
            </w:r>
            <w:r>
              <w:rPr>
                <w:color w:val="1A1A1A"/>
                <w:sz w:val="17"/>
                <w:lang w:eastAsia="ko-KR"/>
              </w:rPr>
              <w:t>. VH/VL + CH1/CL</w:t>
            </w:r>
          </w:p>
        </w:tc>
      </w:tr>
      <w:tr w:rsidR="002F50EB" w14:paraId="218798CA" w14:textId="77777777">
        <w:trPr>
          <w:trHeight w:hRule="exact" w:val="440"/>
        </w:trPr>
        <w:tc>
          <w:tcPr>
            <w:tcW w:w="24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C4101F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Fc</w:t>
            </w:r>
          </w:p>
        </w:tc>
        <w:tc>
          <w:tcPr>
            <w:tcW w:w="7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DAB592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effector function·FcRn binding·half-life </w:t>
            </w:r>
            <w:r>
              <w:rPr>
                <w:color w:val="1A1A1A"/>
                <w:sz w:val="17"/>
              </w:rPr>
              <w:t>관련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영역</w:t>
            </w:r>
          </w:p>
        </w:tc>
      </w:tr>
    </w:tbl>
    <w:p w14:paraId="69FD47A2" w14:textId="77777777" w:rsidR="002F50EB" w:rsidRDefault="002F50EB">
      <w:pPr>
        <w:autoSpaceDE w:val="0"/>
        <w:autoSpaceDN w:val="0"/>
        <w:spacing w:after="0" w:line="14" w:lineRule="exact"/>
      </w:pPr>
    </w:p>
    <w:p w14:paraId="34B21248" w14:textId="77777777" w:rsidR="002F50EB" w:rsidRDefault="002F50EB">
      <w:pPr>
        <w:sectPr w:rsidR="002F50EB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2E74145F" w14:textId="77777777" w:rsidR="002F50EB" w:rsidRDefault="002F50EB">
      <w:pPr>
        <w:autoSpaceDE w:val="0"/>
        <w:autoSpaceDN w:val="0"/>
        <w:spacing w:after="120" w:line="220" w:lineRule="exact"/>
      </w:pPr>
    </w:p>
    <w:p w14:paraId="363E4D8A" w14:textId="77777777" w:rsidR="002F50EB" w:rsidRDefault="005A498E">
      <w:pPr>
        <w:autoSpaceDE w:val="0"/>
        <w:autoSpaceDN w:val="0"/>
        <w:spacing w:before="3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Fv(VH+VL) </w:t>
      </w:r>
      <w:r>
        <w:rPr>
          <w:b/>
          <w:color w:val="111111"/>
          <w:sz w:val="20"/>
          <w:lang w:eastAsia="ko-KR"/>
        </w:rPr>
        <w:t>영역과</w:t>
      </w:r>
      <w:r>
        <w:rPr>
          <w:b/>
          <w:color w:val="111111"/>
          <w:sz w:val="20"/>
          <w:lang w:eastAsia="ko-KR"/>
        </w:rPr>
        <w:t xml:space="preserve"> CDR loop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담당해요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반면</w:t>
      </w:r>
      <w:r>
        <w:rPr>
          <w:color w:val="1A1A1A"/>
          <w:sz w:val="20"/>
          <w:lang w:eastAsia="ko-KR"/>
        </w:rPr>
        <w:t xml:space="preserve"> ADCC/CDC/FcRn binding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effector·</w:t>
      </w:r>
      <w:r>
        <w:rPr>
          <w:color w:val="1A1A1A"/>
          <w:sz w:val="20"/>
          <w:lang w:eastAsia="ko-KR"/>
        </w:rPr>
        <w:t>약동학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특성은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Fc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맡아요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전산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다루는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이거예요</w:t>
      </w:r>
      <w:r>
        <w:rPr>
          <w:color w:val="1A1A1A"/>
          <w:sz w:val="20"/>
          <w:lang w:eastAsia="ko-KR"/>
        </w:rPr>
        <w:t>.</w:t>
      </w:r>
    </w:p>
    <w:p w14:paraId="0F31767C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• </w:t>
      </w:r>
      <w:r>
        <w:rPr>
          <w:b/>
          <w:color w:val="111111"/>
          <w:sz w:val="20"/>
          <w:lang w:eastAsia="ko-KR"/>
        </w:rPr>
        <w:t>Fv</w:t>
      </w:r>
      <w:r>
        <w:rPr>
          <w:color w:val="1A1A1A"/>
          <w:sz w:val="20"/>
          <w:lang w:eastAsia="ko-KR"/>
        </w:rPr>
        <w:t xml:space="preserve">: VH + VL.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단위</w:t>
      </w:r>
      <w:r>
        <w:rPr>
          <w:color w:val="1A1A1A"/>
          <w:sz w:val="20"/>
          <w:lang w:eastAsia="ko-KR"/>
        </w:rPr>
        <w:t>.</w:t>
      </w:r>
    </w:p>
    <w:p w14:paraId="779B343B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Fab</w:t>
      </w:r>
      <w:r>
        <w:rPr>
          <w:color w:val="1A1A1A"/>
          <w:sz w:val="20"/>
        </w:rPr>
        <w:t xml:space="preserve">: Fv + constant domain.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안정성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복합체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분석에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유용</w:t>
      </w:r>
      <w:r>
        <w:rPr>
          <w:color w:val="1A1A1A"/>
          <w:sz w:val="20"/>
        </w:rPr>
        <w:t>.</w:t>
      </w:r>
    </w:p>
    <w:p w14:paraId="182FBCB0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scFv</w:t>
      </w:r>
      <w:r>
        <w:rPr>
          <w:color w:val="1A1A1A"/>
          <w:sz w:val="20"/>
        </w:rPr>
        <w:t>: VH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VL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linker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이은</w:t>
      </w:r>
      <w:r>
        <w:rPr>
          <w:color w:val="1A1A1A"/>
          <w:sz w:val="20"/>
        </w:rPr>
        <w:t xml:space="preserve"> single-chain format.</w:t>
      </w:r>
    </w:p>
    <w:p w14:paraId="7A666C26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VHH/nanobody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단일</w:t>
      </w:r>
      <w:r>
        <w:rPr>
          <w:color w:val="1A1A1A"/>
          <w:sz w:val="20"/>
        </w:rPr>
        <w:t xml:space="preserve"> variable domain. </w:t>
      </w:r>
      <w:r>
        <w:rPr>
          <w:color w:val="1A1A1A"/>
          <w:sz w:val="20"/>
        </w:rPr>
        <w:t>낙타과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유래</w:t>
      </w:r>
      <w:r>
        <w:rPr>
          <w:color w:val="1A1A1A"/>
          <w:sz w:val="20"/>
        </w:rPr>
        <w:t>.</w:t>
      </w:r>
    </w:p>
    <w:p w14:paraId="464FE132" w14:textId="77777777" w:rsidR="002F50EB" w:rsidRDefault="005A498E">
      <w:pPr>
        <w:autoSpaceDE w:val="0"/>
        <w:autoSpaceDN w:val="0"/>
        <w:spacing w:before="494" w:after="0" w:line="240" w:lineRule="auto"/>
        <w:ind w:left="8"/>
      </w:pPr>
      <w:r>
        <w:rPr>
          <w:b/>
          <w:color w:val="111111"/>
          <w:sz w:val="28"/>
        </w:rPr>
        <w:t>1.3 VH/VL, CDR, framework region</w:t>
      </w:r>
    </w:p>
    <w:p w14:paraId="017F0A84" w14:textId="77777777" w:rsidR="002F50EB" w:rsidRDefault="005A498E">
      <w:pPr>
        <w:autoSpaceDE w:val="0"/>
        <w:autoSpaceDN w:val="0"/>
        <w:spacing w:before="264" w:after="216" w:line="245" w:lineRule="auto"/>
        <w:ind w:right="288"/>
        <w:rPr>
          <w:lang w:eastAsia="ko-KR"/>
        </w:rPr>
      </w:pPr>
      <w:r>
        <w:rPr>
          <w:color w:val="1A1A1A"/>
          <w:sz w:val="20"/>
        </w:rPr>
        <w:t>variable domain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framework region(FR)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CDR(complementarity-determining region)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나뉘어요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>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닿고</w:t>
      </w:r>
      <w:r>
        <w:rPr>
          <w:color w:val="1A1A1A"/>
          <w:sz w:val="20"/>
          <w:lang w:eastAsia="ko-KR"/>
        </w:rPr>
        <w:t>, framework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CDR loop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구조를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지지해요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328"/>
        <w:gridCol w:w="2574"/>
        <w:gridCol w:w="6174"/>
      </w:tblGrid>
      <w:tr w:rsidR="002F50EB" w14:paraId="14EB390A" w14:textId="77777777">
        <w:trPr>
          <w:trHeight w:hRule="exact" w:val="462"/>
        </w:trPr>
        <w:tc>
          <w:tcPr>
            <w:tcW w:w="1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1C32B2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Chain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75ADEF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CDR</w:t>
            </w:r>
          </w:p>
        </w:tc>
        <w:tc>
          <w:tcPr>
            <w:tcW w:w="6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4289BB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특징</w:t>
            </w:r>
          </w:p>
        </w:tc>
      </w:tr>
      <w:tr w:rsidR="002F50EB" w14:paraId="2BFA69E6" w14:textId="77777777">
        <w:trPr>
          <w:trHeight w:hRule="exact" w:val="464"/>
        </w:trPr>
        <w:tc>
          <w:tcPr>
            <w:tcW w:w="1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EF801E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6D1F5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CDR-H1, H2, H3</w:t>
            </w:r>
          </w:p>
        </w:tc>
        <w:tc>
          <w:tcPr>
            <w:tcW w:w="6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58C14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CDR-H3</w:t>
            </w:r>
            <w:r>
              <w:rPr>
                <w:color w:val="1A1A1A"/>
                <w:sz w:val="17"/>
                <w:lang w:eastAsia="ko-KR"/>
              </w:rPr>
              <w:t>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다양성이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크고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특이성을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좌우</w:t>
            </w:r>
          </w:p>
        </w:tc>
      </w:tr>
      <w:tr w:rsidR="002F50EB" w14:paraId="4BF73940" w14:textId="77777777">
        <w:trPr>
          <w:trHeight w:hRule="exact" w:val="460"/>
        </w:trPr>
        <w:tc>
          <w:tcPr>
            <w:tcW w:w="1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BD787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Light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FC44EB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CDR-L1, L2, L3</w:t>
            </w:r>
          </w:p>
        </w:tc>
        <w:tc>
          <w:tcPr>
            <w:tcW w:w="6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0DA81C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접촉</w:t>
            </w:r>
            <w:r>
              <w:rPr>
                <w:color w:val="1A1A1A"/>
                <w:sz w:val="17"/>
              </w:rPr>
              <w:t xml:space="preserve"> + VH/VL orientation </w:t>
            </w:r>
            <w:r>
              <w:rPr>
                <w:color w:val="1A1A1A"/>
                <w:sz w:val="17"/>
              </w:rPr>
              <w:t>안정화</w:t>
            </w:r>
          </w:p>
        </w:tc>
      </w:tr>
    </w:tbl>
    <w:p w14:paraId="665C287C" w14:textId="77777777" w:rsidR="002F50EB" w:rsidRDefault="005A498E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V·D·J segment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만나는</w:t>
      </w:r>
      <w:r>
        <w:rPr>
          <w:color w:val="1A1A1A"/>
          <w:sz w:val="20"/>
          <w:lang w:eastAsia="ko-KR"/>
        </w:rPr>
        <w:t xml:space="preserve"> junction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만들어져서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다양성이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극단적으로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많은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epitope </w:t>
      </w:r>
      <w:r>
        <w:rPr>
          <w:color w:val="1A1A1A"/>
          <w:sz w:val="20"/>
          <w:lang w:eastAsia="ko-KR"/>
        </w:rPr>
        <w:t>중심을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인식하지만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 — light chain CDR</w:t>
      </w:r>
      <w:r>
        <w:rPr>
          <w:color w:val="1A1A1A"/>
          <w:sz w:val="20"/>
          <w:lang w:eastAsia="ko-KR"/>
        </w:rPr>
        <w:t>이나</w:t>
      </w:r>
      <w:r>
        <w:rPr>
          <w:color w:val="1A1A1A"/>
          <w:sz w:val="20"/>
          <w:lang w:eastAsia="ko-KR"/>
        </w:rPr>
        <w:t xml:space="preserve"> framework </w:t>
      </w:r>
      <w:r>
        <w:rPr>
          <w:color w:val="1A1A1A"/>
          <w:sz w:val="20"/>
          <w:lang w:eastAsia="ko-KR"/>
        </w:rPr>
        <w:t>근처</w:t>
      </w:r>
      <w:r>
        <w:rPr>
          <w:color w:val="1A1A1A"/>
          <w:sz w:val="20"/>
          <w:lang w:eastAsia="ko-KR"/>
        </w:rPr>
        <w:t xml:space="preserve"> residue</w:t>
      </w:r>
      <w:r>
        <w:rPr>
          <w:color w:val="1A1A1A"/>
          <w:sz w:val="20"/>
          <w:lang w:eastAsia="ko-KR"/>
        </w:rPr>
        <w:t>가중요한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접촉을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788A0DE3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</w:t>
      </w:r>
      <w:r>
        <w:rPr>
          <w:b/>
          <w:color w:val="111111"/>
          <w:sz w:val="20"/>
        </w:rPr>
        <w:t>CDR</w:t>
      </w:r>
      <w:r>
        <w:rPr>
          <w:b/>
          <w:color w:val="111111"/>
          <w:sz w:val="20"/>
        </w:rPr>
        <w:t>만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보존한다고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결합력이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유지되는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아니에요</w:t>
      </w:r>
      <w:r>
        <w:rPr>
          <w:b/>
          <w:color w:val="111111"/>
          <w:sz w:val="20"/>
        </w:rPr>
        <w:t>.</w:t>
      </w:r>
      <w:r>
        <w:rPr>
          <w:color w:val="2A2A2A"/>
          <w:sz w:val="20"/>
        </w:rPr>
        <w:t xml:space="preserve"> framework residue </w:t>
      </w:r>
      <w:r>
        <w:rPr>
          <w:color w:val="2A2A2A"/>
          <w:sz w:val="20"/>
        </w:rPr>
        <w:t>일부는</w:t>
      </w:r>
      <w:r>
        <w:rPr>
          <w:color w:val="2A2A2A"/>
          <w:sz w:val="20"/>
        </w:rPr>
        <w:t xml:space="preserve"> CDR </w:t>
      </w:r>
      <w:r>
        <w:br/>
      </w:r>
      <w:r>
        <w:rPr>
          <w:color w:val="2A2A2A"/>
          <w:sz w:val="20"/>
        </w:rPr>
        <w:t>conformation·VH/VL packing·paratope geometry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지지하거든요</w:t>
      </w:r>
      <w:r>
        <w:rPr>
          <w:color w:val="2A2A2A"/>
          <w:sz w:val="20"/>
        </w:rPr>
        <w:t>. humanization(Ch.05)</w:t>
      </w:r>
      <w:r>
        <w:rPr>
          <w:color w:val="2A2A2A"/>
          <w:sz w:val="20"/>
        </w:rPr>
        <w:t>이나</w:t>
      </w:r>
      <w:r>
        <w:rPr>
          <w:color w:val="2A2A2A"/>
          <w:sz w:val="20"/>
        </w:rPr>
        <w:t xml:space="preserve"> affinity maturation</w:t>
      </w:r>
      <w:r>
        <w:rPr>
          <w:color w:val="2A2A2A"/>
          <w:sz w:val="20"/>
        </w:rPr>
        <w:t>에서는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이런</w:t>
      </w:r>
      <w:r>
        <w:rPr>
          <w:color w:val="2A2A2A"/>
          <w:sz w:val="20"/>
        </w:rPr>
        <w:t xml:space="preserve"> residue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Vernier zone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또는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CDR-supporting residue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보고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조심히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다뤄요</w:t>
      </w:r>
      <w:r>
        <w:rPr>
          <w:color w:val="2A2A2A"/>
          <w:sz w:val="20"/>
        </w:rPr>
        <w:t>.</w:t>
      </w:r>
    </w:p>
    <w:p w14:paraId="6343AC6F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1.4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 xml:space="preserve"> numbering</w:t>
      </w: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중요한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이유</w:t>
      </w:r>
    </w:p>
    <w:p w14:paraId="363AF89D" w14:textId="77777777" w:rsidR="002F50EB" w:rsidRDefault="005A498E">
      <w:pPr>
        <w:autoSpaceDE w:val="0"/>
        <w:autoSpaceDN w:val="0"/>
        <w:spacing w:before="248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그냥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번부터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어려워요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항체마다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길이가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다르고</w:t>
      </w:r>
      <w:r>
        <w:rPr>
          <w:color w:val="1A1A1A"/>
          <w:sz w:val="20"/>
          <w:lang w:eastAsia="ko-KR"/>
        </w:rPr>
        <w:t xml:space="preserve"> insertion/deletion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numbering scheme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760"/>
        <w:gridCol w:w="3858"/>
        <w:gridCol w:w="3458"/>
      </w:tblGrid>
      <w:tr w:rsidR="002F50EB" w14:paraId="5256DB34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F60742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Numbering scheme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254E33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특징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D9CC5A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사용처</w:t>
            </w:r>
          </w:p>
        </w:tc>
      </w:tr>
      <w:tr w:rsidR="002F50EB" w14:paraId="2DCFD7E0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924345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Kabat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CF85D9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sequence variability </w:t>
            </w:r>
            <w:r>
              <w:rPr>
                <w:color w:val="1A1A1A"/>
                <w:sz w:val="17"/>
              </w:rPr>
              <w:t>기반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2A88D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전통적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문헌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일부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특허</w:t>
            </w:r>
          </w:p>
        </w:tc>
      </w:tr>
      <w:tr w:rsidR="002F50EB" w14:paraId="4EDC8821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99825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Chothia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29446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canonical structure·loop boundary </w:t>
            </w:r>
            <w:r>
              <w:rPr>
                <w:color w:val="1A1A1A"/>
                <w:sz w:val="17"/>
              </w:rPr>
              <w:t>반영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3106B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</w:p>
        </w:tc>
      </w:tr>
      <w:tr w:rsidR="002F50EB" w14:paraId="7F49C8A7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D5F436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IMGT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AAA02C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표준화된</w:t>
            </w:r>
            <w:r>
              <w:rPr>
                <w:color w:val="1A1A1A"/>
                <w:sz w:val="17"/>
              </w:rPr>
              <w:t xml:space="preserve"> immunogenetics </w:t>
            </w:r>
            <w:r>
              <w:rPr>
                <w:color w:val="1A1A1A"/>
                <w:sz w:val="17"/>
              </w:rPr>
              <w:t>체계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739CBB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germline, V/J assignment, </w:t>
            </w:r>
            <w:r>
              <w:rPr>
                <w:color w:val="1A1A1A"/>
                <w:sz w:val="17"/>
              </w:rPr>
              <w:t>국제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표준</w:t>
            </w:r>
          </w:p>
        </w:tc>
      </w:tr>
      <w:tr w:rsidR="002F50EB" w14:paraId="6425E9E9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A3BB7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AHo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5B5D0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비교용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균일</w:t>
            </w:r>
            <w:r>
              <w:rPr>
                <w:color w:val="1A1A1A"/>
                <w:sz w:val="17"/>
              </w:rPr>
              <w:t xml:space="preserve"> numbering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0CDA7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다중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비교</w:t>
            </w:r>
          </w:p>
        </w:tc>
      </w:tr>
      <w:tr w:rsidR="002F50EB" w14:paraId="0A3291F0" w14:textId="77777777">
        <w:trPr>
          <w:trHeight w:hRule="exact" w:val="462"/>
        </w:trPr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D8B71F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Martin / Enhanced Chothia</w:t>
            </w:r>
          </w:p>
        </w:tc>
        <w:tc>
          <w:tcPr>
            <w:tcW w:w="3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99F5D1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개선</w:t>
            </w:r>
          </w:p>
        </w:tc>
        <w:tc>
          <w:tcPr>
            <w:tcW w:w="3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C3A8E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ANARCI </w:t>
            </w:r>
            <w:r>
              <w:rPr>
                <w:color w:val="1A1A1A"/>
                <w:sz w:val="17"/>
                <w:lang w:eastAsia="ko-KR"/>
              </w:rPr>
              <w:t>등에서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지원</w:t>
            </w:r>
          </w:p>
        </w:tc>
      </w:tr>
    </w:tbl>
    <w:p w14:paraId="511561A1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보고서에</w:t>
      </w:r>
      <w:r>
        <w:rPr>
          <w:b/>
          <w:color w:val="111111"/>
          <w:sz w:val="20"/>
          <w:lang w:eastAsia="ko-KR"/>
        </w:rPr>
        <w:t xml:space="preserve"> residue </w:t>
      </w:r>
      <w:r>
        <w:rPr>
          <w:b/>
          <w:color w:val="111111"/>
          <w:sz w:val="20"/>
          <w:lang w:eastAsia="ko-KR"/>
        </w:rPr>
        <w:t>위치를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반드시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어떤</w:t>
      </w:r>
      <w:r>
        <w:rPr>
          <w:b/>
          <w:color w:val="111111"/>
          <w:sz w:val="20"/>
          <w:lang w:eastAsia="ko-KR"/>
        </w:rPr>
        <w:t xml:space="preserve"> scheme</w:t>
      </w:r>
      <w:r>
        <w:rPr>
          <w:b/>
          <w:color w:val="111111"/>
          <w:sz w:val="20"/>
          <w:lang w:eastAsia="ko-KR"/>
        </w:rPr>
        <w:t>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명시하세요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예를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들어</w:t>
      </w:r>
      <w:r>
        <w:rPr>
          <w:color w:val="2A2A2A"/>
          <w:sz w:val="20"/>
          <w:lang w:eastAsia="ko-KR"/>
        </w:rPr>
        <w:t xml:space="preserve"> "H52"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Kabat/ Chothia</w:t>
      </w:r>
      <w:r>
        <w:rPr>
          <w:color w:val="2A2A2A"/>
          <w:sz w:val="20"/>
          <w:lang w:eastAsia="ko-KR"/>
        </w:rPr>
        <w:t>에선</w:t>
      </w:r>
      <w:r>
        <w:rPr>
          <w:color w:val="2A2A2A"/>
          <w:sz w:val="20"/>
          <w:lang w:eastAsia="ko-KR"/>
        </w:rPr>
        <w:t xml:space="preserve"> CDR-H2</w:t>
      </w:r>
      <w:r>
        <w:rPr>
          <w:color w:val="2A2A2A"/>
          <w:sz w:val="20"/>
          <w:lang w:eastAsia="ko-KR"/>
        </w:rPr>
        <w:t>지만</w:t>
      </w:r>
      <w:r>
        <w:rPr>
          <w:color w:val="2A2A2A"/>
          <w:sz w:val="20"/>
          <w:lang w:eastAsia="ko-KR"/>
        </w:rPr>
        <w:t xml:space="preserve"> IMGT</w:t>
      </w:r>
      <w:r>
        <w:rPr>
          <w:color w:val="2A2A2A"/>
          <w:sz w:val="20"/>
          <w:lang w:eastAsia="ko-KR"/>
        </w:rPr>
        <w:t>에선</w:t>
      </w:r>
      <w:r>
        <w:rPr>
          <w:color w:val="2A2A2A"/>
          <w:sz w:val="20"/>
          <w:lang w:eastAsia="ko-KR"/>
        </w:rPr>
        <w:t xml:space="preserve"> FR2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 — scheme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다르면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번호가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가리켜요</w:t>
      </w:r>
      <w:r>
        <w:rPr>
          <w:color w:val="2A2A2A"/>
          <w:sz w:val="20"/>
          <w:lang w:eastAsia="ko-KR"/>
        </w:rPr>
        <w:t>. Ch.04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ANARCI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IMGT vs Chothia boundary </w:t>
      </w:r>
      <w:r>
        <w:rPr>
          <w:color w:val="2A2A2A"/>
          <w:sz w:val="20"/>
          <w:lang w:eastAsia="ko-KR"/>
        </w:rPr>
        <w:t>차이를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봅니다</w:t>
      </w:r>
      <w:r>
        <w:rPr>
          <w:color w:val="2A2A2A"/>
          <w:sz w:val="20"/>
          <w:lang w:eastAsia="ko-KR"/>
        </w:rPr>
        <w:t>.</w:t>
      </w:r>
    </w:p>
    <w:p w14:paraId="3C4F353B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45B9E6CF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07D86CE4" w14:textId="77777777" w:rsidR="002F50EB" w:rsidRDefault="005A498E">
      <w:pPr>
        <w:autoSpaceDE w:val="0"/>
        <w:autoSpaceDN w:val="0"/>
        <w:spacing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1.5 Epitope</w:t>
      </w:r>
      <w:r>
        <w:rPr>
          <w:b/>
          <w:color w:val="111111"/>
          <w:sz w:val="28"/>
          <w:lang w:eastAsia="ko-KR"/>
        </w:rPr>
        <w:t>과</w:t>
      </w:r>
      <w:r>
        <w:rPr>
          <w:b/>
          <w:color w:val="111111"/>
          <w:sz w:val="28"/>
          <w:lang w:eastAsia="ko-KR"/>
        </w:rPr>
        <w:t xml:space="preserve"> paratope</w:t>
      </w:r>
    </w:p>
    <w:p w14:paraId="14D62A91" w14:textId="77777777" w:rsidR="002F50EB" w:rsidRDefault="005A498E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>-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이해하려면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구분해야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 xml:space="preserve">epitope = 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부위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paratope =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부위</w:t>
      </w:r>
      <w:r>
        <w:rPr>
          <w:color w:val="1A1A1A"/>
          <w:sz w:val="20"/>
          <w:lang w:eastAsia="ko-KR"/>
        </w:rPr>
        <w:t>.</w:t>
      </w:r>
    </w:p>
    <w:p w14:paraId="772BB7F1" w14:textId="77777777" w:rsidR="002F50EB" w:rsidRDefault="005A498E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Linear epitope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서열상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연속된</w:t>
      </w:r>
      <w:r>
        <w:rPr>
          <w:color w:val="1A1A1A"/>
          <w:sz w:val="20"/>
        </w:rPr>
        <w:t xml:space="preserve"> peptide </w:t>
      </w:r>
      <w:r>
        <w:rPr>
          <w:color w:val="1A1A1A"/>
          <w:sz w:val="20"/>
        </w:rPr>
        <w:t>구간</w:t>
      </w:r>
      <w:r>
        <w:rPr>
          <w:color w:val="1A1A1A"/>
          <w:sz w:val="20"/>
        </w:rPr>
        <w:t>.</w:t>
      </w:r>
    </w:p>
    <w:p w14:paraId="633C8C63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lastRenderedPageBreak/>
        <w:t xml:space="preserve">• </w:t>
      </w:r>
      <w:r>
        <w:rPr>
          <w:b/>
          <w:color w:val="111111"/>
          <w:sz w:val="20"/>
        </w:rPr>
        <w:t>Conformational epitope</w:t>
      </w:r>
      <w:r>
        <w:rPr>
          <w:color w:val="1A1A1A"/>
          <w:sz w:val="20"/>
        </w:rPr>
        <w:t>: 3D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가까이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여러</w:t>
      </w:r>
      <w:r>
        <w:rPr>
          <w:color w:val="1A1A1A"/>
          <w:sz w:val="20"/>
        </w:rPr>
        <w:t xml:space="preserve"> residue. </w:t>
      </w:r>
      <w:r>
        <w:rPr>
          <w:color w:val="1A1A1A"/>
          <w:sz w:val="20"/>
        </w:rPr>
        <w:t>서열상으론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있음</w:t>
      </w:r>
      <w:r>
        <w:rPr>
          <w:color w:val="1A1A1A"/>
          <w:sz w:val="20"/>
        </w:rPr>
        <w:t>.</w:t>
      </w:r>
    </w:p>
    <w:p w14:paraId="24E2AB47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치료용</w:t>
      </w:r>
      <w:r>
        <w:rPr>
          <w:color w:val="2A2A2A"/>
          <w:sz w:val="20"/>
        </w:rPr>
        <w:t>·</w:t>
      </w:r>
      <w:r>
        <w:rPr>
          <w:color w:val="2A2A2A"/>
          <w:sz w:val="20"/>
        </w:rPr>
        <w:t>중화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항체에서는</w:t>
      </w:r>
      <w:r>
        <w:rPr>
          <w:color w:val="2A2A2A"/>
          <w:sz w:val="20"/>
        </w:rPr>
        <w:t xml:space="preserve"> conformational epitope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매우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중요해요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그래서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서열만으로</w:t>
      </w:r>
      <w:r>
        <w:rPr>
          <w:color w:val="2A2A2A"/>
          <w:sz w:val="20"/>
        </w:rPr>
        <w:t xml:space="preserve"> epitope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결론짓기보다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구조</w:t>
      </w:r>
      <w:r>
        <w:rPr>
          <w:color w:val="2A2A2A"/>
          <w:sz w:val="20"/>
        </w:rPr>
        <w:t>·solvent accessibility·</w:t>
      </w:r>
      <w:r>
        <w:rPr>
          <w:color w:val="2A2A2A"/>
          <w:sz w:val="20"/>
        </w:rPr>
        <w:t>항원</w:t>
      </w:r>
      <w:r>
        <w:rPr>
          <w:color w:val="2A2A2A"/>
          <w:sz w:val="20"/>
        </w:rPr>
        <w:t xml:space="preserve"> conformational state·glycan shielding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같이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봐야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  <w:lang w:eastAsia="ko-KR"/>
        </w:rPr>
        <w:t>Ch.07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복합체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구조로</w:t>
      </w:r>
      <w:r>
        <w:rPr>
          <w:color w:val="2A2A2A"/>
          <w:sz w:val="20"/>
          <w:lang w:eastAsia="ko-KR"/>
        </w:rPr>
        <w:t xml:space="preserve"> epitope/paratope </w:t>
      </w:r>
      <w:r>
        <w:rPr>
          <w:color w:val="2A2A2A"/>
          <w:sz w:val="20"/>
          <w:lang w:eastAsia="ko-KR"/>
        </w:rPr>
        <w:t>잔기를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뽑아봐요</w:t>
      </w:r>
      <w:r>
        <w:rPr>
          <w:color w:val="2A2A2A"/>
          <w:sz w:val="20"/>
          <w:lang w:eastAsia="ko-KR"/>
        </w:rPr>
        <w:t>.</w:t>
      </w:r>
    </w:p>
    <w:p w14:paraId="26D17931" w14:textId="77777777" w:rsidR="002F50EB" w:rsidRDefault="005A498E">
      <w:pPr>
        <w:autoSpaceDE w:val="0"/>
        <w:autoSpaceDN w:val="0"/>
        <w:spacing w:before="664" w:after="0" w:line="240" w:lineRule="auto"/>
        <w:ind w:left="8"/>
      </w:pPr>
      <w:r>
        <w:rPr>
          <w:b/>
          <w:color w:val="111111"/>
          <w:sz w:val="28"/>
        </w:rPr>
        <w:t>1.6 Germline, V(D)J recombination, somatic hypermutation</w:t>
      </w:r>
    </w:p>
    <w:p w14:paraId="4D2321B2" w14:textId="77777777" w:rsidR="002F50EB" w:rsidRDefault="005A498E">
      <w:pPr>
        <w:autoSpaceDE w:val="0"/>
        <w:autoSpaceDN w:val="0"/>
        <w:spacing w:before="264" w:after="0" w:line="245" w:lineRule="auto"/>
      </w:pPr>
      <w:r>
        <w:rPr>
          <w:color w:val="1A1A1A"/>
          <w:sz w:val="20"/>
        </w:rPr>
        <w:t>variable domain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germline V·D·J gene segment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조합으로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만들어져요</w:t>
      </w:r>
      <w:r>
        <w:rPr>
          <w:color w:val="1A1A1A"/>
          <w:sz w:val="20"/>
        </w:rPr>
        <w:t>. heavy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V+D+J, light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V+J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결합하고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이후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항원을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만난</w:t>
      </w:r>
      <w:r>
        <w:rPr>
          <w:color w:val="1A1A1A"/>
          <w:sz w:val="20"/>
        </w:rPr>
        <w:t xml:space="preserve"> B cell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somatic hypermutation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mutation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쌓고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affinity maturation</w:t>
      </w:r>
      <w:r>
        <w:rPr>
          <w:color w:val="1A1A1A"/>
          <w:sz w:val="20"/>
        </w:rPr>
        <w:t>으로잘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붙는</w:t>
      </w:r>
      <w:r>
        <w:rPr>
          <w:color w:val="1A1A1A"/>
          <w:sz w:val="20"/>
        </w:rPr>
        <w:t xml:space="preserve"> clone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선택돼요</w:t>
      </w:r>
      <w:r>
        <w:rPr>
          <w:color w:val="1A1A1A"/>
          <w:sz w:val="20"/>
        </w:rPr>
        <w:t>.</w:t>
      </w:r>
    </w:p>
    <w:p w14:paraId="57D07BC9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germline </w:t>
      </w:r>
      <w:r>
        <w:rPr>
          <w:color w:val="1A1A1A"/>
          <w:sz w:val="20"/>
          <w:lang w:eastAsia="ko-KR"/>
        </w:rPr>
        <w:t>정보가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이유</w:t>
      </w:r>
      <w:r>
        <w:rPr>
          <w:color w:val="1A1A1A"/>
          <w:sz w:val="20"/>
          <w:lang w:eastAsia="ko-KR"/>
        </w:rPr>
        <w:t>.</w:t>
      </w:r>
    </w:p>
    <w:p w14:paraId="7429AADA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V/J gene family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왔는지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7D8C6F6B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2. humanization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적절한</w:t>
      </w:r>
      <w:r>
        <w:rPr>
          <w:color w:val="1A1A1A"/>
          <w:sz w:val="20"/>
          <w:lang w:eastAsia="ko-KR"/>
        </w:rPr>
        <w:t xml:space="preserve"> human framework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0F9B5063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somatic mutation </w:t>
      </w:r>
      <w:r>
        <w:rPr>
          <w:color w:val="1A1A1A"/>
          <w:sz w:val="20"/>
          <w:lang w:eastAsia="ko-KR"/>
        </w:rPr>
        <w:t>정도를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추정할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5467AAD3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특정</w:t>
      </w:r>
      <w:r>
        <w:rPr>
          <w:color w:val="1A1A1A"/>
          <w:sz w:val="20"/>
          <w:lang w:eastAsia="ko-KR"/>
        </w:rPr>
        <w:t xml:space="preserve"> germline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class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쓰이는지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281137B9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human repertoire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닮았는지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평가할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37936A3B" w14:textId="77777777" w:rsidR="002F50EB" w:rsidRDefault="005A498E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IgBLAST, IMGT/V-QUEST, OAS, BioPhi/OASis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과정의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단골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도구예요</w:t>
      </w:r>
      <w:r>
        <w:rPr>
          <w:color w:val="1A1A1A"/>
          <w:sz w:val="20"/>
        </w:rPr>
        <w:t>(Ch.04·05·09).</w:t>
      </w:r>
    </w:p>
    <w:p w14:paraId="2D5F31DA" w14:textId="77777777" w:rsidR="002F50EB" w:rsidRDefault="005A498E">
      <w:pPr>
        <w:autoSpaceDE w:val="0"/>
        <w:autoSpaceDN w:val="0"/>
        <w:spacing w:before="492" w:after="0" w:line="240" w:lineRule="auto"/>
        <w:ind w:left="8"/>
      </w:pPr>
      <w:r>
        <w:rPr>
          <w:b/>
          <w:color w:val="111111"/>
          <w:sz w:val="28"/>
        </w:rPr>
        <w:t>1.7 Chimeric, humanized, fully human</w:t>
      </w:r>
    </w:p>
    <w:p w14:paraId="3808388F" w14:textId="77777777" w:rsidR="002F50EB" w:rsidRDefault="005A498E">
      <w:pPr>
        <w:autoSpaceDE w:val="0"/>
        <w:autoSpaceDN w:val="0"/>
        <w:spacing w:before="262" w:after="216" w:line="185" w:lineRule="auto"/>
      </w:pPr>
      <w:r>
        <w:rPr>
          <w:color w:val="1A1A1A"/>
          <w:sz w:val="20"/>
        </w:rPr>
        <w:t>치료용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인간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비율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기원에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따라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나뉘어요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038"/>
        <w:gridCol w:w="2160"/>
        <w:gridCol w:w="5878"/>
      </w:tblGrid>
      <w:tr w:rsidR="002F50EB" w14:paraId="0822DD97" w14:textId="77777777">
        <w:trPr>
          <w:trHeight w:hRule="exact" w:val="46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E6EA0E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유형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51FF81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일반적</w:t>
            </w:r>
            <w:r>
              <w:rPr>
                <w:b/>
                <w:color w:val="FFFFFF"/>
                <w:sz w:val="17"/>
              </w:rPr>
              <w:t xml:space="preserve"> suffix</w:t>
            </w:r>
          </w:p>
        </w:tc>
        <w:tc>
          <w:tcPr>
            <w:tcW w:w="5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7E58D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F50EB" w14:paraId="713DC0D2" w14:textId="77777777">
        <w:trPr>
          <w:trHeight w:hRule="exact" w:val="46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9BA72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Murine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A68269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-omab</w:t>
            </w:r>
          </w:p>
        </w:tc>
        <w:tc>
          <w:tcPr>
            <w:tcW w:w="5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89E054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mouse </w:t>
            </w:r>
            <w:r>
              <w:rPr>
                <w:color w:val="1A1A1A"/>
                <w:sz w:val="17"/>
              </w:rPr>
              <w:t>유래</w:t>
            </w:r>
          </w:p>
        </w:tc>
      </w:tr>
      <w:tr w:rsidR="002F50EB" w14:paraId="6553A116" w14:textId="77777777">
        <w:trPr>
          <w:trHeight w:hRule="exact" w:val="446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1B296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Chimeric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211459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-ximab</w:t>
            </w:r>
          </w:p>
        </w:tc>
        <w:tc>
          <w:tcPr>
            <w:tcW w:w="5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A7898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mouse variable + human constant</w:t>
            </w:r>
          </w:p>
        </w:tc>
      </w:tr>
      <w:tr w:rsidR="002F50EB" w14:paraId="56C1BCB5" w14:textId="77777777">
        <w:trPr>
          <w:trHeight w:hRule="exact" w:val="464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457A6E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Humanized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A9D01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-zumab</w:t>
            </w:r>
          </w:p>
        </w:tc>
        <w:tc>
          <w:tcPr>
            <w:tcW w:w="5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9FFD3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human framework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비인간</w:t>
            </w:r>
            <w:r>
              <w:rPr>
                <w:color w:val="1A1A1A"/>
                <w:sz w:val="17"/>
              </w:rPr>
              <w:t xml:space="preserve"> CDR grafting</w:t>
            </w:r>
          </w:p>
        </w:tc>
      </w:tr>
      <w:tr w:rsidR="002F50EB" w14:paraId="2D2EBDBA" w14:textId="77777777">
        <w:trPr>
          <w:trHeight w:hRule="exact" w:val="460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715F84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Human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56A3D25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-umab</w:t>
            </w:r>
          </w:p>
        </w:tc>
        <w:tc>
          <w:tcPr>
            <w:tcW w:w="5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7B88763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fully human </w:t>
            </w:r>
            <w:r>
              <w:rPr>
                <w:color w:val="1A1A1A"/>
                <w:sz w:val="17"/>
              </w:rPr>
              <w:t>또는</w:t>
            </w:r>
            <w:r>
              <w:rPr>
                <w:color w:val="1A1A1A"/>
                <w:sz w:val="17"/>
              </w:rPr>
              <w:t xml:space="preserve"> human platform </w:t>
            </w:r>
            <w:r>
              <w:rPr>
                <w:color w:val="1A1A1A"/>
                <w:sz w:val="17"/>
              </w:rPr>
              <w:t>유래</w:t>
            </w:r>
          </w:p>
        </w:tc>
      </w:tr>
    </w:tbl>
    <w:p w14:paraId="75315D7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suffix </w:t>
      </w:r>
      <w:r>
        <w:rPr>
          <w:color w:val="2A2A2A"/>
          <w:sz w:val="20"/>
          <w:lang w:eastAsia="ko-KR"/>
        </w:rPr>
        <w:t>분류는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역사적인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것이고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최신</w:t>
      </w:r>
      <w:r>
        <w:rPr>
          <w:color w:val="2A2A2A"/>
          <w:sz w:val="20"/>
          <w:lang w:eastAsia="ko-KR"/>
        </w:rPr>
        <w:t xml:space="preserve"> INN naming(2021~)</w:t>
      </w:r>
      <w:r>
        <w:rPr>
          <w:color w:val="2A2A2A"/>
          <w:sz w:val="20"/>
          <w:lang w:eastAsia="ko-KR"/>
        </w:rPr>
        <w:t>에서는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체계가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바뀌었어요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개념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이해용으로만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규제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명명은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따로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확인하세요</w:t>
      </w:r>
      <w:r>
        <w:rPr>
          <w:color w:val="2A2A2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humanization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핵심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면역원성을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줄이면서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특성을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유지하는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>단순히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붙여넣으면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실패할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있고</w:t>
      </w:r>
      <w:r>
        <w:rPr>
          <w:color w:val="2A2A2A"/>
          <w:sz w:val="20"/>
          <w:lang w:eastAsia="ko-KR"/>
        </w:rPr>
        <w:t xml:space="preserve">, CDR </w:t>
      </w:r>
      <w:r>
        <w:rPr>
          <w:color w:val="2A2A2A"/>
          <w:sz w:val="20"/>
          <w:lang w:eastAsia="ko-KR"/>
        </w:rPr>
        <w:t>구조를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지지하는</w:t>
      </w:r>
      <w:r>
        <w:rPr>
          <w:color w:val="2A2A2A"/>
          <w:sz w:val="20"/>
          <w:lang w:eastAsia="ko-KR"/>
        </w:rPr>
        <w:t xml:space="preserve"> framework residue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back-mutation </w:t>
      </w:r>
      <w:r>
        <w:rPr>
          <w:color w:val="2A2A2A"/>
          <w:sz w:val="20"/>
          <w:lang w:eastAsia="ko-KR"/>
        </w:rPr>
        <w:t>후보가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돼요</w:t>
      </w:r>
      <w:r>
        <w:rPr>
          <w:color w:val="2A2A2A"/>
          <w:sz w:val="20"/>
          <w:lang w:eastAsia="ko-KR"/>
        </w:rPr>
        <w:t>(Ch.05).</w:t>
      </w:r>
    </w:p>
    <w:p w14:paraId="01DB705B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5A720988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63E48245" w14:textId="77777777" w:rsidR="002F50EB" w:rsidRDefault="005A498E">
      <w:pPr>
        <w:autoSpaceDE w:val="0"/>
        <w:autoSpaceDN w:val="0"/>
        <w:spacing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1.8 Developability</w:t>
      </w:r>
      <w:r>
        <w:rPr>
          <w:b/>
          <w:color w:val="111111"/>
          <w:sz w:val="28"/>
          <w:lang w:eastAsia="ko-KR"/>
        </w:rPr>
        <w:t>란</w:t>
      </w:r>
    </w:p>
    <w:p w14:paraId="50667612" w14:textId="77777777" w:rsidR="002F50EB" w:rsidRDefault="005A498E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developability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약으로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개발될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가능성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 affinity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생산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정제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제형</w:t>
      </w:r>
      <w:r>
        <w:rPr>
          <w:color w:val="1A1A1A"/>
          <w:sz w:val="20"/>
          <w:lang w:eastAsia="ko-KR"/>
        </w:rPr>
        <w:t>·</w:t>
      </w:r>
    </w:p>
    <w:p w14:paraId="05CC64B0" w14:textId="77777777" w:rsidR="002F50EB" w:rsidRDefault="005A498E">
      <w:pPr>
        <w:autoSpaceDE w:val="0"/>
        <w:autoSpaceDN w:val="0"/>
        <w:spacing w:before="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보관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투여에서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생겨요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934"/>
        <w:gridCol w:w="6142"/>
      </w:tblGrid>
      <w:tr w:rsidR="002F50EB" w14:paraId="65924815" w14:textId="77777777">
        <w:trPr>
          <w:trHeight w:hRule="exact" w:val="462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D3F66B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455405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위험</w:t>
            </w:r>
          </w:p>
        </w:tc>
      </w:tr>
      <w:tr w:rsidR="002F50EB" w14:paraId="59742FFA" w14:textId="77777777">
        <w:trPr>
          <w:trHeight w:hRule="exact" w:val="462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E43ED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Aggregation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A4BCFE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응집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1A1A1A"/>
                <w:sz w:val="17"/>
              </w:rPr>
              <w:t>면역원성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증가</w:t>
            </w:r>
          </w:p>
        </w:tc>
      </w:tr>
      <w:tr w:rsidR="002F50EB" w14:paraId="30C229E9" w14:textId="77777777">
        <w:trPr>
          <w:trHeight w:hRule="exact" w:val="462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961803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Hydrophobic patch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804AC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비특이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낮은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용해도</w:t>
            </w:r>
          </w:p>
        </w:tc>
      </w:tr>
      <w:tr w:rsidR="002F50EB" w14:paraId="07C4E7D2" w14:textId="77777777">
        <w:trPr>
          <w:trHeight w:hRule="exact" w:val="464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CE932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lastRenderedPageBreak/>
              <w:t>Charge patch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F0324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높은</w:t>
            </w:r>
            <w:r>
              <w:rPr>
                <w:color w:val="1A1A1A"/>
                <w:sz w:val="17"/>
                <w:lang w:eastAsia="ko-KR"/>
              </w:rPr>
              <w:t xml:space="preserve"> viscosity, </w:t>
            </w:r>
            <w:r>
              <w:rPr>
                <w:color w:val="1A1A1A"/>
                <w:sz w:val="17"/>
                <w:lang w:eastAsia="ko-KR"/>
              </w:rPr>
              <w:t>비특이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</w:t>
            </w:r>
          </w:p>
        </w:tc>
      </w:tr>
      <w:tr w:rsidR="002F50EB" w14:paraId="2F640AAF" w14:textId="77777777">
        <w:trPr>
          <w:trHeight w:hRule="exact" w:val="460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FE0E9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Deamidation motif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82DCF8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N-G·N-S</w:t>
            </w:r>
            <w:r>
              <w:rPr>
                <w:color w:val="1A1A1A"/>
                <w:sz w:val="17"/>
              </w:rPr>
              <w:t>에서</w:t>
            </w:r>
            <w:r>
              <w:rPr>
                <w:color w:val="1A1A1A"/>
                <w:sz w:val="17"/>
              </w:rPr>
              <w:t xml:space="preserve"> chemical liability</w:t>
            </w:r>
          </w:p>
        </w:tc>
      </w:tr>
      <w:tr w:rsidR="002F50EB" w14:paraId="65FC7BA7" w14:textId="77777777">
        <w:trPr>
          <w:trHeight w:hRule="exact" w:val="464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FAA75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Isomerization motif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9F20D7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D-G</w:t>
            </w:r>
            <w:r>
              <w:rPr>
                <w:color w:val="1A1A1A"/>
                <w:sz w:val="17"/>
              </w:rPr>
              <w:t>에서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변화</w:t>
            </w:r>
          </w:p>
        </w:tc>
      </w:tr>
      <w:tr w:rsidR="002F50EB" w14:paraId="3EA29DBA" w14:textId="77777777">
        <w:trPr>
          <w:trHeight w:hRule="exact" w:val="462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220B08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Oxidation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21E6DD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Met·Trp </w:t>
            </w:r>
            <w:r>
              <w:rPr>
                <w:color w:val="1A1A1A"/>
                <w:sz w:val="17"/>
                <w:lang w:eastAsia="ko-KR"/>
              </w:rPr>
              <w:t>노출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산화</w:t>
            </w:r>
          </w:p>
        </w:tc>
      </w:tr>
      <w:tr w:rsidR="002F50EB" w14:paraId="23698A19" w14:textId="77777777">
        <w:trPr>
          <w:trHeight w:hRule="exact" w:val="462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89C28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N-glycosylation motif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F9C78E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내</w:t>
            </w:r>
            <w:r>
              <w:rPr>
                <w:color w:val="1A1A1A"/>
                <w:sz w:val="17"/>
              </w:rPr>
              <w:t xml:space="preserve"> glycosylation → binding </w:t>
            </w:r>
            <w:r>
              <w:rPr>
                <w:color w:val="1A1A1A"/>
                <w:sz w:val="17"/>
              </w:rPr>
              <w:t>영향</w:t>
            </w:r>
          </w:p>
        </w:tc>
      </w:tr>
      <w:tr w:rsidR="002F50EB" w14:paraId="77D49205" w14:textId="77777777">
        <w:trPr>
          <w:trHeight w:hRule="exact" w:val="460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2E3B00F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Unpaired cysteine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3E5F429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mispairing·</w:t>
            </w:r>
            <w:r>
              <w:rPr>
                <w:color w:val="1A1A1A"/>
                <w:sz w:val="17"/>
              </w:rPr>
              <w:t>응집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위험</w:t>
            </w:r>
          </w:p>
        </w:tc>
      </w:tr>
      <w:tr w:rsidR="002F50EB" w14:paraId="5DF44BED" w14:textId="77777777">
        <w:trPr>
          <w:trHeight w:hRule="exact" w:val="448"/>
        </w:trPr>
        <w:tc>
          <w:tcPr>
            <w:tcW w:w="3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F2D4C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Immunogenicity</w:t>
            </w:r>
          </w:p>
        </w:tc>
        <w:tc>
          <w:tcPr>
            <w:tcW w:w="6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DAE0F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T-cell epitope·non-human motif</w:t>
            </w:r>
          </w:p>
        </w:tc>
      </w:tr>
    </w:tbl>
    <w:p w14:paraId="00119CF1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좋은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후보는</w:t>
      </w:r>
      <w:r>
        <w:rPr>
          <w:color w:val="2A2A2A"/>
          <w:sz w:val="20"/>
        </w:rPr>
        <w:t xml:space="preserve"> affinity·specificity·developability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균형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가져요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전산에서는</w:t>
      </w:r>
      <w:r>
        <w:rPr>
          <w:color w:val="2A2A2A"/>
          <w:sz w:val="20"/>
        </w:rPr>
        <w:t xml:space="preserve"> TAP·BioPhi/</w:t>
      </w:r>
    </w:p>
    <w:p w14:paraId="3EBE74D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</w:pPr>
      <w:r>
        <w:rPr>
          <w:color w:val="2A2A2A"/>
          <w:sz w:val="20"/>
        </w:rPr>
        <w:t>OASis·CamSol·SAP·liability scan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조합해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초기</w:t>
      </w:r>
      <w:r>
        <w:rPr>
          <w:color w:val="2A2A2A"/>
          <w:sz w:val="20"/>
        </w:rPr>
        <w:t xml:space="preserve"> risk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봐요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이걸</w:t>
      </w:r>
      <w:r>
        <w:rPr>
          <w:color w:val="2A2A2A"/>
          <w:sz w:val="20"/>
        </w:rPr>
        <w:t xml:space="preserve"> Ch.08</w:t>
      </w:r>
      <w:r>
        <w:rPr>
          <w:color w:val="2A2A2A"/>
          <w:sz w:val="20"/>
        </w:rPr>
        <w:t>에서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liability_scan.py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직접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돌</w:t>
      </w:r>
    </w:p>
    <w:p w14:paraId="2B95F550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>립니다</w:t>
      </w:r>
      <w:r>
        <w:rPr>
          <w:color w:val="2A2A2A"/>
          <w:sz w:val="20"/>
          <w:lang w:eastAsia="ko-KR"/>
        </w:rPr>
        <w:t>.</w:t>
      </w:r>
    </w:p>
    <w:p w14:paraId="32F0D9ED" w14:textId="77777777" w:rsidR="002F50EB" w:rsidRDefault="005A498E">
      <w:pPr>
        <w:autoSpaceDE w:val="0"/>
        <w:autoSpaceDN w:val="0"/>
        <w:spacing w:before="46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챕터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요약</w:t>
      </w:r>
    </w:p>
    <w:p w14:paraId="5CE52719" w14:textId="77777777" w:rsidR="002F50EB" w:rsidRDefault="005A498E">
      <w:pPr>
        <w:autoSpaceDE w:val="0"/>
        <w:autoSpaceDN w:val="0"/>
        <w:spacing w:before="13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Fv(VH+VL)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CDR loop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담당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다양성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특이성의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>.</w:t>
      </w:r>
    </w:p>
    <w:p w14:paraId="5E19C74B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2. framework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고정이지만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Vernier zone</w:t>
      </w:r>
      <w:r>
        <w:rPr>
          <w:color w:val="1A1A1A"/>
          <w:sz w:val="20"/>
          <w:lang w:eastAsia="ko-KR"/>
        </w:rPr>
        <w:t>처럼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지지하는</w:t>
      </w:r>
      <w:r>
        <w:rPr>
          <w:color w:val="1A1A1A"/>
          <w:sz w:val="20"/>
          <w:lang w:eastAsia="ko-KR"/>
        </w:rPr>
        <w:t xml:space="preserve"> residue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조심해야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1DFF6097" w14:textId="77777777" w:rsidR="002F50EB" w:rsidRDefault="005A498E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3. </w:t>
      </w:r>
      <w:r>
        <w:rPr>
          <w:color w:val="1A1A1A"/>
          <w:sz w:val="20"/>
        </w:rPr>
        <w:t>항체는</w:t>
      </w:r>
      <w:r>
        <w:rPr>
          <w:color w:val="1A1A1A"/>
          <w:sz w:val="20"/>
        </w:rPr>
        <w:t xml:space="preserve"> CDR </w:t>
      </w:r>
      <w:r>
        <w:rPr>
          <w:color w:val="1A1A1A"/>
          <w:sz w:val="20"/>
        </w:rPr>
        <w:t>길이가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제각각이라</w:t>
      </w:r>
      <w:r>
        <w:rPr>
          <w:color w:val="1A1A1A"/>
          <w:sz w:val="20"/>
        </w:rPr>
        <w:t xml:space="preserve"> numbering scheme(IMGT/Kabat/Chothia)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필수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위치를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말할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땐</w:t>
      </w:r>
      <w:r>
        <w:rPr>
          <w:color w:val="1A1A1A"/>
          <w:sz w:val="20"/>
        </w:rPr>
        <w:t xml:space="preserve"> scheme</w:t>
      </w:r>
    </w:p>
    <w:p w14:paraId="69293A40" w14:textId="77777777" w:rsidR="002F50EB" w:rsidRDefault="005A498E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꼭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명시</w:t>
      </w:r>
      <w:r>
        <w:rPr>
          <w:color w:val="1A1A1A"/>
          <w:sz w:val="20"/>
        </w:rPr>
        <w:t>.</w:t>
      </w:r>
    </w:p>
    <w:p w14:paraId="6DAC8855" w14:textId="77777777" w:rsidR="002F50EB" w:rsidRDefault="005A498E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>germline·humanness·developability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치료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분석의</w:t>
      </w:r>
      <w:r>
        <w:rPr>
          <w:color w:val="1A1A1A"/>
          <w:sz w:val="20"/>
        </w:rPr>
        <w:t xml:space="preserve"> 3</w:t>
      </w:r>
      <w:r>
        <w:rPr>
          <w:color w:val="1A1A1A"/>
          <w:sz w:val="20"/>
        </w:rPr>
        <w:t>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축이고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도구로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하나씩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측정해요</w:t>
      </w:r>
      <w:r>
        <w:rPr>
          <w:color w:val="1A1A1A"/>
          <w:sz w:val="20"/>
        </w:rPr>
        <w:t>.</w:t>
      </w:r>
    </w:p>
    <w:p w14:paraId="0EF711FA" w14:textId="77777777" w:rsidR="002F50EB" w:rsidRDefault="002F50EB">
      <w:p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37796948" w14:textId="77777777" w:rsidR="002F50EB" w:rsidRDefault="002F50EB">
      <w:pPr>
        <w:autoSpaceDE w:val="0"/>
        <w:autoSpaceDN w:val="0"/>
        <w:spacing w:after="106" w:line="220" w:lineRule="exact"/>
      </w:pPr>
    </w:p>
    <w:p w14:paraId="47C8B13E" w14:textId="77777777" w:rsidR="002F50EB" w:rsidRDefault="005A498E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Ch.02 — </w:t>
      </w: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데이터베이스</w:t>
      </w:r>
      <w:r>
        <w:rPr>
          <w:b/>
          <w:color w:val="111111"/>
          <w:sz w:val="37"/>
          <w:lang w:eastAsia="ko-KR"/>
        </w:rPr>
        <w:t xml:space="preserve"> landscape</w:t>
      </w:r>
    </w:p>
    <w:p w14:paraId="7944794D" w14:textId="77777777" w:rsidR="002F50EB" w:rsidRDefault="005A498E">
      <w:pPr>
        <w:autoSpaceDE w:val="0"/>
        <w:autoSpaceDN w:val="0"/>
        <w:spacing w:before="43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결국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가져오느냐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시작해요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성격이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제각각이라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먼저</w:t>
      </w:r>
    </w:p>
    <w:p w14:paraId="52EE80BF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지도</w:t>
      </w:r>
      <w:r>
        <w:rPr>
          <w:color w:val="1A1A1A"/>
          <w:sz w:val="20"/>
          <w:lang w:eastAsia="ko-KR"/>
        </w:rPr>
        <w:t>(landscape)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그려두는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들을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성격별로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분류하고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공개</w:t>
      </w:r>
      <w:r>
        <w:rPr>
          <w:b/>
          <w:color w:val="111111"/>
          <w:sz w:val="20"/>
          <w:lang w:eastAsia="ko-KR"/>
        </w:rPr>
        <w:t xml:space="preserve"> API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>-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복합체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스냅</w:t>
      </w:r>
    </w:p>
    <w:p w14:paraId="22CE104E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샷을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봅니다</w:t>
      </w:r>
      <w:r>
        <w:rPr>
          <w:color w:val="1A1A1A"/>
          <w:sz w:val="20"/>
          <w:lang w:eastAsia="ko-KR"/>
        </w:rPr>
        <w:t>.</w:t>
      </w:r>
    </w:p>
    <w:p w14:paraId="56544FE9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02_db_explore.ipynb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6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RCSB Search/Data API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호출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</w:t>
      </w:r>
      <w:r>
        <w:rPr>
          <w:color w:val="2A2A2A"/>
          <w:sz w:val="20"/>
          <w:lang w:eastAsia="ko-KR"/>
        </w:rPr>
        <w:t>-</w:t>
      </w:r>
      <w:r>
        <w:rPr>
          <w:color w:val="2A2A2A"/>
          <w:sz w:val="20"/>
          <w:lang w:eastAsia="ko-KR"/>
        </w:rPr>
        <w:t>항원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복합체</w:t>
      </w:r>
      <w:r>
        <w:rPr>
          <w:color w:val="2A2A2A"/>
          <w:sz w:val="20"/>
          <w:lang w:eastAsia="ko-KR"/>
        </w:rPr>
        <w:t xml:space="preserve"> 12</w:t>
      </w:r>
      <w:r>
        <w:rPr>
          <w:color w:val="2A2A2A"/>
          <w:sz w:val="20"/>
          <w:lang w:eastAsia="ko-KR"/>
        </w:rPr>
        <w:t>건</w:t>
      </w:r>
    </w:p>
    <w:p w14:paraId="7B8A73B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스냅샷을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my_run/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커밋된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스냅샷과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대조해요</w:t>
      </w:r>
      <w:r>
        <w:rPr>
          <w:color w:val="2A2A2A"/>
          <w:sz w:val="20"/>
          <w:lang w:eastAsia="ko-KR"/>
        </w:rPr>
        <w:t>.</w:t>
      </w:r>
    </w:p>
    <w:p w14:paraId="0986E830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2.1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 xml:space="preserve"> DB</w:t>
      </w:r>
      <w:r>
        <w:rPr>
          <w:b/>
          <w:color w:val="111111"/>
          <w:sz w:val="28"/>
          <w:lang w:eastAsia="ko-KR"/>
        </w:rPr>
        <w:t>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어떻게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분류하나</w:t>
      </w:r>
    </w:p>
    <w:p w14:paraId="17863AB4" w14:textId="77777777" w:rsidR="002F50EB" w:rsidRDefault="005A498E">
      <w:pPr>
        <w:autoSpaceDE w:val="0"/>
        <w:autoSpaceDN w:val="0"/>
        <w:spacing w:before="248" w:after="214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데이터의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성격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이해하기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쉬워요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754"/>
        <w:gridCol w:w="3306"/>
        <w:gridCol w:w="2402"/>
        <w:gridCol w:w="2614"/>
      </w:tblGrid>
      <w:tr w:rsidR="002F50EB" w14:paraId="281B7880" w14:textId="77777777">
        <w:trPr>
          <w:trHeight w:hRule="exact" w:val="464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386C6E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DB </w:t>
            </w:r>
            <w:r>
              <w:rPr>
                <w:b/>
                <w:color w:val="FFFFFF"/>
                <w:sz w:val="17"/>
              </w:rPr>
              <w:t>유형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488AE7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대표</w:t>
            </w:r>
            <w:r>
              <w:rPr>
                <w:b/>
                <w:color w:val="FFFFFF"/>
                <w:sz w:val="17"/>
              </w:rPr>
              <w:t xml:space="preserve"> DB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A9A917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주요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데이터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CBEBA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2F50EB" w14:paraId="458C1F3C" w14:textId="77777777">
        <w:trPr>
          <w:trHeight w:hRule="exact" w:val="728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0EA8763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DB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58C659" w14:textId="77777777" w:rsidR="002F50EB" w:rsidRDefault="005A498E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SAbDab, IMGT/3Dstructure-DB, SAbDab-nano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8BDEE97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항원</w:t>
            </w:r>
            <w:r>
              <w:rPr>
                <w:color w:val="1A1A1A"/>
                <w:sz w:val="17"/>
                <w:lang w:eastAsia="ko-KR"/>
              </w:rPr>
              <w:t>-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복합체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7701C7" w14:textId="77777777" w:rsidR="002F50EB" w:rsidRDefault="005A498E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비교</w:t>
            </w:r>
            <w:r>
              <w:rPr>
                <w:color w:val="1A1A1A"/>
                <w:sz w:val="17"/>
              </w:rPr>
              <w:t>, epitope/paratope</w:t>
            </w:r>
            <w:r>
              <w:rPr>
                <w:color w:val="1A1A1A"/>
                <w:sz w:val="17"/>
              </w:rPr>
              <w:t>분석</w:t>
            </w:r>
          </w:p>
        </w:tc>
      </w:tr>
      <w:tr w:rsidR="002F50EB" w14:paraId="5BA87AE1" w14:textId="77777777">
        <w:trPr>
          <w:trHeight w:hRule="exact" w:val="714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9728E0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 repertoire DB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07D850" w14:textId="77777777" w:rsidR="002F50EB" w:rsidRDefault="005A498E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OAS, AIRR Data Commons, iReceptor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02651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BCR/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대량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데이터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EC9F4F" w14:textId="77777777" w:rsidR="002F50EB" w:rsidRDefault="005A498E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naturalness, germline, repertoire</w:t>
            </w:r>
          </w:p>
        </w:tc>
      </w:tr>
      <w:tr w:rsidR="002F50EB" w14:paraId="3619E098" w14:textId="77777777">
        <w:trPr>
          <w:trHeight w:hRule="exact" w:val="728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97EFA2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치료용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DB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4EAF8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Thera-SAbDab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B0012B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임상</w:t>
            </w:r>
            <w:r>
              <w:rPr>
                <w:color w:val="1A1A1A"/>
                <w:sz w:val="17"/>
                <w:lang w:eastAsia="ko-KR"/>
              </w:rPr>
              <w:t>/</w:t>
            </w:r>
            <w:r>
              <w:rPr>
                <w:color w:val="1A1A1A"/>
                <w:sz w:val="17"/>
                <w:lang w:eastAsia="ko-KR"/>
              </w:rPr>
              <w:t>승인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메타데이터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B299A85" w14:textId="77777777" w:rsidR="002F50EB" w:rsidRDefault="005A498E">
            <w:pPr>
              <w:autoSpaceDE w:val="0"/>
              <w:autoSpaceDN w:val="0"/>
              <w:spacing w:before="118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benchmark, developability</w:t>
            </w:r>
            <w:r>
              <w:rPr>
                <w:color w:val="1A1A1A"/>
                <w:sz w:val="17"/>
              </w:rPr>
              <w:t>비교</w:t>
            </w:r>
          </w:p>
        </w:tc>
      </w:tr>
      <w:tr w:rsidR="002F50EB" w14:paraId="1C019EEA" w14:textId="77777777">
        <w:trPr>
          <w:trHeight w:hRule="exact" w:val="462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C9FFDD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질병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특화</w:t>
            </w:r>
            <w:r>
              <w:rPr>
                <w:color w:val="1A1A1A"/>
                <w:sz w:val="17"/>
              </w:rPr>
              <w:t xml:space="preserve"> DB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697030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CoV-AbDab, IEDB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01D666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특이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>, epitope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68AF5BA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중화항체</w:t>
            </w:r>
            <w:r>
              <w:rPr>
                <w:color w:val="1A1A1A"/>
                <w:sz w:val="17"/>
                <w:lang w:eastAsia="ko-KR"/>
              </w:rPr>
              <w:t xml:space="preserve">, epitope </w:t>
            </w:r>
            <w:r>
              <w:rPr>
                <w:color w:val="1A1A1A"/>
                <w:sz w:val="17"/>
                <w:lang w:eastAsia="ko-KR"/>
              </w:rPr>
              <w:t>분석</w:t>
            </w:r>
          </w:p>
        </w:tc>
      </w:tr>
      <w:tr w:rsidR="002F50EB" w14:paraId="219EB98D" w14:textId="77777777">
        <w:trPr>
          <w:trHeight w:hRule="exact" w:val="732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3A2F48" w14:textId="77777777" w:rsidR="002F50EB" w:rsidRDefault="005A498E">
            <w:pPr>
              <w:autoSpaceDE w:val="0"/>
              <w:autoSpaceDN w:val="0"/>
              <w:spacing w:before="120" w:after="0" w:line="274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affinity/mutation DB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34A072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AB-Bind, SKEMPI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1FBED3D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mutation</w:t>
            </w:r>
            <w:r>
              <w:rPr>
                <w:color w:val="1A1A1A"/>
                <w:sz w:val="17"/>
              </w:rPr>
              <w:t>별</w:t>
            </w:r>
            <w:r>
              <w:rPr>
                <w:color w:val="1A1A1A"/>
                <w:sz w:val="17"/>
              </w:rPr>
              <w:t xml:space="preserve"> binding </w:t>
            </w:r>
            <w:r>
              <w:rPr>
                <w:color w:val="1A1A1A"/>
                <w:sz w:val="17"/>
              </w:rPr>
              <w:t>변화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8C8FD01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affinity maturation, ΔΔG </w:t>
            </w:r>
            <w:r>
              <w:rPr>
                <w:color w:val="1A1A1A"/>
                <w:sz w:val="17"/>
              </w:rPr>
              <w:t>예측</w:t>
            </w:r>
          </w:p>
        </w:tc>
      </w:tr>
      <w:tr w:rsidR="002F50EB" w14:paraId="0805D1A7" w14:textId="77777777">
        <w:trPr>
          <w:trHeight w:hRule="exact" w:val="698"/>
        </w:trPr>
        <w:tc>
          <w:tcPr>
            <w:tcW w:w="1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4113D0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통합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시스템</w:t>
            </w:r>
          </w:p>
        </w:tc>
        <w:tc>
          <w:tcPr>
            <w:tcW w:w="33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A1F83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abYsis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BD28A9" w14:textId="77777777" w:rsidR="002F50EB" w:rsidRDefault="005A498E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sequence/structure annotation</w:t>
            </w:r>
          </w:p>
        </w:tc>
        <w:tc>
          <w:tcPr>
            <w:tcW w:w="2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CD8F79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>-aware annotation</w:t>
            </w:r>
          </w:p>
        </w:tc>
      </w:tr>
    </w:tbl>
    <w:p w14:paraId="6248AC16" w14:textId="77777777" w:rsidR="002F50EB" w:rsidRDefault="005A498E">
      <w:pPr>
        <w:autoSpaceDE w:val="0"/>
        <w:autoSpaceDN w:val="0"/>
        <w:spacing w:before="198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요약으로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외워두면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편해요</w:t>
      </w:r>
      <w:r>
        <w:rPr>
          <w:color w:val="1A1A1A"/>
          <w:sz w:val="20"/>
          <w:lang w:eastAsia="ko-KR"/>
        </w:rPr>
        <w:t>.</w:t>
      </w:r>
    </w:p>
    <w:p w14:paraId="18FEBF95" w14:textId="77777777" w:rsidR="002F50EB" w:rsidRDefault="005A498E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SAbDab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구조를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 (Ch.06·07)</w:t>
      </w:r>
    </w:p>
    <w:p w14:paraId="000866B6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OAS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 (Ch.09)</w:t>
      </w:r>
    </w:p>
    <w:p w14:paraId="5D5914B4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Thera-SAbDab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치료용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benchmark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 (Ch.05)</w:t>
      </w:r>
    </w:p>
    <w:p w14:paraId="3D7C2D43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AB-Bind / SKEMPI</w:t>
      </w:r>
      <w:r>
        <w:rPr>
          <w:color w:val="1A1A1A"/>
          <w:sz w:val="20"/>
          <w:lang w:eastAsia="ko-KR"/>
        </w:rPr>
        <w:t xml:space="preserve"> = mutation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영향을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</w:t>
      </w:r>
    </w:p>
    <w:p w14:paraId="5FE12BB8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IEDB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epitope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데이터를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</w:t>
      </w:r>
    </w:p>
    <w:p w14:paraId="5C571D84" w14:textId="77777777" w:rsidR="002F50EB" w:rsidRDefault="005A498E">
      <w:pPr>
        <w:autoSpaceDE w:val="0"/>
        <w:autoSpaceDN w:val="0"/>
        <w:spacing w:before="494" w:after="0" w:line="240" w:lineRule="auto"/>
        <w:ind w:left="8"/>
      </w:pPr>
      <w:r>
        <w:rPr>
          <w:b/>
          <w:color w:val="111111"/>
          <w:sz w:val="28"/>
        </w:rPr>
        <w:t>2.2 SAbDab — Structural Antibody Database</w:t>
      </w:r>
    </w:p>
    <w:p w14:paraId="15142B78" w14:textId="77777777" w:rsidR="002F50EB" w:rsidRDefault="005A498E">
      <w:pPr>
        <w:autoSpaceDE w:val="0"/>
        <w:autoSpaceDN w:val="0"/>
        <w:spacing w:before="264" w:after="0" w:line="185" w:lineRule="auto"/>
      </w:pPr>
      <w:r>
        <w:rPr>
          <w:color w:val="1A1A1A"/>
          <w:sz w:val="20"/>
        </w:rPr>
        <w:t>SAbDab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PDB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consistent fashion</w:t>
      </w:r>
      <w:r>
        <w:rPr>
          <w:b/>
          <w:color w:val="111111"/>
          <w:sz w:val="20"/>
        </w:rPr>
        <w:t>으로</w:t>
      </w:r>
      <w:r>
        <w:rPr>
          <w:b/>
          <w:color w:val="111111"/>
          <w:sz w:val="20"/>
        </w:rPr>
        <w:t xml:space="preserve"> annotation</w:t>
      </w:r>
      <w:r>
        <w:rPr>
          <w:color w:val="1A1A1A"/>
          <w:sz w:val="20"/>
        </w:rPr>
        <w:t>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제공하는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대표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DB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.[1] </w:t>
      </w:r>
      <w:r>
        <w:rPr>
          <w:color w:val="1A1A1A"/>
          <w:sz w:val="20"/>
        </w:rPr>
        <w:t>항체</w:t>
      </w:r>
    </w:p>
    <w:p w14:paraId="41D45E41" w14:textId="77777777" w:rsidR="002F50EB" w:rsidRDefault="005A498E">
      <w:pPr>
        <w:autoSpaceDE w:val="0"/>
        <w:autoSpaceDN w:val="0"/>
        <w:spacing w:before="78" w:after="0" w:line="185" w:lineRule="auto"/>
      </w:pPr>
      <w:r>
        <w:rPr>
          <w:color w:val="1A1A1A"/>
          <w:sz w:val="20"/>
        </w:rPr>
        <w:t xml:space="preserve">chain·antigen chain·resolution·method·species·affinity·CDR length </w:t>
      </w:r>
      <w:r>
        <w:rPr>
          <w:color w:val="1A1A1A"/>
          <w:sz w:val="20"/>
        </w:rPr>
        <w:t>같은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분석용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필드로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검색할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</w:t>
      </w:r>
    </w:p>
    <w:p w14:paraId="0B30BE48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요</w:t>
      </w:r>
      <w:r>
        <w:rPr>
          <w:color w:val="1A1A1A"/>
          <w:sz w:val="20"/>
          <w:lang w:eastAsia="ko-KR"/>
        </w:rPr>
        <w:t>.[2]</w:t>
      </w:r>
    </w:p>
    <w:p w14:paraId="68007B63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SAbDab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필드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체크리스트로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만들어요</w:t>
      </w:r>
      <w:r>
        <w:rPr>
          <w:color w:val="1A1A1A"/>
          <w:sz w:val="20"/>
          <w:lang w:eastAsia="ko-KR"/>
        </w:rPr>
        <w:t>).</w:t>
      </w:r>
    </w:p>
    <w:p w14:paraId="758A7DBF" w14:textId="77777777" w:rsidR="002F50EB" w:rsidRDefault="005A498E">
      <w:pPr>
        <w:autoSpaceDE w:val="0"/>
        <w:autoSpaceDN w:val="0"/>
        <w:spacing w:before="206" w:after="0" w:line="242" w:lineRule="auto"/>
      </w:pPr>
      <w:r>
        <w:rPr>
          <w:color w:val="1A1A1A"/>
          <w:sz w:val="20"/>
        </w:rPr>
        <w:t>• PDB ID, heavy/light/antigen chain ID, resolution, antibody species, antigen type</w:t>
      </w:r>
    </w:p>
    <w:p w14:paraId="5D070118" w14:textId="77777777" w:rsidR="002F50EB" w:rsidRDefault="005A498E">
      <w:pPr>
        <w:autoSpaceDE w:val="0"/>
        <w:autoSpaceDN w:val="0"/>
        <w:spacing w:before="124" w:after="0" w:line="185" w:lineRule="auto"/>
      </w:pPr>
      <w:r>
        <w:rPr>
          <w:color w:val="1A1A1A"/>
          <w:sz w:val="20"/>
        </w:rPr>
        <w:t xml:space="preserve">• affinity value </w:t>
      </w:r>
      <w:r>
        <w:rPr>
          <w:color w:val="1A1A1A"/>
          <w:sz w:val="20"/>
        </w:rPr>
        <w:t>존재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여부</w:t>
      </w:r>
      <w:r>
        <w:rPr>
          <w:color w:val="1A1A1A"/>
          <w:sz w:val="20"/>
        </w:rPr>
        <w:t xml:space="preserve">, bound/unbound </w:t>
      </w:r>
      <w:r>
        <w:rPr>
          <w:color w:val="1A1A1A"/>
          <w:sz w:val="20"/>
        </w:rPr>
        <w:t>여부</w:t>
      </w:r>
      <w:r>
        <w:rPr>
          <w:color w:val="1A1A1A"/>
          <w:sz w:val="20"/>
        </w:rPr>
        <w:t>, CDR sequence/length</w:t>
      </w:r>
    </w:p>
    <w:p w14:paraId="70C1E788" w14:textId="77777777" w:rsidR="002F50EB" w:rsidRDefault="002F50EB">
      <w:pPr>
        <w:sectPr w:rsidR="002F50EB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59DC493C" w14:textId="77777777" w:rsidR="002F50EB" w:rsidRDefault="002F50EB">
      <w:pPr>
        <w:autoSpaceDE w:val="0"/>
        <w:autoSpaceDN w:val="0"/>
        <w:spacing w:after="120" w:line="220" w:lineRule="exact"/>
      </w:pPr>
    </w:p>
    <w:p w14:paraId="72F2744F" w14:textId="77777777" w:rsidR="002F50EB" w:rsidRDefault="005A498E">
      <w:pPr>
        <w:autoSpaceDE w:val="0"/>
        <w:autoSpaceDN w:val="0"/>
        <w:spacing w:before="30" w:after="0" w:line="245" w:lineRule="auto"/>
        <w:ind w:right="720"/>
      </w:pPr>
      <w:r>
        <w:rPr>
          <w:b/>
          <w:color w:val="111111"/>
          <w:sz w:val="20"/>
        </w:rPr>
        <w:lastRenderedPageBreak/>
        <w:t>SAbDab-nano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nanobody/VHH 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하위</w:t>
      </w:r>
      <w:r>
        <w:rPr>
          <w:color w:val="1A1A1A"/>
          <w:sz w:val="20"/>
        </w:rPr>
        <w:t xml:space="preserve"> resource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>. nanobody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VH/VL pair </w:t>
      </w:r>
      <w:r>
        <w:rPr>
          <w:color w:val="1A1A1A"/>
          <w:sz w:val="20"/>
        </w:rPr>
        <w:t>없이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단일</w:t>
      </w:r>
      <w:r>
        <w:rPr>
          <w:color w:val="1A1A1A"/>
          <w:sz w:val="20"/>
        </w:rPr>
        <w:t>domain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항원을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인식해서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긴</w:t>
      </w:r>
      <w:r>
        <w:rPr>
          <w:color w:val="1A1A1A"/>
          <w:sz w:val="20"/>
        </w:rPr>
        <w:t xml:space="preserve"> CDR3·concave epitope </w:t>
      </w:r>
      <w:r>
        <w:rPr>
          <w:color w:val="1A1A1A"/>
          <w:sz w:val="20"/>
        </w:rPr>
        <w:t>접근성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등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설계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전략이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일반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달라요</w:t>
      </w:r>
      <w:r>
        <w:rPr>
          <w:color w:val="1A1A1A"/>
          <w:sz w:val="20"/>
        </w:rPr>
        <w:t>.</w:t>
      </w:r>
    </w:p>
    <w:p w14:paraId="5A650205" w14:textId="77777777" w:rsidR="002F50EB" w:rsidRDefault="005A498E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2.2b </w:t>
      </w:r>
      <w:r>
        <w:rPr>
          <w:b/>
          <w:color w:val="111111"/>
          <w:sz w:val="28"/>
          <w:lang w:eastAsia="ko-KR"/>
        </w:rPr>
        <w:t>직접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해보기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>-</w:t>
      </w:r>
      <w:r>
        <w:rPr>
          <w:b/>
          <w:color w:val="111111"/>
          <w:sz w:val="28"/>
          <w:lang w:eastAsia="ko-KR"/>
        </w:rPr>
        <w:t>항원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복합체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스냅샷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만들기</w:t>
      </w:r>
    </w:p>
    <w:p w14:paraId="700B5573" w14:textId="77777777" w:rsidR="002F50EB" w:rsidRDefault="005A498E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SAbDab·Thera-SAbDab </w:t>
      </w:r>
      <w:r>
        <w:rPr>
          <w:color w:val="1A1A1A"/>
          <w:sz w:val="20"/>
          <w:lang w:eastAsia="ko-KR"/>
        </w:rPr>
        <w:t>웹</w:t>
      </w:r>
      <w:r>
        <w:rPr>
          <w:color w:val="1A1A1A"/>
          <w:sz w:val="20"/>
          <w:lang w:eastAsia="ko-KR"/>
        </w:rPr>
        <w:t xml:space="preserve"> UI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스크립트로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긁기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어려워요</w:t>
      </w:r>
      <w:r>
        <w:rPr>
          <w:color w:val="1A1A1A"/>
          <w:sz w:val="20"/>
          <w:lang w:eastAsia="ko-KR"/>
        </w:rPr>
        <w:t xml:space="preserve">(JS </w:t>
      </w:r>
      <w:r>
        <w:rPr>
          <w:color w:val="1A1A1A"/>
          <w:sz w:val="20"/>
          <w:lang w:eastAsia="ko-KR"/>
        </w:rPr>
        <w:t>렌더링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앱이라</w:t>
      </w:r>
      <w:r>
        <w:rPr>
          <w:color w:val="1A1A1A"/>
          <w:sz w:val="20"/>
          <w:lang w:eastAsia="ko-KR"/>
        </w:rPr>
        <w:t xml:space="preserve"> HTML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돌아옵니다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과정에서는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원본인</w:t>
      </w:r>
      <w:r>
        <w:rPr>
          <w:b/>
          <w:color w:val="111111"/>
          <w:sz w:val="20"/>
          <w:lang w:eastAsia="ko-KR"/>
        </w:rPr>
        <w:t xml:space="preserve"> PDB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RCSB </w:t>
      </w:r>
      <w:r>
        <w:rPr>
          <w:b/>
          <w:color w:val="111111"/>
          <w:sz w:val="20"/>
          <w:lang w:eastAsia="ko-KR"/>
        </w:rPr>
        <w:t>Search API + Data API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조회해</w:t>
      </w:r>
      <w:r>
        <w:rPr>
          <w:color w:val="1A1A1A"/>
          <w:sz w:val="20"/>
          <w:lang w:eastAsia="ko-KR"/>
        </w:rPr>
        <w:t xml:space="preserve"> "SAbDab</w:t>
      </w:r>
      <w:r>
        <w:rPr>
          <w:color w:val="1A1A1A"/>
          <w:sz w:val="20"/>
          <w:lang w:eastAsia="ko-KR"/>
        </w:rPr>
        <w:t>스러운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요약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만듭니다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이거예요</w:t>
      </w:r>
      <w:r>
        <w:rPr>
          <w:color w:val="1A1A1A"/>
          <w:sz w:val="20"/>
          <w:lang w:eastAsia="ko-KR"/>
        </w:rPr>
        <w:t>.</w:t>
      </w:r>
    </w:p>
    <w:p w14:paraId="7DDA2299" w14:textId="77777777" w:rsidR="002F50EB" w:rsidRDefault="005A498E">
      <w:pPr>
        <w:autoSpaceDE w:val="0"/>
        <w:autoSpaceDN w:val="0"/>
        <w:spacing w:before="460" w:after="0" w:line="185" w:lineRule="auto"/>
      </w:pPr>
      <w:r>
        <w:rPr>
          <w:color w:val="FFFFFF"/>
          <w:sz w:val="16"/>
        </w:rPr>
        <w:t>python scripts/fetch_rcsb_ab_snapshot.py --rows 12 --out 02_databases/my_run/rcsb_ab_complexes.csv</w:t>
      </w:r>
    </w:p>
    <w:p w14:paraId="346E314F" w14:textId="77777777" w:rsidR="002F50EB" w:rsidRDefault="005A498E">
      <w:pPr>
        <w:autoSpaceDE w:val="0"/>
        <w:autoSpaceDN w:val="0"/>
        <w:spacing w:before="430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검색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조건</w:t>
      </w:r>
      <w:r>
        <w:rPr>
          <w:color w:val="1A1A1A"/>
          <w:sz w:val="20"/>
        </w:rPr>
        <w:t xml:space="preserve">: X-ray · </w:t>
      </w:r>
      <w:r>
        <w:rPr>
          <w:color w:val="1A1A1A"/>
          <w:sz w:val="20"/>
        </w:rPr>
        <w:t>해상도</w:t>
      </w:r>
      <w:r>
        <w:rPr>
          <w:color w:val="1A1A1A"/>
          <w:sz w:val="20"/>
        </w:rPr>
        <w:t xml:space="preserve"> ≤ 2.5 Å · </w:t>
      </w:r>
      <w:r>
        <w:rPr>
          <w:color w:val="1A1A1A"/>
          <w:sz w:val="20"/>
        </w:rPr>
        <w:t>단백질</w:t>
      </w:r>
      <w:r>
        <w:rPr>
          <w:color w:val="1A1A1A"/>
          <w:sz w:val="20"/>
        </w:rPr>
        <w:t xml:space="preserve"> entity ≥ 3 · full-text </w:t>
      </w:r>
      <w:r>
        <w:rPr>
          <w:color w:val="B1361E"/>
          <w:sz w:val="17"/>
          <w:shd w:val="clear" w:color="auto" w:fill="EDEFF2"/>
        </w:rPr>
        <w:t>"Fab antibody complex"</w:t>
      </w:r>
    </w:p>
    <w:p w14:paraId="02666291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정렬</w:t>
      </w:r>
      <w:r>
        <w:rPr>
          <w:color w:val="1A1A1A"/>
          <w:sz w:val="20"/>
        </w:rPr>
        <w:t xml:space="preserve">: release date </w:t>
      </w:r>
      <w:r>
        <w:rPr>
          <w:color w:val="1A1A1A"/>
          <w:sz w:val="20"/>
        </w:rPr>
        <w:t>오름차순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오래된</w:t>
      </w:r>
      <w:r>
        <w:rPr>
          <w:color w:val="1A1A1A"/>
          <w:sz w:val="20"/>
        </w:rPr>
        <w:t xml:space="preserve"> entry</w:t>
      </w:r>
      <w:r>
        <w:rPr>
          <w:color w:val="1A1A1A"/>
          <w:sz w:val="20"/>
        </w:rPr>
        <w:t>부터</w:t>
      </w:r>
      <w:r>
        <w:rPr>
          <w:color w:val="1A1A1A"/>
          <w:sz w:val="20"/>
        </w:rPr>
        <w:t xml:space="preserve">) → </w:t>
      </w:r>
      <w:r>
        <w:rPr>
          <w:color w:val="1A1A1A"/>
          <w:sz w:val="20"/>
        </w:rPr>
        <w:t>시간이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지나도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목록이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흔들려요</w:t>
      </w:r>
    </w:p>
    <w:p w14:paraId="2CE0175D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사슬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역할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파생</w:t>
      </w:r>
      <w:r>
        <w:rPr>
          <w:color w:val="1A1A1A"/>
          <w:sz w:val="20"/>
          <w:lang w:eastAsia="ko-KR"/>
        </w:rPr>
        <w:t xml:space="preserve">: entity </w:t>
      </w:r>
      <w:r>
        <w:rPr>
          <w:color w:val="1A1A1A"/>
          <w:sz w:val="20"/>
          <w:lang w:eastAsia="ko-KR"/>
        </w:rPr>
        <w:t>설명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pdbx_description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HEAVY </w:t>
      </w:r>
      <w:r>
        <w:rPr>
          <w:color w:val="1A1A1A"/>
          <w:sz w:val="20"/>
          <w:lang w:eastAsia="ko-KR"/>
        </w:rPr>
        <w:t>/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LIGHT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없으면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"FAB NC10"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사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슬</w:t>
      </w:r>
      <w:r>
        <w:rPr>
          <w:color w:val="1A1A1A"/>
          <w:sz w:val="20"/>
          <w:lang w:eastAsia="ko-KR"/>
        </w:rPr>
        <w:t xml:space="preserve"> ID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H* </w:t>
      </w:r>
      <w:r>
        <w:rPr>
          <w:color w:val="1A1A1A"/>
          <w:sz w:val="20"/>
          <w:lang w:eastAsia="ko-KR"/>
        </w:rPr>
        <w:t>/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L* </w:t>
      </w:r>
      <w:r>
        <w:rPr>
          <w:color w:val="1A1A1A"/>
          <w:sz w:val="20"/>
          <w:lang w:eastAsia="ko-KR"/>
        </w:rPr>
        <w:t>인지로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추정</w:t>
      </w:r>
    </w:p>
    <w:p w14:paraId="2BED1797" w14:textId="77777777" w:rsidR="002F50EB" w:rsidRDefault="005A498E">
      <w:pPr>
        <w:tabs>
          <w:tab w:val="left" w:pos="68"/>
        </w:tabs>
        <w:autoSpaceDE w:val="0"/>
        <w:autoSpaceDN w:val="0"/>
        <w:spacing w:before="178" w:after="216" w:line="24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data/rcsb_ab_complexes.csv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2026-07-14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스크립트로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커밋해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스냅샷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대조군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맞는</w:t>
      </w:r>
      <w:r>
        <w:rPr>
          <w:color w:val="1A1A1A"/>
          <w:sz w:val="20"/>
          <w:lang w:eastAsia="ko-KR"/>
        </w:rPr>
        <w:t>entry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939</w:t>
      </w:r>
      <w:r>
        <w:rPr>
          <w:b/>
          <w:color w:val="111111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>이었고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오래된</w:t>
      </w:r>
      <w:r>
        <w:rPr>
          <w:color w:val="1A1A1A"/>
          <w:sz w:val="20"/>
          <w:lang w:eastAsia="ko-KR"/>
        </w:rPr>
        <w:t xml:space="preserve"> 12</w:t>
      </w:r>
      <w:r>
        <w:rPr>
          <w:color w:val="1A1A1A"/>
          <w:sz w:val="20"/>
          <w:lang w:eastAsia="ko-KR"/>
        </w:rPr>
        <w:t>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아래예요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978"/>
        <w:gridCol w:w="1620"/>
        <w:gridCol w:w="1358"/>
        <w:gridCol w:w="772"/>
        <w:gridCol w:w="758"/>
        <w:gridCol w:w="1230"/>
        <w:gridCol w:w="3360"/>
      </w:tblGrid>
      <w:tr w:rsidR="002F50EB" w14:paraId="3563BB5D" w14:textId="77777777">
        <w:trPr>
          <w:trHeight w:hRule="exact" w:val="462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1AECD4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PDB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A06EDD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공개일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6DE6BE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해상도</w:t>
            </w:r>
            <w:r>
              <w:rPr>
                <w:b/>
                <w:color w:val="FFFFFF"/>
                <w:sz w:val="17"/>
              </w:rPr>
              <w:t xml:space="preserve"> (Å)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DDD615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0ED29B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5653D4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7EC757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항원</w:t>
            </w:r>
          </w:p>
        </w:tc>
      </w:tr>
      <w:tr w:rsidR="002F50EB" w14:paraId="6403950F" w14:textId="77777777">
        <w:trPr>
          <w:trHeight w:hRule="exact" w:val="446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E17A3C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1FDL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BF387B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1991-10-15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8ABA4E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2.50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BE1BE6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E53689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E1232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Y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80F74E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Hen egg white lysozyme</w:t>
            </w:r>
          </w:p>
        </w:tc>
      </w:tr>
      <w:tr w:rsidR="002F50EB" w14:paraId="10E99B7C" w14:textId="77777777">
        <w:trPr>
          <w:trHeight w:hRule="exact" w:val="448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7A440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1NCA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90A9B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1994-01-31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CCB8C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2.50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DD8E96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7F091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58C3D5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N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01A6D8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Influenza N9 neuraminidase</w:t>
            </w:r>
          </w:p>
        </w:tc>
      </w:tr>
      <w:tr w:rsidR="002F50EB" w14:paraId="4D46D917" w14:textId="77777777">
        <w:trPr>
          <w:trHeight w:hRule="exact" w:val="446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FE8EA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1TET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B49EF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1994-01-31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43D34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2.30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D0D51B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059EA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A4EC4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081CD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Cholera toxin peptide 3</w:t>
            </w:r>
          </w:p>
        </w:tc>
      </w:tr>
      <w:tr w:rsidR="002F50EB" w14:paraId="62CEADE4" w14:textId="77777777">
        <w:trPr>
          <w:trHeight w:hRule="exact" w:val="448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032CA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1VFB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ED5190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1994-05-31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2ED06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1.80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EFDE09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B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C9E3DF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BC64F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F7ABDC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Hen egg white lysozyme</w:t>
            </w:r>
          </w:p>
        </w:tc>
      </w:tr>
      <w:tr w:rsidR="002F50EB" w14:paraId="4F22720E" w14:textId="77777777">
        <w:trPr>
          <w:trHeight w:hRule="exact" w:val="448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DF1EBA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1MLC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4EB429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1995-06-03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06730B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2.50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C3BDD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B;D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57664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A;C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FC9FD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E;F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28BFAD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Hen egg white lysozyme</w:t>
            </w:r>
          </w:p>
        </w:tc>
      </w:tr>
      <w:tr w:rsidR="002F50EB" w14:paraId="22C05257" w14:textId="77777777">
        <w:trPr>
          <w:trHeight w:hRule="exact" w:val="446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7E512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2HRP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3FC8D14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1997-12-31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ABD036B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2.20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03900D4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E1A081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D7466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P;Q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B40F6A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HIV-1 protease peptide</w:t>
            </w:r>
          </w:p>
        </w:tc>
      </w:tr>
      <w:tr w:rsidR="002F50EB" w14:paraId="356330D5" w14:textId="77777777">
        <w:trPr>
          <w:trHeight w:hRule="exact" w:val="462"/>
        </w:trPr>
        <w:tc>
          <w:tcPr>
            <w:tcW w:w="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239EC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1KB5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8E596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1998-04-08</w:t>
            </w:r>
          </w:p>
        </w:tc>
        <w:tc>
          <w:tcPr>
            <w:tcW w:w="13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09D2D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2.50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E9471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358E27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3F405E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B;A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3927A1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KB5-C20 </w:t>
            </w:r>
            <w:r>
              <w:rPr>
                <w:b/>
                <w:color w:val="111111"/>
                <w:sz w:val="17"/>
              </w:rPr>
              <w:t xml:space="preserve">T-cell </w:t>
            </w:r>
            <w:r>
              <w:rPr>
                <w:b/>
                <w:color w:val="111111"/>
                <w:sz w:val="17"/>
              </w:rPr>
              <w:t>수용체</w:t>
            </w:r>
          </w:p>
        </w:tc>
      </w:tr>
    </w:tbl>
    <w:p w14:paraId="395518BF" w14:textId="77777777" w:rsidR="002F50EB" w:rsidRDefault="005A498E">
      <w:pPr>
        <w:autoSpaceDE w:val="0"/>
        <w:autoSpaceDN w:val="0"/>
        <w:spacing w:before="198" w:after="0" w:line="18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>(</w:t>
      </w:r>
      <w:r>
        <w:rPr>
          <w:i/>
          <w:color w:val="444444"/>
          <w:sz w:val="20"/>
          <w:lang w:eastAsia="ko-KR"/>
        </w:rPr>
        <w:t>전체</w:t>
      </w:r>
      <w:r>
        <w:rPr>
          <w:i/>
          <w:color w:val="444444"/>
          <w:sz w:val="20"/>
          <w:lang w:eastAsia="ko-KR"/>
        </w:rPr>
        <w:t xml:space="preserve"> 12</w:t>
      </w:r>
      <w:r>
        <w:rPr>
          <w:i/>
          <w:color w:val="444444"/>
          <w:sz w:val="20"/>
          <w:lang w:eastAsia="ko-KR"/>
        </w:rPr>
        <w:t>건은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data/rcsb_ab_complexes.csv 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노트북에서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직접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받아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표와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대조합니다</w:t>
      </w:r>
      <w:r>
        <w:rPr>
          <w:i/>
          <w:color w:val="444444"/>
          <w:sz w:val="20"/>
          <w:lang w:eastAsia="ko-KR"/>
        </w:rPr>
        <w:t>.)</w:t>
      </w:r>
    </w:p>
    <w:p w14:paraId="10A3282A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함정이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개나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① </w:t>
      </w:r>
      <w:r>
        <w:rPr>
          <w:b/>
          <w:color w:val="111111"/>
          <w:sz w:val="20"/>
          <w:lang w:eastAsia="ko-KR"/>
        </w:rPr>
        <w:t>1VFB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사슬은</w:t>
      </w:r>
      <w:r>
        <w:rPr>
          <w:b/>
          <w:color w:val="111111"/>
          <w:sz w:val="20"/>
          <w:lang w:eastAsia="ko-KR"/>
        </w:rPr>
        <w:t xml:space="preserve"> H/L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B/A</w:t>
      </w:r>
      <w:r>
        <w:rPr>
          <w:b/>
          <w:color w:val="111111"/>
          <w:sz w:val="20"/>
          <w:lang w:eastAsia="ko-KR"/>
        </w:rPr>
        <w:t>예요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항체</w:t>
      </w:r>
      <w:r>
        <w:rPr>
          <w:color w:val="2A2A2A"/>
          <w:sz w:val="20"/>
          <w:lang w:eastAsia="ko-KR"/>
        </w:rPr>
        <w:t>=H/L"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관례일뿐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규칙이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아닙니다</w:t>
      </w:r>
      <w:r>
        <w:rPr>
          <w:color w:val="2A2A2A"/>
          <w:sz w:val="20"/>
          <w:lang w:eastAsia="ko-KR"/>
        </w:rPr>
        <w:t xml:space="preserve">. ② </w:t>
      </w:r>
      <w:r>
        <w:rPr>
          <w:b/>
          <w:color w:val="111111"/>
          <w:sz w:val="20"/>
          <w:lang w:eastAsia="ko-KR"/>
        </w:rPr>
        <w:t>2HRP</w:t>
      </w:r>
      <w:r>
        <w:rPr>
          <w:b/>
          <w:color w:val="111111"/>
          <w:sz w:val="20"/>
          <w:lang w:eastAsia="ko-KR"/>
        </w:rPr>
        <w:t>에는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벌</w:t>
      </w:r>
      <w:r>
        <w:rPr>
          <w:b/>
          <w:color w:val="111111"/>
          <w:sz w:val="20"/>
          <w:lang w:eastAsia="ko-KR"/>
        </w:rPr>
        <w:t>(H/L, N/M)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들어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여기서</w:t>
      </w:r>
      <w:r>
        <w:rPr>
          <w:color w:val="2A2A2A"/>
          <w:sz w:val="20"/>
          <w:lang w:eastAsia="ko-KR"/>
        </w:rPr>
        <w:t xml:space="preserve"> chain </w:t>
      </w:r>
      <w:r>
        <w:rPr>
          <w:b/>
          <w:color w:val="111111"/>
          <w:sz w:val="20"/>
          <w:lang w:eastAsia="ko-KR"/>
        </w:rPr>
        <w:t>N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항원이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중쇄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>(1NCA</w:t>
      </w:r>
      <w:r>
        <w:rPr>
          <w:color w:val="2A2A2A"/>
          <w:sz w:val="20"/>
          <w:lang w:eastAsia="ko-KR"/>
        </w:rPr>
        <w:t>에서는</w:t>
      </w:r>
      <w:r>
        <w:rPr>
          <w:color w:val="2A2A2A"/>
          <w:sz w:val="20"/>
          <w:lang w:eastAsia="ko-KR"/>
        </w:rPr>
        <w:t xml:space="preserve"> N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항원이었죠</w:t>
      </w:r>
      <w:r>
        <w:rPr>
          <w:color w:val="2A2A2A"/>
          <w:sz w:val="20"/>
          <w:lang w:eastAsia="ko-KR"/>
        </w:rPr>
        <w:t xml:space="preserve">!). ③ </w:t>
      </w:r>
      <w:r>
        <w:rPr>
          <w:b/>
          <w:color w:val="111111"/>
          <w:sz w:val="20"/>
          <w:lang w:eastAsia="ko-KR"/>
        </w:rPr>
        <w:t>1KB5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"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T-cell </w:t>
      </w:r>
      <w:r>
        <w:rPr>
          <w:b/>
          <w:color w:val="111111"/>
          <w:sz w:val="20"/>
          <w:lang w:eastAsia="ko-KR"/>
        </w:rPr>
        <w:t>수용체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 — full-text </w:t>
      </w:r>
      <w:r>
        <w:rPr>
          <w:color w:val="2A2A2A"/>
          <w:sz w:val="20"/>
          <w:lang w:eastAsia="ko-KR"/>
        </w:rPr>
        <w:t>검색은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같이물어옵니다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검색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눈으로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검수하세요</w:t>
      </w:r>
      <w:r>
        <w:rPr>
          <w:color w:val="2A2A2A"/>
          <w:sz w:val="20"/>
          <w:lang w:eastAsia="ko-KR"/>
        </w:rPr>
        <w:t>.</w:t>
      </w:r>
    </w:p>
    <w:p w14:paraId="5E487F64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규칙은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하나예요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chain ID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확인하고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무엇이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항원인지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눈으로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Ch.07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1A14</w:t>
      </w:r>
      <w:r>
        <w:rPr>
          <w:color w:val="2A2A2A"/>
          <w:sz w:val="20"/>
          <w:lang w:eastAsia="ko-KR"/>
        </w:rPr>
        <w:t>를열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겪습니다</w:t>
      </w:r>
      <w:r>
        <w:rPr>
          <w:color w:val="2A2A2A"/>
          <w:sz w:val="20"/>
          <w:lang w:eastAsia="ko-KR"/>
        </w:rPr>
        <w:t>.</w:t>
      </w:r>
    </w:p>
    <w:p w14:paraId="1E4BF8A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18" w:after="0" w:line="245" w:lineRule="auto"/>
        <w:ind w:right="864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같은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항체가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여러</w:t>
      </w:r>
      <w:r>
        <w:rPr>
          <w:color w:val="2A2A2A"/>
          <w:sz w:val="20"/>
        </w:rPr>
        <w:t xml:space="preserve"> PDB entry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존재하고</w:t>
      </w:r>
      <w:r>
        <w:rPr>
          <w:color w:val="2A2A2A"/>
          <w:sz w:val="20"/>
        </w:rPr>
        <w:t>(1NCA/1NCB/1NCC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그래요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같은</w:t>
      </w:r>
      <w:r>
        <w:rPr>
          <w:color w:val="2A2A2A"/>
          <w:sz w:val="20"/>
        </w:rPr>
        <w:t xml:space="preserve"> NC41 </w:t>
      </w:r>
      <w:r>
        <w:rPr>
          <w:color w:val="2A2A2A"/>
          <w:sz w:val="20"/>
        </w:rPr>
        <w:t>Fab–neuraminidase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변이체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시리즈</w:t>
      </w:r>
      <w:r>
        <w:rPr>
          <w:color w:val="2A2A2A"/>
          <w:sz w:val="20"/>
        </w:rPr>
        <w:t>), biological assembly</w:t>
      </w:r>
      <w:r>
        <w:rPr>
          <w:color w:val="2A2A2A"/>
          <w:sz w:val="20"/>
        </w:rPr>
        <w:t>와</w:t>
      </w:r>
      <w:r>
        <w:rPr>
          <w:color w:val="2A2A2A"/>
          <w:sz w:val="20"/>
        </w:rPr>
        <w:t xml:space="preserve"> asymmetric unit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있어요</w:t>
      </w:r>
      <w:r>
        <w:rPr>
          <w:color w:val="2A2A2A"/>
          <w:sz w:val="20"/>
        </w:rPr>
        <w:t>. glycan·ligand·buffer·engineered mutation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섞여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수도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있고요</w:t>
      </w:r>
      <w:r>
        <w:rPr>
          <w:color w:val="2A2A2A"/>
          <w:sz w:val="20"/>
        </w:rPr>
        <w:t>.</w:t>
      </w:r>
    </w:p>
    <w:p w14:paraId="638E9932" w14:textId="77777777" w:rsidR="002F50EB" w:rsidRDefault="002F50EB">
      <w:p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70980966" w14:textId="77777777" w:rsidR="002F50EB" w:rsidRDefault="002F50EB">
      <w:pPr>
        <w:autoSpaceDE w:val="0"/>
        <w:autoSpaceDN w:val="0"/>
        <w:spacing w:after="120" w:line="220" w:lineRule="exact"/>
      </w:pPr>
    </w:p>
    <w:p w14:paraId="13AD8006" w14:textId="77777777" w:rsidR="002F50EB" w:rsidRDefault="005A498E">
      <w:pPr>
        <w:autoSpaceDE w:val="0"/>
        <w:autoSpaceDN w:val="0"/>
        <w:spacing w:before="20" w:after="0" w:line="240" w:lineRule="auto"/>
        <w:ind w:left="8"/>
      </w:pPr>
      <w:r>
        <w:rPr>
          <w:b/>
          <w:color w:val="111111"/>
          <w:sz w:val="28"/>
        </w:rPr>
        <w:t>2.3 OAS — Observed Antibody Space</w:t>
      </w:r>
    </w:p>
    <w:p w14:paraId="0215244D" w14:textId="77777777" w:rsidR="002F50EB" w:rsidRDefault="005A498E">
      <w:pPr>
        <w:autoSpaceDE w:val="0"/>
        <w:autoSpaceDN w:val="0"/>
        <w:spacing w:before="264" w:after="0" w:line="245" w:lineRule="auto"/>
        <w:ind w:right="432"/>
      </w:pPr>
      <w:r>
        <w:rPr>
          <w:color w:val="1A1A1A"/>
          <w:sz w:val="20"/>
        </w:rPr>
        <w:lastRenderedPageBreak/>
        <w:t>OAS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DB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아니라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대규모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항체</w:t>
      </w:r>
      <w:r>
        <w:rPr>
          <w:b/>
          <w:color w:val="111111"/>
          <w:sz w:val="20"/>
        </w:rPr>
        <w:t xml:space="preserve"> repertoire </w:t>
      </w:r>
      <w:r>
        <w:rPr>
          <w:b/>
          <w:color w:val="111111"/>
          <w:sz w:val="20"/>
        </w:rPr>
        <w:t>서열</w:t>
      </w:r>
      <w:r>
        <w:rPr>
          <w:b/>
          <w:color w:val="111111"/>
          <w:sz w:val="20"/>
        </w:rPr>
        <w:t xml:space="preserve"> DB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>. 10</w:t>
      </w:r>
      <w:r>
        <w:rPr>
          <w:color w:val="1A1A1A"/>
          <w:sz w:val="20"/>
        </w:rPr>
        <w:t>억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이상의</w:t>
      </w:r>
      <w:r>
        <w:rPr>
          <w:color w:val="1A1A1A"/>
          <w:sz w:val="20"/>
        </w:rPr>
        <w:t xml:space="preserve"> sequence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80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연구의</w:t>
      </w:r>
      <w:r>
        <w:rPr>
          <w:color w:val="1A1A1A"/>
          <w:sz w:val="20"/>
        </w:rPr>
        <w:t>repertoire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모았고</w:t>
      </w:r>
      <w:r>
        <w:rPr>
          <w:color w:val="1A1A1A"/>
          <w:sz w:val="20"/>
        </w:rPr>
        <w:t>[3], cleaned·annotated·translated</w:t>
      </w:r>
      <w:r>
        <w:rPr>
          <w:color w:val="1A1A1A"/>
          <w:sz w:val="20"/>
        </w:rPr>
        <w:t>된</w:t>
      </w:r>
      <w:r>
        <w:rPr>
          <w:color w:val="1A1A1A"/>
          <w:sz w:val="20"/>
        </w:rPr>
        <w:t xml:space="preserve"> unpaired/paired </w:t>
      </w:r>
      <w:r>
        <w:rPr>
          <w:color w:val="1A1A1A"/>
          <w:sz w:val="20"/>
        </w:rPr>
        <w:t>서열을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제공해요</w:t>
      </w:r>
      <w:r>
        <w:rPr>
          <w:color w:val="1A1A1A"/>
          <w:sz w:val="20"/>
        </w:rPr>
        <w:t>.[4]</w:t>
      </w:r>
    </w:p>
    <w:p w14:paraId="001E4158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가치는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공간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de novo </w:t>
      </w:r>
      <w:r>
        <w:rPr>
          <w:color w:val="1A1A1A"/>
          <w:sz w:val="20"/>
          <w:lang w:eastAsia="ko-KR"/>
        </w:rPr>
        <w:t>설계나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human repertoire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평가할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강력하죠</w:t>
      </w:r>
      <w:r>
        <w:rPr>
          <w:color w:val="1A1A1A"/>
          <w:sz w:val="20"/>
          <w:lang w:eastAsia="ko-KR"/>
        </w:rPr>
        <w:t>. Ch.09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OAS </w:t>
      </w:r>
      <w:r>
        <w:rPr>
          <w:color w:val="1A1A1A"/>
          <w:sz w:val="20"/>
          <w:lang w:eastAsia="ko-KR"/>
        </w:rPr>
        <w:t>서브셋으로</w:t>
      </w:r>
      <w:r>
        <w:rPr>
          <w:color w:val="1A1A1A"/>
          <w:sz w:val="20"/>
          <w:lang w:eastAsia="ko-KR"/>
        </w:rPr>
        <w:t xml:space="preserve"> CDR3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23BD764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1152"/>
      </w:pPr>
      <w:r>
        <w:rPr>
          <w:b/>
          <w:color w:val="111111"/>
          <w:sz w:val="20"/>
        </w:rPr>
        <w:t>주의</w:t>
      </w:r>
      <w:r>
        <w:rPr>
          <w:color w:val="2A2A2A"/>
          <w:sz w:val="20"/>
        </w:rPr>
        <w:t xml:space="preserve"> — OAS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규모가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커서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전체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다운로드보다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 xml:space="preserve">subset </w:t>
      </w:r>
      <w:r>
        <w:rPr>
          <w:b/>
          <w:color w:val="111111"/>
          <w:sz w:val="20"/>
        </w:rPr>
        <w:t>분석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현실적이에요</w:t>
      </w:r>
      <w:r>
        <w:rPr>
          <w:color w:val="2A2A2A"/>
          <w:sz w:val="20"/>
        </w:rPr>
        <w:t xml:space="preserve">. unpaired/paired </w:t>
      </w:r>
      <w:r>
        <w:rPr>
          <w:color w:val="2A2A2A"/>
          <w:sz w:val="20"/>
        </w:rPr>
        <w:t>구분</w:t>
      </w:r>
      <w:r>
        <w:rPr>
          <w:color w:val="2A2A2A"/>
          <w:sz w:val="20"/>
        </w:rPr>
        <w:t xml:space="preserve">, sequencing platform·species·disease state·isotype </w:t>
      </w:r>
      <w:r>
        <w:rPr>
          <w:color w:val="2A2A2A"/>
          <w:sz w:val="20"/>
        </w:rPr>
        <w:t>메타데이터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서열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중복</w:t>
      </w:r>
      <w:r>
        <w:rPr>
          <w:color w:val="2A2A2A"/>
          <w:sz w:val="20"/>
        </w:rPr>
        <w:t xml:space="preserve">·clonal </w:t>
      </w:r>
      <w:r>
        <w:br/>
      </w:r>
      <w:r>
        <w:rPr>
          <w:color w:val="2A2A2A"/>
          <w:sz w:val="20"/>
        </w:rPr>
        <w:t>expansion·sequencing error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꼭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고려하세요</w:t>
      </w:r>
      <w:r>
        <w:rPr>
          <w:color w:val="2A2A2A"/>
          <w:sz w:val="20"/>
        </w:rPr>
        <w:t>.</w:t>
      </w:r>
    </w:p>
    <w:p w14:paraId="366E8FAC" w14:textId="77777777" w:rsidR="002F50EB" w:rsidRDefault="005A498E">
      <w:pPr>
        <w:autoSpaceDE w:val="0"/>
        <w:autoSpaceDN w:val="0"/>
        <w:spacing w:before="664" w:after="0" w:line="240" w:lineRule="auto"/>
        <w:ind w:left="8"/>
      </w:pPr>
      <w:r>
        <w:rPr>
          <w:b/>
          <w:color w:val="111111"/>
          <w:sz w:val="28"/>
        </w:rPr>
        <w:t>2.4 IMGT/3Dstructure-DB</w:t>
      </w:r>
    </w:p>
    <w:p w14:paraId="4A8A90ED" w14:textId="77777777" w:rsidR="002F50EB" w:rsidRDefault="005A498E">
      <w:pPr>
        <w:autoSpaceDE w:val="0"/>
        <w:autoSpaceDN w:val="0"/>
        <w:spacing w:before="264" w:after="214" w:line="245" w:lineRule="auto"/>
        <w:ind w:right="288"/>
      </w:pPr>
      <w:r>
        <w:rPr>
          <w:color w:val="1A1A1A"/>
          <w:sz w:val="20"/>
        </w:rPr>
        <w:t>IMGT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immunoglobulins·TCR·MHC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다루는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국제</w:t>
      </w:r>
      <w:r>
        <w:rPr>
          <w:color w:val="1A1A1A"/>
          <w:sz w:val="20"/>
        </w:rPr>
        <w:t xml:space="preserve"> immunogenetics </w:t>
      </w:r>
      <w:r>
        <w:rPr>
          <w:color w:val="1A1A1A"/>
          <w:sz w:val="20"/>
        </w:rPr>
        <w:t>표준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체계예요</w:t>
      </w:r>
      <w:r>
        <w:rPr>
          <w:color w:val="1A1A1A"/>
          <w:sz w:val="20"/>
        </w:rPr>
        <w:t>.[5] IMGT/3Dstructure-DB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표준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면역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단백질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annotation</w:t>
      </w:r>
      <w:r>
        <w:rPr>
          <w:color w:val="1A1A1A"/>
          <w:sz w:val="20"/>
        </w:rPr>
        <w:t>해요</w:t>
      </w:r>
      <w:r>
        <w:rPr>
          <w:color w:val="1A1A1A"/>
          <w:sz w:val="20"/>
        </w:rPr>
        <w:t>. SAbDab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비교하면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60"/>
        <w:gridCol w:w="3572"/>
        <w:gridCol w:w="5444"/>
      </w:tblGrid>
      <w:tr w:rsidR="002F50EB" w14:paraId="44820EA7" w14:textId="77777777">
        <w:trPr>
          <w:trHeight w:hRule="exact" w:val="464"/>
        </w:trPr>
        <w:tc>
          <w:tcPr>
            <w:tcW w:w="1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0E6ACF6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35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C86438A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SAbDab</w:t>
            </w:r>
          </w:p>
        </w:tc>
        <w:tc>
          <w:tcPr>
            <w:tcW w:w="5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5D9EDBB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IMGT/3Dstructure-DB</w:t>
            </w:r>
          </w:p>
        </w:tc>
      </w:tr>
      <w:tr w:rsidR="002F50EB" w14:paraId="780A0A4B" w14:textId="77777777">
        <w:trPr>
          <w:trHeight w:hRule="exact" w:val="462"/>
        </w:trPr>
        <w:tc>
          <w:tcPr>
            <w:tcW w:w="1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78EFE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중심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관점</w:t>
            </w:r>
          </w:p>
        </w:tc>
        <w:tc>
          <w:tcPr>
            <w:tcW w:w="35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698B64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실무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</w:p>
        </w:tc>
        <w:tc>
          <w:tcPr>
            <w:tcW w:w="5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95AC9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IMGT </w:t>
            </w:r>
            <w:r>
              <w:rPr>
                <w:color w:val="1A1A1A"/>
                <w:sz w:val="17"/>
              </w:rPr>
              <w:t>표준</w:t>
            </w:r>
            <w:r>
              <w:rPr>
                <w:color w:val="1A1A1A"/>
                <w:sz w:val="17"/>
              </w:rPr>
              <w:t xml:space="preserve"> immunogenetics annotation</w:t>
            </w:r>
          </w:p>
        </w:tc>
      </w:tr>
      <w:tr w:rsidR="002F50EB" w14:paraId="27D17CBB" w14:textId="77777777">
        <w:trPr>
          <w:trHeight w:hRule="exact" w:val="462"/>
        </w:trPr>
        <w:tc>
          <w:tcPr>
            <w:tcW w:w="1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39D45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강점</w:t>
            </w:r>
          </w:p>
        </w:tc>
        <w:tc>
          <w:tcPr>
            <w:tcW w:w="35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94A3A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chain·</w:t>
            </w:r>
            <w:r>
              <w:rPr>
                <w:color w:val="1A1A1A"/>
                <w:sz w:val="17"/>
                <w:lang w:eastAsia="ko-KR"/>
              </w:rPr>
              <w:t>항원</w:t>
            </w:r>
            <w:r>
              <w:rPr>
                <w:color w:val="1A1A1A"/>
                <w:sz w:val="17"/>
                <w:lang w:eastAsia="ko-KR"/>
              </w:rPr>
              <w:t>-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검색</w:t>
            </w:r>
            <w:r>
              <w:rPr>
                <w:color w:val="1A1A1A"/>
                <w:sz w:val="17"/>
                <w:lang w:eastAsia="ko-KR"/>
              </w:rPr>
              <w:t xml:space="preserve">, dataset </w:t>
            </w:r>
            <w:r>
              <w:rPr>
                <w:color w:val="1A1A1A"/>
                <w:sz w:val="17"/>
                <w:lang w:eastAsia="ko-KR"/>
              </w:rPr>
              <w:t>구축</w:t>
            </w:r>
          </w:p>
        </w:tc>
        <w:tc>
          <w:tcPr>
            <w:tcW w:w="5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578D3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IMGT numbering, domain annotation, </w:t>
            </w:r>
            <w:r>
              <w:rPr>
                <w:color w:val="1A1A1A"/>
                <w:sz w:val="17"/>
              </w:rPr>
              <w:t>표준</w:t>
            </w:r>
            <w:r>
              <w:rPr>
                <w:color w:val="1A1A1A"/>
                <w:sz w:val="17"/>
              </w:rPr>
              <w:t xml:space="preserve"> nomenclature</w:t>
            </w:r>
          </w:p>
        </w:tc>
      </w:tr>
      <w:tr w:rsidR="002F50EB" w14:paraId="3928C686" w14:textId="77777777">
        <w:trPr>
          <w:trHeight w:hRule="exact" w:val="462"/>
        </w:trPr>
        <w:tc>
          <w:tcPr>
            <w:tcW w:w="1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AACE2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활용</w:t>
            </w:r>
          </w:p>
        </w:tc>
        <w:tc>
          <w:tcPr>
            <w:tcW w:w="35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B46FA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기반</w:t>
            </w:r>
            <w:r>
              <w:rPr>
                <w:color w:val="1A1A1A"/>
                <w:sz w:val="17"/>
              </w:rPr>
              <w:t xml:space="preserve"> antibody engineering</w:t>
            </w:r>
          </w:p>
        </w:tc>
        <w:tc>
          <w:tcPr>
            <w:tcW w:w="5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2D768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germline/numbering </w:t>
            </w:r>
            <w:r>
              <w:rPr>
                <w:color w:val="1A1A1A"/>
                <w:sz w:val="17"/>
              </w:rPr>
              <w:t>기준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통일</w:t>
            </w:r>
          </w:p>
        </w:tc>
      </w:tr>
    </w:tbl>
    <w:p w14:paraId="6C54E65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ANARCI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IMGT scheme(Ch.04)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IMGT </w:t>
      </w:r>
      <w:r>
        <w:rPr>
          <w:color w:val="2A2A2A"/>
          <w:sz w:val="20"/>
          <w:lang w:eastAsia="ko-KR"/>
        </w:rPr>
        <w:t>표준</w:t>
      </w:r>
      <w:r>
        <w:rPr>
          <w:color w:val="2A2A2A"/>
          <w:sz w:val="20"/>
          <w:lang w:eastAsia="ko-KR"/>
        </w:rPr>
        <w:t xml:space="preserve"> numbering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따라요</w:t>
      </w:r>
      <w:r>
        <w:rPr>
          <w:color w:val="2A2A2A"/>
          <w:sz w:val="20"/>
          <w:lang w:eastAsia="ko-KR"/>
        </w:rPr>
        <w:t xml:space="preserve">. germline </w:t>
      </w:r>
      <w:r>
        <w:rPr>
          <w:color w:val="2A2A2A"/>
          <w:sz w:val="20"/>
          <w:lang w:eastAsia="ko-KR"/>
        </w:rPr>
        <w:t>기준을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통일하고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싶으면</w:t>
      </w:r>
      <w:r>
        <w:rPr>
          <w:color w:val="2A2A2A"/>
          <w:sz w:val="20"/>
          <w:lang w:eastAsia="ko-KR"/>
        </w:rPr>
        <w:t xml:space="preserve"> IMGT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기준으로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잡으세요</w:t>
      </w:r>
      <w:r>
        <w:rPr>
          <w:color w:val="2A2A2A"/>
          <w:sz w:val="20"/>
          <w:lang w:eastAsia="ko-KR"/>
        </w:rPr>
        <w:t>.</w:t>
      </w:r>
    </w:p>
    <w:p w14:paraId="10153B0D" w14:textId="77777777" w:rsidR="002F50EB" w:rsidRDefault="005A498E">
      <w:pPr>
        <w:autoSpaceDE w:val="0"/>
        <w:autoSpaceDN w:val="0"/>
        <w:spacing w:before="622" w:after="0" w:line="185" w:lineRule="auto"/>
        <w:ind w:left="8"/>
      </w:pPr>
      <w:r>
        <w:rPr>
          <w:b/>
          <w:color w:val="111111"/>
          <w:sz w:val="28"/>
        </w:rPr>
        <w:t xml:space="preserve">2.5 </w:t>
      </w:r>
      <w:r>
        <w:rPr>
          <w:b/>
          <w:color w:val="111111"/>
          <w:sz w:val="28"/>
        </w:rPr>
        <w:t>치료</w:t>
      </w:r>
      <w:r>
        <w:rPr>
          <w:b/>
          <w:color w:val="111111"/>
          <w:sz w:val="28"/>
        </w:rPr>
        <w:t>·</w:t>
      </w:r>
      <w:r>
        <w:rPr>
          <w:b/>
          <w:color w:val="111111"/>
          <w:sz w:val="28"/>
        </w:rPr>
        <w:t>질병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특화</w:t>
      </w:r>
      <w:r>
        <w:rPr>
          <w:b/>
          <w:color w:val="111111"/>
          <w:sz w:val="28"/>
        </w:rPr>
        <w:t xml:space="preserve"> DB</w:t>
      </w:r>
    </w:p>
    <w:p w14:paraId="1987120E" w14:textId="77777777" w:rsidR="002F50EB" w:rsidRDefault="005A498E">
      <w:pPr>
        <w:autoSpaceDE w:val="0"/>
        <w:autoSpaceDN w:val="0"/>
        <w:spacing w:before="248" w:after="0" w:line="245" w:lineRule="auto"/>
      </w:pPr>
      <w:r>
        <w:rPr>
          <w:b/>
          <w:color w:val="111111"/>
          <w:sz w:val="20"/>
        </w:rPr>
        <w:t>Thera-SAbDab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WHO-recognized </w:t>
      </w:r>
      <w:r>
        <w:rPr>
          <w:color w:val="1A1A1A"/>
          <w:sz w:val="20"/>
        </w:rPr>
        <w:t>치료용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항체와</w:t>
      </w:r>
      <w:r>
        <w:rPr>
          <w:color w:val="1A1A1A"/>
          <w:sz w:val="20"/>
        </w:rPr>
        <w:t xml:space="preserve"> single-domain </w:t>
      </w:r>
      <w:r>
        <w:rPr>
          <w:color w:val="1A1A1A"/>
          <w:sz w:val="20"/>
        </w:rPr>
        <w:t>항체의</w:t>
      </w:r>
      <w:r>
        <w:rPr>
          <w:color w:val="1A1A1A"/>
          <w:sz w:val="20"/>
        </w:rPr>
        <w:t xml:space="preserve"> sequence·structure·metadata</w:t>
      </w:r>
      <w:r>
        <w:rPr>
          <w:color w:val="1A1A1A"/>
          <w:sz w:val="20"/>
        </w:rPr>
        <w:t>를추적해요</w:t>
      </w:r>
      <w:r>
        <w:rPr>
          <w:color w:val="1A1A1A"/>
          <w:sz w:val="20"/>
        </w:rPr>
        <w:t xml:space="preserve">.[7]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임상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분포와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비교</w:t>
      </w:r>
      <w:r>
        <w:rPr>
          <w:color w:val="1A1A1A"/>
          <w:sz w:val="20"/>
        </w:rPr>
        <w:t>(benchmark)</w:t>
      </w:r>
      <w:r>
        <w:rPr>
          <w:color w:val="1A1A1A"/>
          <w:sz w:val="20"/>
        </w:rPr>
        <w:t>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기준선이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돼요</w:t>
      </w:r>
      <w:r>
        <w:rPr>
          <w:color w:val="1A1A1A"/>
          <w:sz w:val="20"/>
        </w:rPr>
        <w:t>(Ch.05).</w:t>
      </w:r>
    </w:p>
    <w:p w14:paraId="6DCC5CA1" w14:textId="77777777" w:rsidR="002F50EB" w:rsidRDefault="005A498E">
      <w:pPr>
        <w:autoSpaceDE w:val="0"/>
        <w:autoSpaceDN w:val="0"/>
        <w:spacing w:before="178" w:after="0" w:line="245" w:lineRule="auto"/>
        <w:ind w:right="144"/>
      </w:pPr>
      <w:r>
        <w:rPr>
          <w:b/>
          <w:color w:val="111111"/>
          <w:sz w:val="20"/>
        </w:rPr>
        <w:t>CoV-AbDab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SARS-CoV-2·SARS-CoV-1·MERS-CoV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결합하는</w:t>
      </w:r>
      <w:r>
        <w:rPr>
          <w:color w:val="1A1A1A"/>
          <w:sz w:val="20"/>
        </w:rPr>
        <w:t xml:space="preserve"> published/patented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나노바디를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모은</w:t>
      </w:r>
      <w:r>
        <w:rPr>
          <w:color w:val="1A1A1A"/>
          <w:sz w:val="20"/>
        </w:rPr>
        <w:t>public DB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.[9][10] </w:t>
      </w:r>
      <w:r>
        <w:rPr>
          <w:color w:val="1A1A1A"/>
          <w:sz w:val="20"/>
        </w:rPr>
        <w:t>중화항체</w:t>
      </w:r>
      <w:r>
        <w:rPr>
          <w:color w:val="1A1A1A"/>
          <w:sz w:val="20"/>
        </w:rPr>
        <w:t xml:space="preserve"> epitope class·escape mutation </w:t>
      </w:r>
      <w:r>
        <w:rPr>
          <w:color w:val="1A1A1A"/>
          <w:sz w:val="20"/>
        </w:rPr>
        <w:t>분석에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좋아요</w:t>
      </w:r>
      <w:r>
        <w:rPr>
          <w:color w:val="1A1A1A"/>
          <w:sz w:val="20"/>
        </w:rPr>
        <w:t>.</w:t>
      </w:r>
    </w:p>
    <w:p w14:paraId="540A7982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IEDB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NIAID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지원하는</w:t>
      </w:r>
      <w:r>
        <w:rPr>
          <w:color w:val="1A1A1A"/>
          <w:sz w:val="20"/>
          <w:lang w:eastAsia="ko-KR"/>
        </w:rPr>
        <w:t xml:space="preserve"> epitope DB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, antibody·T-cell epitope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데이터를</w:t>
      </w:r>
      <w:r>
        <w:rPr>
          <w:color w:val="1A1A1A"/>
          <w:sz w:val="20"/>
          <w:lang w:eastAsia="ko-KR"/>
        </w:rPr>
        <w:t xml:space="preserve"> catalog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.[8] </w:t>
      </w:r>
      <w:r>
        <w:rPr>
          <w:color w:val="1A1A1A"/>
          <w:sz w:val="20"/>
          <w:lang w:eastAsia="ko-KR"/>
        </w:rPr>
        <w:t>단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epitope</w:t>
      </w:r>
      <w:r>
        <w:rPr>
          <w:color w:val="1A1A1A"/>
          <w:sz w:val="20"/>
          <w:lang w:eastAsia="ko-KR"/>
        </w:rPr>
        <w:t>중심이라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구조가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들어있진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epitope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찾고</w:t>
      </w:r>
      <w:r>
        <w:rPr>
          <w:color w:val="1A1A1A"/>
          <w:sz w:val="20"/>
          <w:lang w:eastAsia="ko-KR"/>
        </w:rPr>
        <w:t xml:space="preserve"> SAbDab </w:t>
      </w:r>
      <w:r>
        <w:rPr>
          <w:color w:val="1A1A1A"/>
          <w:sz w:val="20"/>
          <w:lang w:eastAsia="ko-KR"/>
        </w:rPr>
        <w:t>구조와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연결하는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좋아요</w:t>
      </w:r>
      <w:r>
        <w:rPr>
          <w:color w:val="1A1A1A"/>
          <w:sz w:val="20"/>
          <w:lang w:eastAsia="ko-KR"/>
        </w:rPr>
        <w:t>.</w:t>
      </w:r>
    </w:p>
    <w:p w14:paraId="30E45528" w14:textId="77777777" w:rsidR="002F50EB" w:rsidRDefault="005A498E">
      <w:pPr>
        <w:autoSpaceDE w:val="0"/>
        <w:autoSpaceDN w:val="0"/>
        <w:spacing w:before="452" w:after="0" w:line="185" w:lineRule="auto"/>
        <w:ind w:left="8"/>
      </w:pPr>
      <w:r>
        <w:rPr>
          <w:b/>
          <w:color w:val="111111"/>
          <w:sz w:val="28"/>
        </w:rPr>
        <w:t>2.6 affinity·mutation DB</w:t>
      </w:r>
      <w:r>
        <w:rPr>
          <w:b/>
          <w:color w:val="111111"/>
          <w:sz w:val="28"/>
        </w:rPr>
        <w:t>와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통합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시스템</w:t>
      </w:r>
    </w:p>
    <w:p w14:paraId="42A3ACB5" w14:textId="77777777" w:rsidR="002F50EB" w:rsidRDefault="005A498E">
      <w:pPr>
        <w:tabs>
          <w:tab w:val="left" w:pos="288"/>
        </w:tabs>
        <w:autoSpaceDE w:val="0"/>
        <w:autoSpaceDN w:val="0"/>
        <w:spacing w:before="248" w:after="0" w:line="245" w:lineRule="auto"/>
        <w:ind w:right="432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AB-Bind</w:t>
      </w:r>
      <w:r>
        <w:rPr>
          <w:color w:val="1A1A1A"/>
          <w:sz w:val="20"/>
        </w:rPr>
        <w:t>: 32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complex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1,101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mutant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대한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실험</w:t>
      </w:r>
      <w:r>
        <w:rPr>
          <w:color w:val="1A1A1A"/>
          <w:sz w:val="20"/>
        </w:rPr>
        <w:t xml:space="preserve"> ΔΔG.[11] CDR mutation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affinity </w:t>
      </w:r>
      <w:r>
        <w:rPr>
          <w:color w:val="1A1A1A"/>
          <w:sz w:val="20"/>
        </w:rPr>
        <w:t>영향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학습</w:t>
      </w:r>
      <w:r>
        <w:tab/>
      </w:r>
      <w:r>
        <w:rPr>
          <w:color w:val="1A1A1A"/>
          <w:sz w:val="20"/>
        </w:rPr>
        <w:t xml:space="preserve">·alanine scanning </w:t>
      </w:r>
      <w:r>
        <w:rPr>
          <w:color w:val="1A1A1A"/>
          <w:sz w:val="20"/>
        </w:rPr>
        <w:t>해석용</w:t>
      </w:r>
      <w:r>
        <w:rPr>
          <w:color w:val="1A1A1A"/>
          <w:sz w:val="20"/>
        </w:rPr>
        <w:t>.</w:t>
      </w:r>
    </w:p>
    <w:p w14:paraId="1C25790B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ind w:right="720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SKEMPI 2.0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전용은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아니지만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있는</w:t>
      </w:r>
      <w:r>
        <w:rPr>
          <w:color w:val="1A1A1A"/>
          <w:sz w:val="20"/>
        </w:rPr>
        <w:t xml:space="preserve"> PPI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mutation→binding/kinetics </w:t>
      </w:r>
      <w:r>
        <w:rPr>
          <w:color w:val="1A1A1A"/>
          <w:sz w:val="20"/>
        </w:rPr>
        <w:t>영향</w:t>
      </w:r>
      <w:r>
        <w:rPr>
          <w:color w:val="1A1A1A"/>
          <w:sz w:val="20"/>
        </w:rPr>
        <w:t xml:space="preserve"> 7,085</w:t>
      </w:r>
      <w:r>
        <w:rPr>
          <w:color w:val="1A1A1A"/>
          <w:sz w:val="20"/>
        </w:rPr>
        <w:t>건</w:t>
      </w:r>
      <w:r>
        <w:rPr>
          <w:color w:val="1A1A1A"/>
          <w:sz w:val="20"/>
        </w:rPr>
        <w:t xml:space="preserve">.[12] </w:t>
      </w:r>
      <w:r>
        <w:tab/>
      </w:r>
      <w:r>
        <w:rPr>
          <w:color w:val="1A1A1A"/>
          <w:sz w:val="20"/>
        </w:rPr>
        <w:t>antibody-antigen subset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affinity maturation benchmark.</w:t>
      </w:r>
    </w:p>
    <w:p w14:paraId="64A153F1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AIRR / iReceptor / VDJServer</w:t>
      </w:r>
      <w:r>
        <w:rPr>
          <w:color w:val="1A1A1A"/>
          <w:sz w:val="20"/>
        </w:rPr>
        <w:t xml:space="preserve">: repertoire </w:t>
      </w:r>
      <w:r>
        <w:rPr>
          <w:color w:val="1A1A1A"/>
          <w:sz w:val="20"/>
        </w:rPr>
        <w:t>데이터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표준화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검색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분석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생태계</w:t>
      </w:r>
      <w:r>
        <w:rPr>
          <w:color w:val="1A1A1A"/>
          <w:sz w:val="20"/>
        </w:rPr>
        <w:t>.[13][14]</w:t>
      </w:r>
    </w:p>
    <w:p w14:paraId="1C1E2031" w14:textId="77777777" w:rsidR="002F50EB" w:rsidRDefault="002F50EB">
      <w:p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4AC5B0E5" w14:textId="77777777" w:rsidR="002F50EB" w:rsidRDefault="002F50EB">
      <w:pPr>
        <w:autoSpaceDE w:val="0"/>
        <w:autoSpaceDN w:val="0"/>
        <w:spacing w:after="120" w:line="220" w:lineRule="exact"/>
      </w:pPr>
    </w:p>
    <w:p w14:paraId="1D202AC5" w14:textId="77777777" w:rsidR="002F50EB" w:rsidRDefault="005A498E">
      <w:pPr>
        <w:autoSpaceDE w:val="0"/>
        <w:autoSpaceDN w:val="0"/>
        <w:spacing w:before="30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abYsis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통합</w:t>
      </w:r>
      <w:r>
        <w:rPr>
          <w:color w:val="1A1A1A"/>
          <w:sz w:val="20"/>
        </w:rPr>
        <w:t xml:space="preserve"> annotation</w:t>
      </w:r>
      <w:r>
        <w:rPr>
          <w:color w:val="1A1A1A"/>
          <w:sz w:val="20"/>
        </w:rPr>
        <w:t>하는</w:t>
      </w:r>
      <w:r>
        <w:rPr>
          <w:color w:val="1A1A1A"/>
          <w:sz w:val="20"/>
        </w:rPr>
        <w:t xml:space="preserve"> web </w:t>
      </w:r>
      <w:r>
        <w:rPr>
          <w:color w:val="1A1A1A"/>
          <w:sz w:val="20"/>
        </w:rPr>
        <w:t>시스템</w:t>
      </w:r>
      <w:r>
        <w:rPr>
          <w:color w:val="1A1A1A"/>
          <w:sz w:val="20"/>
        </w:rPr>
        <w:t>.[15]</w:t>
      </w:r>
    </w:p>
    <w:p w14:paraId="7615786B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</w:pPr>
      <w:r>
        <w:rPr>
          <w:b/>
          <w:color w:val="111111"/>
          <w:sz w:val="20"/>
        </w:rPr>
        <w:lastRenderedPageBreak/>
        <w:t>심화</w:t>
      </w:r>
      <w:r>
        <w:rPr>
          <w:color w:val="2A2A2A"/>
          <w:sz w:val="20"/>
        </w:rPr>
        <w:t xml:space="preserve"> — AB-Bind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antibody-focused, SKEMPI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broader PPI mutation dataset</w:t>
      </w:r>
      <w:r>
        <w:rPr>
          <w:color w:val="2A2A2A"/>
          <w:sz w:val="20"/>
        </w:rPr>
        <w:t>이에요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항체</w:t>
      </w:r>
      <w:r>
        <w:rPr>
          <w:color w:val="2A2A2A"/>
          <w:sz w:val="20"/>
        </w:rPr>
        <w:t xml:space="preserve"> affinity</w:t>
      </w:r>
    </w:p>
    <w:p w14:paraId="30B98B3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</w:pPr>
      <w:r>
        <w:rPr>
          <w:color w:val="2A2A2A"/>
          <w:sz w:val="20"/>
        </w:rPr>
        <w:t>prediction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검증할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둘을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같이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보면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좋아요</w:t>
      </w:r>
      <w:r>
        <w:rPr>
          <w:color w:val="2A2A2A"/>
          <w:sz w:val="20"/>
        </w:rPr>
        <w:t>.</w:t>
      </w:r>
    </w:p>
    <w:p w14:paraId="591DCD69" w14:textId="77777777" w:rsidR="002F50EB" w:rsidRDefault="005A498E">
      <w:pPr>
        <w:autoSpaceDE w:val="0"/>
        <w:autoSpaceDN w:val="0"/>
        <w:spacing w:before="46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챕터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요약</w:t>
      </w:r>
    </w:p>
    <w:p w14:paraId="675E2396" w14:textId="77777777" w:rsidR="002F50EB" w:rsidRDefault="005A498E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 xml:space="preserve"> /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repertoire / </w:t>
      </w:r>
      <w:r>
        <w:rPr>
          <w:b/>
          <w:color w:val="111111"/>
          <w:sz w:val="20"/>
          <w:lang w:eastAsia="ko-KR"/>
        </w:rPr>
        <w:t>치료</w:t>
      </w:r>
      <w:r>
        <w:rPr>
          <w:b/>
          <w:color w:val="111111"/>
          <w:sz w:val="20"/>
          <w:lang w:eastAsia="ko-KR"/>
        </w:rPr>
        <w:t xml:space="preserve"> / 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특화</w:t>
      </w:r>
      <w:r>
        <w:rPr>
          <w:b/>
          <w:color w:val="111111"/>
          <w:sz w:val="20"/>
          <w:lang w:eastAsia="ko-KR"/>
        </w:rPr>
        <w:t xml:space="preserve"> / mutation / </w:t>
      </w:r>
      <w:r>
        <w:rPr>
          <w:b/>
          <w:color w:val="111111"/>
          <w:sz w:val="20"/>
          <w:lang w:eastAsia="ko-KR"/>
        </w:rPr>
        <w:t>통합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나뉘어요</w:t>
      </w:r>
      <w:r>
        <w:rPr>
          <w:color w:val="1A1A1A"/>
          <w:sz w:val="20"/>
          <w:lang w:eastAsia="ko-KR"/>
        </w:rPr>
        <w:t>.</w:t>
      </w:r>
    </w:p>
    <w:p w14:paraId="218827A8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color w:val="1A1A1A"/>
          <w:sz w:val="20"/>
          <w:lang w:eastAsia="ko-KR"/>
        </w:rPr>
        <w:t>실무</w:t>
      </w:r>
      <w:r>
        <w:rPr>
          <w:color w:val="1A1A1A"/>
          <w:sz w:val="20"/>
          <w:lang w:eastAsia="ko-KR"/>
        </w:rPr>
        <w:t xml:space="preserve"> 4</w:t>
      </w:r>
      <w:r>
        <w:rPr>
          <w:color w:val="1A1A1A"/>
          <w:sz w:val="20"/>
          <w:lang w:eastAsia="ko-KR"/>
        </w:rPr>
        <w:t>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</w:t>
      </w:r>
      <w:r>
        <w:rPr>
          <w:color w:val="1A1A1A"/>
          <w:sz w:val="20"/>
          <w:lang w:eastAsia="ko-KR"/>
        </w:rPr>
        <w:t xml:space="preserve">: </w:t>
      </w:r>
      <w:r>
        <w:rPr>
          <w:b/>
          <w:color w:val="111111"/>
          <w:sz w:val="20"/>
          <w:lang w:eastAsia="ko-KR"/>
        </w:rPr>
        <w:t>SAbDab(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>) · OAS(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>) · IMGT(</w:t>
      </w:r>
      <w:r>
        <w:rPr>
          <w:b/>
          <w:color w:val="111111"/>
          <w:sz w:val="20"/>
          <w:lang w:eastAsia="ko-KR"/>
        </w:rPr>
        <w:t>표준</w:t>
      </w:r>
      <w:r>
        <w:rPr>
          <w:b/>
          <w:color w:val="111111"/>
          <w:sz w:val="20"/>
          <w:lang w:eastAsia="ko-KR"/>
        </w:rPr>
        <w:t>) · Thera-SAbDab(benchmark)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제목</w:t>
      </w:r>
    </w:p>
    <w:p w14:paraId="7F661CA9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0B668E49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스냅샷은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RCSB Search/Data API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웹</w:t>
      </w:r>
      <w:r>
        <w:rPr>
          <w:color w:val="1A1A1A"/>
          <w:sz w:val="20"/>
          <w:lang w:eastAsia="ko-KR"/>
        </w:rPr>
        <w:t xml:space="preserve"> UI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막히면</w:t>
      </w:r>
      <w:r>
        <w:rPr>
          <w:color w:val="1A1A1A"/>
          <w:sz w:val="20"/>
          <w:lang w:eastAsia="ko-KR"/>
        </w:rPr>
        <w:t xml:space="preserve"> API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우회하세</w:t>
      </w:r>
    </w:p>
    <w:p w14:paraId="786D48FA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요</w:t>
      </w:r>
      <w:r>
        <w:rPr>
          <w:color w:val="1A1A1A"/>
          <w:sz w:val="20"/>
          <w:lang w:eastAsia="ko-KR"/>
        </w:rPr>
        <w:t>.</w:t>
      </w:r>
    </w:p>
    <w:p w14:paraId="1395A372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스냅샷을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배우는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</w:t>
      </w:r>
      <w:r>
        <w:rPr>
          <w:color w:val="1A1A1A"/>
          <w:sz w:val="20"/>
          <w:lang w:eastAsia="ko-KR"/>
        </w:rPr>
        <w:t xml:space="preserve">: </w:t>
      </w:r>
      <w:r>
        <w:rPr>
          <w:b/>
          <w:color w:val="111111"/>
          <w:sz w:val="20"/>
          <w:lang w:eastAsia="ko-KR"/>
        </w:rPr>
        <w:t>사슬</w:t>
      </w:r>
      <w:r>
        <w:rPr>
          <w:b/>
          <w:color w:val="111111"/>
          <w:sz w:val="20"/>
          <w:lang w:eastAsia="ko-KR"/>
        </w:rPr>
        <w:t xml:space="preserve"> ID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규칙이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관례</w:t>
      </w:r>
      <w:r>
        <w:rPr>
          <w:color w:val="1A1A1A"/>
          <w:sz w:val="20"/>
          <w:lang w:eastAsia="ko-KR"/>
        </w:rPr>
        <w:t xml:space="preserve">(1VFB=B/A),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문자가</w:t>
      </w:r>
      <w:r>
        <w:rPr>
          <w:b/>
          <w:color w:val="111111"/>
          <w:sz w:val="20"/>
          <w:lang w:eastAsia="ko-KR"/>
        </w:rPr>
        <w:t xml:space="preserve"> entry</w:t>
      </w:r>
      <w:r>
        <w:rPr>
          <w:b/>
          <w:color w:val="111111"/>
          <w:sz w:val="20"/>
          <w:lang w:eastAsia="ko-KR"/>
        </w:rPr>
        <w:t>마다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역할</w:t>
      </w:r>
    </w:p>
    <w:p w14:paraId="6EAC135E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(N=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vs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 xml:space="preserve">), </w:t>
      </w:r>
      <w:r>
        <w:rPr>
          <w:b/>
          <w:color w:val="111111"/>
          <w:sz w:val="20"/>
          <w:lang w:eastAsia="ko-KR"/>
        </w:rPr>
        <w:t>검색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노이즈</w:t>
      </w:r>
      <w:r>
        <w:rPr>
          <w:color w:val="1A1A1A"/>
          <w:sz w:val="20"/>
          <w:lang w:eastAsia="ko-KR"/>
        </w:rPr>
        <w:t xml:space="preserve">(TCR </w:t>
      </w:r>
      <w:r>
        <w:rPr>
          <w:color w:val="1A1A1A"/>
          <w:sz w:val="20"/>
          <w:lang w:eastAsia="ko-KR"/>
        </w:rPr>
        <w:t>복합체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섞인다는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</w:t>
      </w:r>
      <w:r>
        <w:rPr>
          <w:color w:val="1A1A1A"/>
          <w:sz w:val="20"/>
          <w:lang w:eastAsia="ko-KR"/>
        </w:rPr>
        <w:t>.</w:t>
      </w:r>
    </w:p>
    <w:p w14:paraId="5A6FFDE0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5. epitope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땐</w:t>
      </w:r>
      <w:r>
        <w:rPr>
          <w:color w:val="1A1A1A"/>
          <w:sz w:val="20"/>
          <w:lang w:eastAsia="ko-KR"/>
        </w:rPr>
        <w:t xml:space="preserve"> IEDB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얻고</w:t>
      </w:r>
      <w:r>
        <w:rPr>
          <w:color w:val="1A1A1A"/>
          <w:sz w:val="20"/>
          <w:lang w:eastAsia="ko-KR"/>
        </w:rPr>
        <w:t xml:space="preserve"> SAbDab </w:t>
      </w:r>
      <w:r>
        <w:rPr>
          <w:color w:val="1A1A1A"/>
          <w:sz w:val="20"/>
          <w:lang w:eastAsia="ko-KR"/>
        </w:rPr>
        <w:t>구조와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연결하는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DB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조합</w:t>
      </w:r>
      <w:r>
        <w:rPr>
          <w:color w:val="1A1A1A"/>
          <w:sz w:val="20"/>
          <w:lang w:eastAsia="ko-KR"/>
        </w:rPr>
        <w:t>하세요</w:t>
      </w:r>
      <w:r>
        <w:rPr>
          <w:color w:val="1A1A1A"/>
          <w:sz w:val="20"/>
          <w:lang w:eastAsia="ko-KR"/>
        </w:rPr>
        <w:t>.</w:t>
      </w:r>
    </w:p>
    <w:p w14:paraId="156B569D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51E68F83" w14:textId="77777777" w:rsidR="002F50EB" w:rsidRDefault="002F50EB">
      <w:pPr>
        <w:autoSpaceDE w:val="0"/>
        <w:autoSpaceDN w:val="0"/>
        <w:spacing w:after="106" w:line="220" w:lineRule="exact"/>
        <w:rPr>
          <w:lang w:eastAsia="ko-KR"/>
        </w:rPr>
      </w:pPr>
    </w:p>
    <w:p w14:paraId="151C8390" w14:textId="77777777" w:rsidR="002F50EB" w:rsidRDefault="005A498E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Ch.03 — </w:t>
      </w:r>
      <w:r>
        <w:rPr>
          <w:b/>
          <w:color w:val="111111"/>
          <w:sz w:val="37"/>
          <w:lang w:eastAsia="ko-KR"/>
        </w:rPr>
        <w:t>분석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환경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구축</w:t>
      </w:r>
    </w:p>
    <w:p w14:paraId="01EFDF2B" w14:textId="77777777" w:rsidR="002F50EB" w:rsidRDefault="005A498E">
      <w:pPr>
        <w:autoSpaceDE w:val="0"/>
        <w:autoSpaceDN w:val="0"/>
        <w:spacing w:before="4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의존성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충돌이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잦아요</w:t>
      </w:r>
      <w:r>
        <w:rPr>
          <w:color w:val="1A1A1A"/>
          <w:sz w:val="20"/>
          <w:lang w:eastAsia="ko-KR"/>
        </w:rPr>
        <w:t>. ANARCI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HMMER </w:t>
      </w:r>
      <w:r>
        <w:rPr>
          <w:color w:val="1A1A1A"/>
          <w:sz w:val="20"/>
          <w:lang w:eastAsia="ko-KR"/>
        </w:rPr>
        <w:t>실행파일을</w:t>
      </w:r>
      <w:r>
        <w:rPr>
          <w:color w:val="1A1A1A"/>
          <w:sz w:val="20"/>
          <w:lang w:eastAsia="ko-KR"/>
        </w:rPr>
        <w:t>, IgFold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특정</w:t>
      </w:r>
      <w:r>
        <w:rPr>
          <w:color w:val="1A1A1A"/>
          <w:sz w:val="20"/>
          <w:lang w:eastAsia="ko-KR"/>
        </w:rPr>
        <w:t xml:space="preserve"> torch/transformers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>, FreeSASA/PLIP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요구하거든요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브라우저</w:t>
      </w:r>
      <w:r>
        <w:rPr>
          <w:b/>
          <w:color w:val="111111"/>
          <w:sz w:val="20"/>
          <w:lang w:eastAsia="ko-KR"/>
        </w:rPr>
        <w:t>(Colab)</w:t>
      </w:r>
      <w:r>
        <w:rPr>
          <w:b/>
          <w:color w:val="111111"/>
          <w:sz w:val="20"/>
          <w:lang w:eastAsia="ko-KR"/>
        </w:rPr>
        <w:t>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시작하는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경로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로컬에서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쓰는</w:t>
      </w:r>
      <w:r>
        <w:rPr>
          <w:color w:val="1A1A1A"/>
          <w:sz w:val="20"/>
          <w:lang w:eastAsia="ko-KR"/>
        </w:rPr>
        <w:t xml:space="preserve"> conda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3</w:t>
      </w:r>
      <w:r>
        <w:rPr>
          <w:color w:val="1A1A1A"/>
          <w:sz w:val="20"/>
          <w:lang w:eastAsia="ko-KR"/>
        </w:rPr>
        <w:t>종을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다뤄요</w:t>
      </w:r>
      <w:r>
        <w:rPr>
          <w:color w:val="1A1A1A"/>
          <w:sz w:val="20"/>
          <w:lang w:eastAsia="ko-KR"/>
        </w:rPr>
        <w:t>.</w:t>
      </w:r>
    </w:p>
    <w:p w14:paraId="6A511C68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432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03_setup_check.ipynb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3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import </w:t>
      </w:r>
      <w:r>
        <w:rPr>
          <w:color w:val="2A2A2A"/>
          <w:sz w:val="20"/>
          <w:lang w:eastAsia="ko-KR"/>
        </w:rPr>
        <w:t>여부만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ANARCI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돌려</w:t>
      </w:r>
      <w:r>
        <w:rPr>
          <w:color w:val="2A2A2A"/>
          <w:sz w:val="20"/>
          <w:lang w:eastAsia="ko-KR"/>
        </w:rPr>
        <w:t xml:space="preserve">numbering </w:t>
      </w:r>
      <w:r>
        <w:rPr>
          <w:color w:val="2A2A2A"/>
          <w:sz w:val="20"/>
          <w:lang w:eastAsia="ko-KR"/>
        </w:rPr>
        <w:t>결과가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나오는지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확인하고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정답지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data/setup_expected.csv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대조해요</w:t>
      </w:r>
      <w:r>
        <w:rPr>
          <w:color w:val="2A2A2A"/>
          <w:sz w:val="20"/>
          <w:lang w:eastAsia="ko-KR"/>
        </w:rPr>
        <w:t>.</w:t>
      </w:r>
    </w:p>
    <w:p w14:paraId="44BBACEE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3.0 </w:t>
      </w:r>
      <w:r>
        <w:rPr>
          <w:b/>
          <w:color w:val="111111"/>
          <w:sz w:val="28"/>
          <w:lang w:eastAsia="ko-KR"/>
        </w:rPr>
        <w:t>브라우저에서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바로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시작</w:t>
      </w:r>
      <w:r>
        <w:rPr>
          <w:b/>
          <w:color w:val="111111"/>
          <w:sz w:val="28"/>
          <w:lang w:eastAsia="ko-KR"/>
        </w:rPr>
        <w:t xml:space="preserve"> — Colab </w:t>
      </w:r>
      <w:r>
        <w:rPr>
          <w:b/>
          <w:color w:val="111111"/>
          <w:sz w:val="28"/>
          <w:lang w:eastAsia="ko-KR"/>
        </w:rPr>
        <w:t>설치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줄</w:t>
      </w:r>
    </w:p>
    <w:p w14:paraId="6EE60D8F" w14:textId="77777777" w:rsidR="002F50EB" w:rsidRDefault="005A498E">
      <w:pPr>
        <w:autoSpaceDE w:val="0"/>
        <w:autoSpaceDN w:val="0"/>
        <w:spacing w:before="24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부트스트랩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손으로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없지만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무슨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일이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일어나는지는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알아야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생겼을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0AA324C2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3238AA2E" wp14:editId="42E57DB4">
            <wp:extent cx="6389370" cy="62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D90E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pip install anarci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만으로는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돌아가요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ANARCI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내부적으로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HMMER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lang w:eastAsia="ko-KR"/>
        </w:rPr>
        <w:t xml:space="preserve">hmmscan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실행파일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>subprocess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부르는데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이건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파이썬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패키지가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시스템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바이너리예요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빼먹으면</w:t>
      </w:r>
      <w:r>
        <w:rPr>
          <w:color w:val="2A2A2A"/>
          <w:sz w:val="20"/>
          <w:lang w:eastAsia="ko-KR"/>
        </w:rPr>
        <w:t xml:space="preserve"> numbering </w:t>
      </w:r>
      <w:r>
        <w:rPr>
          <w:color w:val="2A2A2A"/>
          <w:sz w:val="20"/>
          <w:lang w:eastAsia="ko-KR"/>
        </w:rPr>
        <w:t>시점에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이렇게죽습니다</w:t>
      </w:r>
      <w:r>
        <w:rPr>
          <w:color w:val="2A2A2A"/>
          <w:sz w:val="20"/>
          <w:lang w:eastAsia="ko-KR"/>
        </w:rPr>
        <w:t>.</w:t>
      </w:r>
    </w:p>
    <w:p w14:paraId="5424B8DD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62" w:after="0" w:line="182" w:lineRule="auto"/>
      </w:pPr>
      <w:r>
        <w:rPr>
          <w:color w:val="FFFFFF"/>
          <w:sz w:val="16"/>
        </w:rPr>
        <w:t>FileNotFoundError: [Errno 2] No such file or directory: 'hmmscan'</w:t>
      </w:r>
    </w:p>
    <w:p w14:paraId="1FD4DAC4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tabs>
          <w:tab w:val="left" w:pos="328"/>
        </w:tabs>
        <w:autoSpaceDE w:val="0"/>
        <w:autoSpaceDN w:val="0"/>
        <w:spacing w:before="432" w:after="0" w:line="245" w:lineRule="auto"/>
        <w:ind w:right="288"/>
      </w:pPr>
      <w:r>
        <w:rPr>
          <w:color w:val="B1361E"/>
          <w:sz w:val="17"/>
        </w:rPr>
        <w:t xml:space="preserve">apt-get install hmmer </w:t>
      </w:r>
      <w:r>
        <w:rPr>
          <w:color w:val="2A2A2A"/>
          <w:sz w:val="20"/>
        </w:rPr>
        <w:t xml:space="preserve">(Colab/Ubuntu) </w:t>
      </w:r>
      <w:r>
        <w:rPr>
          <w:color w:val="2A2A2A"/>
          <w:sz w:val="20"/>
        </w:rPr>
        <w:t>또는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conda install -c bioconda hmmer </w:t>
      </w:r>
      <w:r>
        <w:rPr>
          <w:color w:val="2A2A2A"/>
          <w:sz w:val="20"/>
        </w:rPr>
        <w:t>(</w:t>
      </w:r>
      <w:r>
        <w:rPr>
          <w:color w:val="2A2A2A"/>
          <w:sz w:val="20"/>
        </w:rPr>
        <w:t>로컬</w:t>
      </w:r>
      <w:r>
        <w:rPr>
          <w:color w:val="2A2A2A"/>
          <w:sz w:val="20"/>
        </w:rPr>
        <w:t xml:space="preserve">)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먼저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깔아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주세요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한줄이면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abnumber.Chain(seq, scheme='imgt')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0.1</w:t>
      </w:r>
      <w:r>
        <w:rPr>
          <w:b/>
          <w:color w:val="111111"/>
          <w:sz w:val="20"/>
        </w:rPr>
        <w:t>초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만에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돕니다</w:t>
      </w:r>
      <w:r>
        <w:rPr>
          <w:color w:val="2A2A2A"/>
          <w:sz w:val="20"/>
        </w:rPr>
        <w:t>.</w:t>
      </w:r>
    </w:p>
    <w:p w14:paraId="43D95AEF" w14:textId="77777777" w:rsidR="002F50EB" w:rsidRDefault="005A498E">
      <w:pPr>
        <w:autoSpaceDE w:val="0"/>
        <w:autoSpaceDN w:val="0"/>
        <w:spacing w:before="450" w:after="216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챕터별로</w:t>
      </w:r>
      <w:r>
        <w:rPr>
          <w:color w:val="1A1A1A"/>
          <w:sz w:val="20"/>
          <w:lang w:eastAsia="ko-KR"/>
        </w:rPr>
        <w:t xml:space="preserve"> pip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얹는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것들이에요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전부</w:t>
      </w:r>
      <w:r>
        <w:rPr>
          <w:b/>
          <w:color w:val="111111"/>
          <w:sz w:val="20"/>
          <w:lang w:eastAsia="ko-KR"/>
        </w:rPr>
        <w:t xml:space="preserve"> pip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줄이고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노트북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부트스트랩이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알아서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깔아요</w:t>
      </w:r>
      <w:r>
        <w:rPr>
          <w:b/>
          <w:color w:val="111111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208"/>
        <w:gridCol w:w="2596"/>
        <w:gridCol w:w="6272"/>
      </w:tblGrid>
      <w:tr w:rsidR="002F50EB" w14:paraId="5CB13F58" w14:textId="77777777">
        <w:trPr>
          <w:trHeight w:hRule="exact" w:val="464"/>
        </w:trPr>
        <w:tc>
          <w:tcPr>
            <w:tcW w:w="1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482527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챕터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A2C90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추가로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설치하는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것</w:t>
            </w:r>
          </w:p>
        </w:tc>
        <w:tc>
          <w:tcPr>
            <w:tcW w:w="6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068F3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 w:rsidR="002F50EB" w14:paraId="21E65FE3" w14:textId="77777777">
        <w:trPr>
          <w:trHeight w:hRule="exact" w:val="460"/>
        </w:trPr>
        <w:tc>
          <w:tcPr>
            <w:tcW w:w="1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D7F14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02 · 07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510B1C" w14:textId="77777777" w:rsidR="002F50EB" w:rsidRDefault="005A498E">
            <w:pPr>
              <w:autoSpaceDE w:val="0"/>
              <w:autoSpaceDN w:val="0"/>
              <w:spacing w:before="102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requests </w:t>
            </w:r>
            <w:r>
              <w:rPr>
                <w:color w:val="1A1A1A"/>
                <w:sz w:val="17"/>
              </w:rPr>
              <w:t xml:space="preserve"> · </w:t>
            </w:r>
            <w:r>
              <w:rPr>
                <w:color w:val="B1361E"/>
                <w:sz w:val="15"/>
                <w:shd w:val="clear" w:color="auto" w:fill="EDEFF2"/>
              </w:rPr>
              <w:t>biopython</w:t>
            </w:r>
          </w:p>
        </w:tc>
        <w:tc>
          <w:tcPr>
            <w:tcW w:w="6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241FD7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RCSB API·CIF </w:t>
            </w:r>
            <w:r>
              <w:rPr>
                <w:color w:val="1A1A1A"/>
                <w:sz w:val="17"/>
              </w:rPr>
              <w:t>파싱</w:t>
            </w:r>
          </w:p>
        </w:tc>
      </w:tr>
      <w:tr w:rsidR="002F50EB" w14:paraId="0887DA4C" w14:textId="77777777">
        <w:trPr>
          <w:trHeight w:hRule="exact" w:val="700"/>
        </w:trPr>
        <w:tc>
          <w:tcPr>
            <w:tcW w:w="1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DF946B5" w14:textId="77777777" w:rsidR="002F50EB" w:rsidRDefault="005A498E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>03 · 04 ·09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1A4CEA" w14:textId="77777777" w:rsidR="002F50EB" w:rsidRDefault="005A498E">
            <w:pPr>
              <w:tabs>
                <w:tab w:val="left" w:pos="802"/>
              </w:tabs>
              <w:autoSpaceDE w:val="0"/>
              <w:autoSpaceDN w:val="0"/>
              <w:spacing w:before="104" w:after="0" w:line="185" w:lineRule="auto"/>
              <w:ind w:left="208"/>
            </w:pPr>
            <w:r>
              <w:rPr>
                <w:color w:val="B1361E"/>
                <w:sz w:val="15"/>
              </w:rPr>
              <w:t xml:space="preserve">anarci </w:t>
            </w:r>
            <w:r>
              <w:rPr>
                <w:color w:val="B1361E"/>
                <w:sz w:val="15"/>
                <w:shd w:val="clear" w:color="auto" w:fill="EDEFF2"/>
              </w:rPr>
              <w:t xml:space="preserve">abnumber </w:t>
            </w:r>
            <w:r>
              <w:rPr>
                <w:color w:val="1A1A1A"/>
                <w:sz w:val="17"/>
              </w:rPr>
              <w:t xml:space="preserve"> (+ hmmer)</w:t>
            </w:r>
          </w:p>
        </w:tc>
        <w:tc>
          <w:tcPr>
            <w:tcW w:w="6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05B1E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numbering</w:t>
            </w:r>
          </w:p>
        </w:tc>
      </w:tr>
      <w:tr w:rsidR="002F50EB" w14:paraId="4012A210" w14:textId="77777777">
        <w:trPr>
          <w:trHeight w:hRule="exact" w:val="730"/>
        </w:trPr>
        <w:tc>
          <w:tcPr>
            <w:tcW w:w="1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CE3920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05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725E36" w14:textId="77777777" w:rsidR="002F50EB" w:rsidRDefault="005A498E">
            <w:pPr>
              <w:tabs>
                <w:tab w:val="left" w:pos="1202"/>
              </w:tabs>
              <w:autoSpaceDE w:val="0"/>
              <w:autoSpaceDN w:val="0"/>
              <w:spacing w:before="104" w:after="0" w:line="185" w:lineRule="auto"/>
              <w:ind w:left="534"/>
            </w:pPr>
            <w:r>
              <w:rPr>
                <w:color w:val="B1361E"/>
                <w:sz w:val="15"/>
              </w:rPr>
              <w:t xml:space="preserve">sapiens </w:t>
            </w:r>
            <w:r>
              <w:rPr>
                <w:color w:val="B1361E"/>
                <w:sz w:val="15"/>
                <w:shd w:val="clear" w:color="auto" w:fill="EDEFF2"/>
              </w:rPr>
              <w:t xml:space="preserve">abnumber </w:t>
            </w:r>
            <w:r>
              <w:rPr>
                <w:color w:val="1A1A1A"/>
                <w:sz w:val="17"/>
              </w:rPr>
              <w:t xml:space="preserve"> (+</w:t>
            </w:r>
          </w:p>
          <w:p w14:paraId="46951270" w14:textId="77777777" w:rsidR="002F50EB" w:rsidRDefault="005A498E">
            <w:pPr>
              <w:autoSpaceDE w:val="0"/>
              <w:autoSpaceDN w:val="0"/>
              <w:spacing w:before="54" w:after="0" w:line="238" w:lineRule="auto"/>
              <w:jc w:val="center"/>
            </w:pPr>
            <w:r>
              <w:rPr>
                <w:color w:val="1A1A1A"/>
                <w:sz w:val="17"/>
              </w:rPr>
              <w:t>hmmer)</w:t>
            </w:r>
          </w:p>
        </w:tc>
        <w:tc>
          <w:tcPr>
            <w:tcW w:w="6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F11DD7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BioPhi CLI</w:t>
            </w:r>
            <w:r>
              <w:rPr>
                <w:b/>
                <w:color w:val="111111"/>
                <w:sz w:val="17"/>
                <w:lang w:eastAsia="ko-KR"/>
              </w:rPr>
              <w:t>는</w:t>
            </w:r>
            <w:r>
              <w:rPr>
                <w:b/>
                <w:color w:val="111111"/>
                <w:sz w:val="17"/>
                <w:lang w:eastAsia="ko-KR"/>
              </w:rPr>
              <w:t xml:space="preserve"> bioconda </w:t>
            </w:r>
            <w:r>
              <w:rPr>
                <w:b/>
                <w:color w:val="111111"/>
                <w:sz w:val="17"/>
                <w:lang w:eastAsia="ko-KR"/>
              </w:rPr>
              <w:t>전용</w:t>
            </w:r>
            <w:r>
              <w:rPr>
                <w:color w:val="1A1A1A"/>
                <w:sz w:val="17"/>
                <w:lang w:eastAsia="ko-KR"/>
              </w:rPr>
              <w:t>이지만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안에서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쓰는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sapiens 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모델은</w:t>
            </w:r>
            <w:r>
              <w:rPr>
                <w:color w:val="1A1A1A"/>
                <w:sz w:val="17"/>
                <w:lang w:eastAsia="ko-KR"/>
              </w:rPr>
              <w:t xml:space="preserve"> pip</w:t>
            </w:r>
            <w:r>
              <w:rPr>
                <w:color w:val="1A1A1A"/>
                <w:sz w:val="17"/>
                <w:lang w:eastAsia="ko-KR"/>
              </w:rPr>
              <w:t>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있어요</w:t>
            </w:r>
            <w:r>
              <w:rPr>
                <w:color w:val="1A1A1A"/>
                <w:sz w:val="17"/>
                <w:lang w:eastAsia="ko-KR"/>
              </w:rPr>
              <w:t>(5.1)</w:t>
            </w:r>
          </w:p>
        </w:tc>
      </w:tr>
      <w:tr w:rsidR="002F50EB" w14:paraId="68CC1852" w14:textId="77777777">
        <w:trPr>
          <w:trHeight w:hRule="exact" w:val="698"/>
        </w:trPr>
        <w:tc>
          <w:tcPr>
            <w:tcW w:w="1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5E01B4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06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842A7F" w14:textId="77777777" w:rsidR="002F50EB" w:rsidRDefault="005A498E">
            <w:pPr>
              <w:tabs>
                <w:tab w:val="left" w:pos="974"/>
              </w:tabs>
              <w:autoSpaceDE w:val="0"/>
              <w:autoSpaceDN w:val="0"/>
              <w:spacing w:before="102" w:after="0" w:line="245" w:lineRule="auto"/>
              <w:ind w:left="560" w:right="432"/>
            </w:pPr>
            <w:r>
              <w:tab/>
            </w:r>
            <w:r>
              <w:rPr>
                <w:color w:val="B1361E"/>
                <w:sz w:val="15"/>
                <w:shd w:val="clear" w:color="auto" w:fill="EDEFF2"/>
              </w:rPr>
              <w:t xml:space="preserve">igfold </w:t>
            </w:r>
            <w:r>
              <w:rPr>
                <w:color w:val="1A1A1A"/>
                <w:sz w:val="17"/>
              </w:rPr>
              <w:t xml:space="preserve"> + </w:t>
            </w:r>
            <w:r>
              <w:br/>
            </w:r>
            <w:r>
              <w:rPr>
                <w:b/>
                <w:color w:val="B1361E"/>
                <w:sz w:val="15"/>
              </w:rPr>
              <w:t>transformers==4.36.2</w:t>
            </w:r>
          </w:p>
        </w:tc>
        <w:tc>
          <w:tcPr>
            <w:tcW w:w="6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65F159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버전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고정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이유는</w:t>
            </w:r>
            <w:r>
              <w:rPr>
                <w:color w:val="1A1A1A"/>
                <w:sz w:val="17"/>
              </w:rPr>
              <w:t xml:space="preserve"> 3.3</w:t>
            </w:r>
          </w:p>
        </w:tc>
      </w:tr>
    </w:tbl>
    <w:p w14:paraId="78CDF327" w14:textId="77777777" w:rsidR="002F50EB" w:rsidRDefault="005A498E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가지만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돼요</w:t>
      </w:r>
      <w:r>
        <w:rPr>
          <w:b/>
          <w:color w:val="111111"/>
          <w:sz w:val="20"/>
          <w:lang w:eastAsia="ko-KR"/>
        </w:rPr>
        <w:t xml:space="preserve"> — PyMOL.</w:t>
      </w:r>
      <w:r>
        <w:rPr>
          <w:color w:val="1A1A1A"/>
          <w:sz w:val="20"/>
          <w:lang w:eastAsia="ko-KR"/>
        </w:rPr>
        <w:t xml:space="preserve"> Ch.06·07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3D </w:t>
      </w:r>
      <w:r>
        <w:rPr>
          <w:color w:val="1A1A1A"/>
          <w:sz w:val="20"/>
          <w:lang w:eastAsia="ko-KR"/>
        </w:rPr>
        <w:t>렌더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그림은</w:t>
      </w:r>
      <w:r>
        <w:rPr>
          <w:color w:val="1A1A1A"/>
          <w:sz w:val="20"/>
          <w:lang w:eastAsia="ko-KR"/>
        </w:rPr>
        <w:t xml:space="preserve"> PyMOL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만들었는데</w:t>
      </w:r>
      <w:r>
        <w:rPr>
          <w:color w:val="1A1A1A"/>
          <w:sz w:val="20"/>
          <w:lang w:eastAsia="ko-KR"/>
        </w:rPr>
        <w:t>, PyMOL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pip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설치되지않아요</w:t>
      </w:r>
      <w:r>
        <w:rPr>
          <w:color w:val="1A1A1A"/>
          <w:sz w:val="20"/>
          <w:lang w:eastAsia="ko-KR"/>
        </w:rPr>
        <w:t xml:space="preserve">(Colab </w:t>
      </w:r>
      <w:r>
        <w:rPr>
          <w:color w:val="1A1A1A"/>
          <w:sz w:val="20"/>
          <w:lang w:eastAsia="ko-KR"/>
        </w:rPr>
        <w:t>불가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절만은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저장소에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커밋된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렌더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이미지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보여주고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로컬에</w:t>
      </w:r>
      <w:r>
        <w:rPr>
          <w:color w:val="1A1A1A"/>
          <w:sz w:val="20"/>
          <w:lang w:eastAsia="ko-KR"/>
        </w:rPr>
        <w:t xml:space="preserve"> PyMOL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다시렌더합니다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렌더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스크립트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scripts/render_*.pml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입력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재현은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언제든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가능해요</w:t>
      </w:r>
      <w:r>
        <w:rPr>
          <w:color w:val="1A1A1A"/>
          <w:sz w:val="20"/>
          <w:lang w:eastAsia="ko-KR"/>
        </w:rPr>
        <w:t>.</w:t>
      </w:r>
    </w:p>
    <w:p w14:paraId="0FF6188E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6F18BCF3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2315AD6A" w14:textId="77777777" w:rsidR="002F50EB" w:rsidRDefault="005A498E">
      <w:pPr>
        <w:autoSpaceDE w:val="0"/>
        <w:autoSpaceDN w:val="0"/>
        <w:spacing w:after="244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3.1 </w:t>
      </w:r>
      <w:r>
        <w:rPr>
          <w:b/>
          <w:color w:val="111111"/>
          <w:sz w:val="28"/>
          <w:lang w:eastAsia="ko-KR"/>
        </w:rPr>
        <w:t>로컬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환경을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셋으로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나누는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이유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220"/>
        <w:gridCol w:w="5038"/>
        <w:gridCol w:w="3818"/>
      </w:tblGrid>
      <w:tr w:rsidR="002F50EB" w14:paraId="7AEC9ADF" w14:textId="77777777">
        <w:trPr>
          <w:trHeight w:hRule="exact" w:val="462"/>
        </w:trPr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1AA8E2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환경</w:t>
            </w:r>
          </w:p>
        </w:tc>
        <w:tc>
          <w:tcPr>
            <w:tcW w:w="5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71C556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포함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505CF3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목적</w:t>
            </w:r>
          </w:p>
        </w:tc>
      </w:tr>
      <w:tr w:rsidR="002F50EB" w14:paraId="26EA7622" w14:textId="77777777">
        <w:trPr>
          <w:trHeight w:hRule="exact" w:val="730"/>
        </w:trPr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1FE47EF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abseq</w:t>
            </w:r>
          </w:p>
        </w:tc>
        <w:tc>
          <w:tcPr>
            <w:tcW w:w="5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31A7D74" w14:textId="77777777" w:rsidR="002F50EB" w:rsidRDefault="005A498E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ANARCI(+HMMER), abnumber, Sapiens, pandas, Biopython, matplotlib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4BBEFA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numbering, humanness, sequence QC, </w:t>
            </w:r>
            <w:r>
              <w:rPr>
                <w:color w:val="1A1A1A"/>
                <w:sz w:val="17"/>
              </w:rPr>
              <w:t>모든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플로팅</w:t>
            </w:r>
          </w:p>
        </w:tc>
      </w:tr>
      <w:tr w:rsidR="002F50EB" w14:paraId="100464A7" w14:textId="77777777">
        <w:trPr>
          <w:trHeight w:hRule="exact" w:val="462"/>
        </w:trPr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C2ACC1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abstruct</w:t>
            </w:r>
          </w:p>
        </w:tc>
        <w:tc>
          <w:tcPr>
            <w:tcW w:w="5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6A16A5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IgFold(+transformers 4.36.2), Biopython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EF38A0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구조예측</w:t>
            </w:r>
            <w:r>
              <w:rPr>
                <w:color w:val="1A1A1A"/>
                <w:sz w:val="17"/>
              </w:rPr>
              <w:t xml:space="preserve">, PDB </w:t>
            </w:r>
            <w:r>
              <w:rPr>
                <w:color w:val="1A1A1A"/>
                <w:sz w:val="17"/>
              </w:rPr>
              <w:t>처리</w:t>
            </w:r>
          </w:p>
        </w:tc>
      </w:tr>
      <w:tr w:rsidR="002F50EB" w14:paraId="34003014" w14:textId="77777777">
        <w:trPr>
          <w:trHeight w:hRule="exact" w:val="462"/>
        </w:trPr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396103F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abinterface</w:t>
            </w:r>
          </w:p>
        </w:tc>
        <w:tc>
          <w:tcPr>
            <w:tcW w:w="5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EF9EF7D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FreeSASA, PLIP, MDAnalysis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5658DD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surface/interface </w:t>
            </w:r>
            <w:r>
              <w:rPr>
                <w:color w:val="1A1A1A"/>
                <w:sz w:val="17"/>
              </w:rPr>
              <w:t>심화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분석</w:t>
            </w:r>
          </w:p>
        </w:tc>
      </w:tr>
    </w:tbl>
    <w:p w14:paraId="06412C1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나누냐면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IgFold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옛</w:t>
      </w:r>
      <w:r>
        <w:rPr>
          <w:b/>
          <w:color w:val="111111"/>
          <w:sz w:val="20"/>
          <w:lang w:eastAsia="ko-KR"/>
        </w:rPr>
        <w:t xml:space="preserve"> transformers(4.x)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요구</w:t>
      </w:r>
      <w:r>
        <w:rPr>
          <w:color w:val="2A2A2A"/>
          <w:sz w:val="20"/>
          <w:lang w:eastAsia="ko-KR"/>
        </w:rPr>
        <w:t>하는데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도구는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최신</w:t>
      </w:r>
      <w:r>
        <w:rPr>
          <w:color w:val="2A2A2A"/>
          <w:sz w:val="20"/>
          <w:lang w:eastAsia="ko-KR"/>
        </w:rPr>
        <w:t>transformers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원할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합치면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한쪽을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업데이트할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쪽이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깨집니다</w:t>
      </w:r>
      <w:r>
        <w:rPr>
          <w:color w:val="2A2A2A"/>
          <w:sz w:val="20"/>
          <w:lang w:eastAsia="ko-KR"/>
        </w:rPr>
        <w:t>. Colab</w:t>
      </w:r>
      <w:r>
        <w:rPr>
          <w:color w:val="2A2A2A"/>
          <w:sz w:val="20"/>
          <w:lang w:eastAsia="ko-KR"/>
        </w:rPr>
        <w:t>에서는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노트북마다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런타임이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따로라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충돌이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자연히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없어요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Colab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편한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면도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b/>
          <w:color w:val="111111"/>
          <w:sz w:val="20"/>
          <w:lang w:eastAsia="ko-KR"/>
        </w:rPr>
        <w:t>.</w:t>
      </w:r>
    </w:p>
    <w:p w14:paraId="0D45F488" w14:textId="77777777" w:rsidR="002F50EB" w:rsidRDefault="005A498E">
      <w:pP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environment/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abseq.yml 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abstruct.yml 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abinterface.yml </w:t>
      </w:r>
      <w:r>
        <w:rPr>
          <w:color w:val="1A1A1A"/>
          <w:sz w:val="20"/>
          <w:lang w:eastAsia="ko-KR"/>
        </w:rPr>
        <w:t>).</w:t>
      </w:r>
    </w:p>
    <w:p w14:paraId="4FC2CE63" w14:textId="77777777" w:rsidR="002F50EB" w:rsidRDefault="005A498E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3.2 abseq — </w:t>
      </w:r>
      <w:r>
        <w:rPr>
          <w:b/>
          <w:color w:val="111111"/>
          <w:sz w:val="28"/>
          <w:lang w:eastAsia="ko-KR"/>
        </w:rPr>
        <w:t>서열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분석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메인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</w:p>
    <w:p w14:paraId="7F7482A7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대부분의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(Ch.03·04·05·08·09 +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그래프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돌아가요</w:t>
      </w:r>
      <w:r>
        <w:rPr>
          <w:color w:val="1A1A1A"/>
          <w:sz w:val="20"/>
          <w:lang w:eastAsia="ko-KR"/>
        </w:rPr>
        <w:t>.</w:t>
      </w:r>
    </w:p>
    <w:p w14:paraId="33C546F1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791437CE" wp14:editId="17ADDCBD">
            <wp:extent cx="6407150" cy="27228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7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5236" w14:textId="77777777" w:rsidR="002F50EB" w:rsidRDefault="005A498E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03F9FEBA" wp14:editId="28ADE4A9">
            <wp:extent cx="6383020" cy="819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A01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 xml:space="preserve">BioPhi CLI( </w:t>
      </w:r>
      <w:r>
        <w:rPr>
          <w:b/>
          <w:color w:val="B1361E"/>
          <w:sz w:val="17"/>
          <w:lang w:eastAsia="ko-KR"/>
        </w:rPr>
        <w:t xml:space="preserve">biophi sapiens </w:t>
      </w:r>
      <w:r>
        <w:rPr>
          <w:b/>
          <w:color w:val="111111"/>
          <w:sz w:val="20"/>
          <w:lang w:eastAsia="ko-KR"/>
        </w:rPr>
        <w:t>)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PyPI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bioconda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pip install biophi </w:t>
      </w:r>
      <w:r>
        <w:rPr>
          <w:color w:val="2A2A2A"/>
          <w:sz w:val="20"/>
          <w:lang w:eastAsia="ko-KR"/>
        </w:rPr>
        <w:t xml:space="preserve"> → </w:t>
      </w:r>
      <w:r>
        <w:rPr>
          <w:color w:val="B1361E"/>
          <w:sz w:val="17"/>
          <w:lang w:eastAsia="ko-KR"/>
        </w:rPr>
        <w:t xml:space="preserve">No matching distribution 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그런데</w:t>
      </w:r>
      <w:r>
        <w:rPr>
          <w:color w:val="2A2A2A"/>
          <w:sz w:val="20"/>
          <w:lang w:eastAsia="ko-KR"/>
        </w:rPr>
        <w:t xml:space="preserve"> BioPhi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내부에서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부품</w:t>
      </w:r>
      <w:r>
        <w:rPr>
          <w:color w:val="2A2A2A"/>
          <w:sz w:val="20"/>
          <w:lang w:eastAsia="ko-KR"/>
        </w:rPr>
        <w:t>인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sapiens 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언어모델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abnumber </w:t>
      </w:r>
      <w:r>
        <w:rPr>
          <w:color w:val="2A2A2A"/>
          <w:sz w:val="20"/>
          <w:lang w:eastAsia="ko-KR"/>
        </w:rPr>
        <w:t>(numbering)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과정의</w:t>
      </w:r>
      <w:r>
        <w:rPr>
          <w:color w:val="2A2A2A"/>
          <w:sz w:val="20"/>
          <w:lang w:eastAsia="ko-KR"/>
        </w:rPr>
        <w:t xml:space="preserve"> Ch.05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BioPhi CLI </w:t>
      </w:r>
      <w:r>
        <w:rPr>
          <w:color w:val="2A2A2A"/>
          <w:sz w:val="20"/>
          <w:lang w:eastAsia="ko-KR"/>
        </w:rPr>
        <w:t>대신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부품으로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알고리즘을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돌립니다</w:t>
      </w:r>
      <w:r>
        <w:rPr>
          <w:color w:val="2A2A2A"/>
          <w:sz w:val="20"/>
          <w:lang w:eastAsia="ko-KR"/>
        </w:rPr>
        <w:t xml:space="preserve"> —Colab</w:t>
      </w:r>
      <w:r>
        <w:rPr>
          <w:color w:val="2A2A2A"/>
          <w:sz w:val="20"/>
          <w:lang w:eastAsia="ko-KR"/>
        </w:rPr>
        <w:t>에서도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되고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결과도</w:t>
      </w:r>
      <w:r>
        <w:rPr>
          <w:color w:val="2A2A2A"/>
          <w:sz w:val="20"/>
          <w:lang w:eastAsia="ko-KR"/>
        </w:rPr>
        <w:t xml:space="preserve"> CLI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같아요</w:t>
      </w:r>
      <w:r>
        <w:rPr>
          <w:color w:val="2A2A2A"/>
          <w:sz w:val="20"/>
          <w:lang w:eastAsia="ko-KR"/>
        </w:rPr>
        <w:t>(Ch.05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대조합니다</w:t>
      </w:r>
      <w:r>
        <w:rPr>
          <w:color w:val="2A2A2A"/>
          <w:sz w:val="20"/>
          <w:lang w:eastAsia="ko-KR"/>
        </w:rPr>
        <w:t>).</w:t>
      </w:r>
    </w:p>
    <w:p w14:paraId="6AA81861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4DBC22A5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4589F2E0" w14:textId="77777777" w:rsidR="002F50EB" w:rsidRDefault="005A498E">
      <w:pPr>
        <w:autoSpaceDE w:val="0"/>
        <w:autoSpaceDN w:val="0"/>
        <w:spacing w:after="0" w:line="185" w:lineRule="auto"/>
      </w:pPr>
      <w:r>
        <w:rPr>
          <w:b/>
          <w:color w:val="111111"/>
          <w:sz w:val="28"/>
        </w:rPr>
        <w:t xml:space="preserve">3.3 abstruct — </w:t>
      </w:r>
      <w:r>
        <w:rPr>
          <w:b/>
          <w:color w:val="111111"/>
          <w:sz w:val="28"/>
        </w:rPr>
        <w:t>구조예측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환경</w:t>
      </w:r>
      <w:r>
        <w:rPr>
          <w:b/>
          <w:color w:val="111111"/>
          <w:sz w:val="28"/>
        </w:rPr>
        <w:t xml:space="preserve"> (IgFold)</w:t>
      </w:r>
    </w:p>
    <w:p w14:paraId="58375A88" w14:textId="77777777" w:rsidR="002F50EB" w:rsidRDefault="005A498E">
      <w:pPr>
        <w:autoSpaceDE w:val="0"/>
        <w:autoSpaceDN w:val="0"/>
        <w:spacing w:before="256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29FEFD" wp14:editId="1027F05A">
            <wp:extent cx="6405880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0778" w14:textId="77777777" w:rsidR="002F50EB" w:rsidRDefault="005A498E">
      <w:pPr>
        <w:autoSpaceDE w:val="0"/>
        <w:autoSpaceDN w:val="0"/>
        <w:spacing w:before="180" w:after="0" w:line="240" w:lineRule="auto"/>
        <w:jc w:val="center"/>
      </w:pPr>
      <w:r>
        <w:rPr>
          <w:noProof/>
        </w:rPr>
        <w:drawing>
          <wp:inline distT="0" distB="0" distL="0" distR="0" wp14:anchorId="673C6843" wp14:editId="1378BBB1">
            <wp:extent cx="6407150" cy="819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6E4C" w14:textId="77777777" w:rsidR="002F50EB" w:rsidRDefault="005A498E">
      <w:pPr>
        <w:autoSpaceDE w:val="0"/>
        <w:autoSpaceDN w:val="0"/>
        <w:spacing w:before="402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 xml:space="preserve">IgFold </w:t>
      </w:r>
      <w:r>
        <w:rPr>
          <w:b/>
          <w:color w:val="111111"/>
          <w:sz w:val="20"/>
          <w:lang w:eastAsia="ko-KR"/>
        </w:rPr>
        <w:t>설치에서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겪은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셋</w:t>
      </w:r>
      <w:r>
        <w:rPr>
          <w:color w:val="2A2A2A"/>
          <w:sz w:val="20"/>
          <w:lang w:eastAsia="ko-KR"/>
        </w:rPr>
        <w:t xml:space="preserve"> (</w:t>
      </w:r>
      <w:r>
        <w:rPr>
          <w:color w:val="2A2A2A"/>
          <w:sz w:val="20"/>
          <w:lang w:eastAsia="ko-KR"/>
        </w:rPr>
        <w:t>전부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회피책이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코드에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들어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>).</w:t>
      </w:r>
    </w:p>
    <w:p w14:paraId="04541C13" w14:textId="77777777" w:rsidR="002F50EB" w:rsidRDefault="005A498E">
      <w:pPr>
        <w:tabs>
          <w:tab w:val="left" w:pos="540"/>
          <w:tab w:val="left" w:pos="600"/>
        </w:tabs>
        <w:autoSpaceDE w:val="0"/>
        <w:autoSpaceDN w:val="0"/>
        <w:spacing w:before="178" w:after="0" w:line="245" w:lineRule="auto"/>
        <w:ind w:right="1152"/>
      </w:pPr>
      <w:r>
        <w:rPr>
          <w:color w:val="2A2A2A"/>
          <w:sz w:val="20"/>
        </w:rPr>
        <w:t xml:space="preserve">1. </w:t>
      </w:r>
      <w:r>
        <w:rPr>
          <w:b/>
          <w:color w:val="111111"/>
          <w:sz w:val="20"/>
        </w:rPr>
        <w:t>torch ≥ 2.6</w:t>
      </w:r>
      <w:r>
        <w:rPr>
          <w:b/>
          <w:color w:val="111111"/>
          <w:sz w:val="20"/>
        </w:rPr>
        <w:t>의</w:t>
      </w:r>
      <w:r>
        <w:rPr>
          <w:b/>
          <w:color w:val="111111"/>
          <w:sz w:val="20"/>
        </w:rPr>
        <w:t xml:space="preserve"> </w:t>
      </w:r>
      <w:r>
        <w:rPr>
          <w:b/>
          <w:color w:val="B1361E"/>
          <w:sz w:val="17"/>
          <w:shd w:val="clear" w:color="auto" w:fill="DDE6F2"/>
        </w:rPr>
        <w:t xml:space="preserve">weights_only=True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기본값</w:t>
      </w:r>
      <w:r>
        <w:rPr>
          <w:color w:val="2A2A2A"/>
          <w:sz w:val="20"/>
        </w:rPr>
        <w:t xml:space="preserve"> → IgFold </w:t>
      </w:r>
      <w:r>
        <w:rPr>
          <w:color w:val="2A2A2A"/>
          <w:sz w:val="20"/>
        </w:rPr>
        <w:t>체크포인트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로드가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막혀요</w:t>
      </w:r>
      <w:r>
        <w:rPr>
          <w:color w:val="2A2A2A"/>
          <w:sz w:val="20"/>
        </w:rPr>
        <w:t xml:space="preserve">. → </w:t>
      </w:r>
      <w:r>
        <w:rPr>
          <w:color w:val="B1361E"/>
          <w:sz w:val="17"/>
          <w:shd w:val="clear" w:color="auto" w:fill="DDE6F2"/>
        </w:rPr>
        <w:t xml:space="preserve">torch.load 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tab/>
      </w:r>
      <w:r>
        <w:tab/>
      </w:r>
      <w:r>
        <w:rPr>
          <w:color w:val="B1361E"/>
          <w:sz w:val="17"/>
          <w:shd w:val="clear" w:color="auto" w:fill="DDE6F2"/>
        </w:rPr>
        <w:t xml:space="preserve">weights_only=False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감싸면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됩니다</w:t>
      </w:r>
      <w:r>
        <w:rPr>
          <w:color w:val="2A2A2A"/>
          <w:sz w:val="20"/>
        </w:rPr>
        <w:t>(</w:t>
      </w:r>
      <w:r>
        <w:rPr>
          <w:color w:val="2A2A2A"/>
          <w:sz w:val="20"/>
        </w:rPr>
        <w:t>신뢰된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패키지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가중치</w:t>
      </w:r>
      <w:r>
        <w:rPr>
          <w:color w:val="2A2A2A"/>
          <w:sz w:val="20"/>
        </w:rPr>
        <w:t>).</w:t>
      </w:r>
    </w:p>
    <w:p w14:paraId="29C5BCCD" w14:textId="77777777" w:rsidR="002F50EB" w:rsidRDefault="005A498E">
      <w:pPr>
        <w:tabs>
          <w:tab w:val="left" w:pos="540"/>
        </w:tabs>
        <w:autoSpaceDE w:val="0"/>
        <w:autoSpaceDN w:val="0"/>
        <w:spacing w:before="114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 xml:space="preserve">2. </w:t>
      </w:r>
      <w:r>
        <w:rPr>
          <w:b/>
          <w:color w:val="111111"/>
          <w:sz w:val="20"/>
          <w:lang w:eastAsia="ko-KR"/>
        </w:rPr>
        <w:t xml:space="preserve">transformers 5.x </w:t>
      </w:r>
      <w:r>
        <w:rPr>
          <w:b/>
          <w:color w:val="111111"/>
          <w:sz w:val="20"/>
          <w:lang w:eastAsia="ko-KR"/>
        </w:rPr>
        <w:t>비호환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체크포인트에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옛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토크나이저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객체가</w:t>
      </w:r>
      <w:r>
        <w:rPr>
          <w:b/>
          <w:color w:val="111111"/>
          <w:sz w:val="20"/>
          <w:lang w:eastAsia="ko-KR"/>
        </w:rPr>
        <w:t xml:space="preserve"> pickle </w:t>
      </w:r>
      <w:r>
        <w:rPr>
          <w:b/>
          <w:color w:val="111111"/>
          <w:sz w:val="20"/>
          <w:lang w:eastAsia="ko-KR"/>
        </w:rPr>
        <w:t>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있어서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클래스가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옮겨지거나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</w:t>
      </w:r>
      <w:r>
        <w:rPr>
          <w:lang w:eastAsia="ko-KR"/>
        </w:rPr>
        <w:tab/>
      </w:r>
      <w:r>
        <w:rPr>
          <w:color w:val="2A2A2A"/>
          <w:sz w:val="20"/>
          <w:lang w:eastAsia="ko-KR"/>
        </w:rPr>
        <w:t>라지면</w:t>
      </w:r>
      <w:r>
        <w:rPr>
          <w:color w:val="2A2A2A"/>
          <w:sz w:val="20"/>
          <w:lang w:eastAsia="ko-KR"/>
        </w:rPr>
        <w:t xml:space="preserve"> unpickle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실패해요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실제로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이렇게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죽습니다</w:t>
      </w:r>
      <w:r>
        <w:rPr>
          <w:color w:val="2A2A2A"/>
          <w:sz w:val="20"/>
          <w:lang w:eastAsia="ko-KR"/>
        </w:rPr>
        <w:t>.</w:t>
      </w:r>
    </w:p>
    <w:p w14:paraId="21E8CB48" w14:textId="77777777" w:rsidR="002F50EB" w:rsidRDefault="005A498E">
      <w:pPr>
        <w:autoSpaceDE w:val="0"/>
        <w:autoSpaceDN w:val="0"/>
        <w:spacing w:before="228" w:after="0" w:line="240" w:lineRule="auto"/>
        <w:ind w:left="554"/>
      </w:pPr>
      <w:r>
        <w:rPr>
          <w:noProof/>
        </w:rPr>
        <w:drawing>
          <wp:inline distT="0" distB="0" distL="0" distR="0" wp14:anchorId="19C5379D" wp14:editId="3DF3525C">
            <wp:extent cx="5919470" cy="62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594" w14:textId="77777777" w:rsidR="002F50EB" w:rsidRDefault="005A498E">
      <w:pPr>
        <w:autoSpaceDE w:val="0"/>
        <w:autoSpaceDN w:val="0"/>
        <w:spacing w:before="210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>사라진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심볼을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하나씩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되돌려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붙이는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끝이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없어요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B1361E"/>
          <w:sz w:val="17"/>
          <w:shd w:val="clear" w:color="auto" w:fill="DDE6F2"/>
          <w:lang w:eastAsia="ko-KR"/>
        </w:rPr>
        <w:t xml:space="preserve">transformers==4.36.2 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고정</w:t>
      </w:r>
      <w:r>
        <w:rPr>
          <w:color w:val="2A2A2A"/>
          <w:sz w:val="20"/>
          <w:lang w:eastAsia="ko-KR"/>
        </w:rPr>
        <w:t>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정답입니다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노트북부트스트랩이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자동으로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줘요</w:t>
      </w:r>
      <w:r>
        <w:rPr>
          <w:color w:val="2A2A2A"/>
          <w:sz w:val="20"/>
          <w:lang w:eastAsia="ko-KR"/>
        </w:rPr>
        <w:t>).</w:t>
      </w:r>
    </w:p>
    <w:p w14:paraId="659F1975" w14:textId="77777777" w:rsidR="002F50EB" w:rsidRDefault="005A498E">
      <w:pPr>
        <w:tabs>
          <w:tab w:val="left" w:pos="540"/>
          <w:tab w:val="left" w:pos="600"/>
        </w:tabs>
        <w:autoSpaceDE w:val="0"/>
        <w:autoSpaceDN w:val="0"/>
        <w:spacing w:before="114" w:after="0" w:line="245" w:lineRule="auto"/>
        <w:ind w:right="2016"/>
        <w:rPr>
          <w:lang w:eastAsia="ko-KR"/>
        </w:rPr>
      </w:pPr>
      <w:r>
        <w:rPr>
          <w:color w:val="2A2A2A"/>
          <w:sz w:val="20"/>
          <w:lang w:eastAsia="ko-KR"/>
        </w:rPr>
        <w:t>3. torch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시스템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드라이버보다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최신</w:t>
      </w:r>
      <w:r>
        <w:rPr>
          <w:color w:val="2A2A2A"/>
          <w:sz w:val="20"/>
          <w:lang w:eastAsia="ko-KR"/>
        </w:rPr>
        <w:t xml:space="preserve"> CUDA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빌드돼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있으면</w:t>
      </w:r>
      <w:r>
        <w:rPr>
          <w:color w:val="2A2A2A"/>
          <w:sz w:val="20"/>
          <w:lang w:eastAsia="ko-KR"/>
        </w:rPr>
        <w:t xml:space="preserve"> GPU </w:t>
      </w:r>
      <w:r>
        <w:rPr>
          <w:color w:val="2A2A2A"/>
          <w:sz w:val="20"/>
          <w:lang w:eastAsia="ko-KR"/>
        </w:rPr>
        <w:t>초기화에서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실패해요</w:t>
      </w:r>
      <w:r>
        <w:rPr>
          <w:color w:val="2A2A2A"/>
          <w:sz w:val="20"/>
          <w:lang w:eastAsia="ko-KR"/>
        </w:rPr>
        <w:t xml:space="preserve">. →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color w:val="B1361E"/>
          <w:sz w:val="17"/>
          <w:shd w:val="clear" w:color="auto" w:fill="DDE6F2"/>
          <w:lang w:eastAsia="ko-KR"/>
        </w:rPr>
        <w:t xml:space="preserve">CUDA_VISIBLE_DEVICES="" </w:t>
      </w:r>
      <w:r>
        <w:rPr>
          <w:color w:val="2A2A2A"/>
          <w:sz w:val="20"/>
          <w:lang w:eastAsia="ko-KR"/>
        </w:rPr>
        <w:t xml:space="preserve"> (</w:t>
      </w:r>
      <w:r>
        <w:rPr>
          <w:color w:val="2A2A2A"/>
          <w:sz w:val="20"/>
          <w:lang w:eastAsia="ko-KR"/>
        </w:rPr>
        <w:t>스크립트의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DDE6F2"/>
          <w:lang w:eastAsia="ko-KR"/>
        </w:rPr>
        <w:t xml:space="preserve">--cpu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옵션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우회합니다</w:t>
      </w:r>
      <w:r>
        <w:rPr>
          <w:color w:val="2A2A2A"/>
          <w:sz w:val="20"/>
          <w:lang w:eastAsia="ko-KR"/>
        </w:rPr>
        <w:t>.</w:t>
      </w:r>
    </w:p>
    <w:p w14:paraId="23A07FBD" w14:textId="77777777" w:rsidR="002F50EB" w:rsidRDefault="005A498E">
      <w:pPr>
        <w:autoSpaceDE w:val="0"/>
        <w:autoSpaceDN w:val="0"/>
        <w:spacing w:before="48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회피책들은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scripts/run_igfold_demo.py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Ch.06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스크립트를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실행해요</w:t>
      </w:r>
      <w:r>
        <w:rPr>
          <w:color w:val="1A1A1A"/>
          <w:sz w:val="20"/>
          <w:lang w:eastAsia="ko-KR"/>
        </w:rPr>
        <w:t>.</w:t>
      </w:r>
    </w:p>
    <w:p w14:paraId="5F512E28" w14:textId="77777777" w:rsidR="002F50EB" w:rsidRDefault="005A498E">
      <w:pPr>
        <w:autoSpaceDE w:val="0"/>
        <w:autoSpaceDN w:val="0"/>
        <w:spacing w:before="454" w:after="0" w:line="185" w:lineRule="auto"/>
      </w:pPr>
      <w:r>
        <w:rPr>
          <w:b/>
          <w:color w:val="111111"/>
          <w:sz w:val="28"/>
        </w:rPr>
        <w:t xml:space="preserve">3.4 abinterface — interface </w:t>
      </w:r>
      <w:r>
        <w:rPr>
          <w:b/>
          <w:color w:val="111111"/>
          <w:sz w:val="28"/>
        </w:rPr>
        <w:t>분석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환경</w:t>
      </w:r>
    </w:p>
    <w:p w14:paraId="48648CB9" w14:textId="77777777" w:rsidR="002F50EB" w:rsidRDefault="005A498E">
      <w:pPr>
        <w:autoSpaceDE w:val="0"/>
        <w:autoSpaceDN w:val="0"/>
        <w:spacing w:before="256" w:after="0" w:line="240" w:lineRule="auto"/>
        <w:jc w:val="center"/>
      </w:pPr>
      <w:r>
        <w:rPr>
          <w:noProof/>
        </w:rPr>
        <w:drawing>
          <wp:inline distT="0" distB="0" distL="0" distR="0" wp14:anchorId="3AAB6279" wp14:editId="5BED87A2">
            <wp:extent cx="6398260" cy="18529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8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6707" w14:textId="77777777" w:rsidR="002F50EB" w:rsidRDefault="002F50EB">
      <w:pPr>
        <w:sectPr w:rsidR="002F50EB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03B85EE0" w14:textId="77777777" w:rsidR="002F50EB" w:rsidRDefault="002F50EB">
      <w:pPr>
        <w:autoSpaceDE w:val="0"/>
        <w:autoSpaceDN w:val="0"/>
        <w:spacing w:after="120" w:line="220" w:lineRule="exact"/>
      </w:pPr>
    </w:p>
    <w:p w14:paraId="531C56FE" w14:textId="77777777" w:rsidR="002F50EB" w:rsidRDefault="005A498E">
      <w:pPr>
        <w:autoSpaceDE w:val="0"/>
        <w:autoSpaceDN w:val="0"/>
        <w:spacing w:after="0" w:line="240" w:lineRule="auto"/>
        <w:ind w:left="14"/>
      </w:pPr>
      <w:r>
        <w:rPr>
          <w:noProof/>
        </w:rPr>
        <w:lastRenderedPageBreak/>
        <w:drawing>
          <wp:inline distT="0" distB="0" distL="0" distR="0" wp14:anchorId="42793D39" wp14:editId="402E98B6">
            <wp:extent cx="6389370" cy="695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412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PLIP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Docker</w:t>
      </w:r>
      <w:r>
        <w:rPr>
          <w:color w:val="2A2A2A"/>
          <w:sz w:val="20"/>
        </w:rPr>
        <w:t>로도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돌릴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있어요</w:t>
      </w:r>
      <w:r>
        <w:rPr>
          <w:color w:val="2A2A2A"/>
          <w:sz w:val="20"/>
        </w:rPr>
        <w:t xml:space="preserve">(Ch.07). contact </w:t>
      </w:r>
      <w:r>
        <w:rPr>
          <w:color w:val="2A2A2A"/>
          <w:sz w:val="20"/>
        </w:rPr>
        <w:t>계산만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할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땐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pdb_contacts.py 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Biopython</w:t>
      </w:r>
      <w:r>
        <w:rPr>
          <w:color w:val="2A2A2A"/>
          <w:sz w:val="20"/>
        </w:rPr>
        <w:t>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쓰</w:t>
      </w:r>
    </w:p>
    <w:p w14:paraId="65C9C703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</w:pPr>
      <w:r>
        <w:rPr>
          <w:color w:val="2A2A2A"/>
          <w:sz w:val="20"/>
        </w:rPr>
        <w:t>므로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abseq </w:t>
      </w:r>
      <w:r>
        <w:rPr>
          <w:color w:val="2A2A2A"/>
          <w:sz w:val="20"/>
        </w:rPr>
        <w:t>로도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충분해요</w:t>
      </w:r>
      <w:r>
        <w:rPr>
          <w:color w:val="2A2A2A"/>
          <w:sz w:val="20"/>
        </w:rPr>
        <w:t>.</w:t>
      </w:r>
    </w:p>
    <w:p w14:paraId="08E49C21" w14:textId="77777777" w:rsidR="002F50EB" w:rsidRDefault="005A498E">
      <w:pPr>
        <w:autoSpaceDE w:val="0"/>
        <w:autoSpaceDN w:val="0"/>
        <w:spacing w:before="62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3.5 </w:t>
      </w:r>
      <w:r>
        <w:rPr>
          <w:b/>
          <w:color w:val="111111"/>
          <w:sz w:val="28"/>
          <w:lang w:eastAsia="ko-KR"/>
        </w:rPr>
        <w:t>설치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점검</w:t>
      </w:r>
      <w:r>
        <w:rPr>
          <w:b/>
          <w:color w:val="111111"/>
          <w:sz w:val="28"/>
          <w:lang w:eastAsia="ko-KR"/>
        </w:rPr>
        <w:t xml:space="preserve"> — "</w:t>
      </w:r>
      <w:r>
        <w:rPr>
          <w:b/>
          <w:color w:val="111111"/>
          <w:sz w:val="28"/>
          <w:lang w:eastAsia="ko-KR"/>
        </w:rPr>
        <w:t>설치됐다</w:t>
      </w:r>
      <w:r>
        <w:rPr>
          <w:b/>
          <w:color w:val="111111"/>
          <w:sz w:val="28"/>
          <w:lang w:eastAsia="ko-KR"/>
        </w:rPr>
        <w:t>"</w:t>
      </w:r>
      <w:r>
        <w:rPr>
          <w:b/>
          <w:color w:val="111111"/>
          <w:sz w:val="28"/>
          <w:lang w:eastAsia="ko-KR"/>
        </w:rPr>
        <w:t>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기준은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나오는가</w:t>
      </w:r>
    </w:p>
    <w:p w14:paraId="45465B5B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import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된다고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>(ANARCI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대표적</w:t>
      </w:r>
      <w:r>
        <w:rPr>
          <w:color w:val="1A1A1A"/>
          <w:sz w:val="20"/>
          <w:lang w:eastAsia="ko-KR"/>
        </w:rPr>
        <w:t xml:space="preserve"> — import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hmmscan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죽죠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그</w:t>
      </w:r>
    </w:p>
    <w:p w14:paraId="372B82D5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점검도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합니다</w:t>
      </w:r>
      <w:r>
        <w:rPr>
          <w:color w:val="1A1A1A"/>
          <w:sz w:val="20"/>
          <w:lang w:eastAsia="ko-KR"/>
        </w:rPr>
        <w:t>.</w:t>
      </w:r>
    </w:p>
    <w:p w14:paraId="1B46F7E1" w14:textId="77777777" w:rsidR="002F50EB" w:rsidRDefault="005A498E">
      <w:pPr>
        <w:autoSpaceDE w:val="0"/>
        <w:autoSpaceDN w:val="0"/>
        <w:spacing w:before="420" w:after="0" w:line="240" w:lineRule="auto"/>
        <w:ind w:left="234"/>
      </w:pPr>
      <w:r>
        <w:rPr>
          <w:noProof/>
        </w:rPr>
        <w:drawing>
          <wp:inline distT="0" distB="0" distL="0" distR="0" wp14:anchorId="56A55243" wp14:editId="1F51AD82">
            <wp:extent cx="6860539" cy="17259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0539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25B1" w14:textId="77777777" w:rsidR="002F50EB" w:rsidRDefault="005A498E">
      <w:pPr>
        <w:autoSpaceDE w:val="0"/>
        <w:autoSpaceDN w:val="0"/>
        <w:spacing w:before="39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03_setup_check.ipynb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numbering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정답지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data/setup_expected.csv 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같</w:t>
      </w:r>
    </w:p>
    <w:p w14:paraId="76D2BE8E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커밋해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데모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chain_type=H </w:t>
      </w:r>
      <w:r>
        <w:rPr>
          <w:color w:val="1A1A1A"/>
          <w:sz w:val="20"/>
          <w:lang w:eastAsia="ko-KR"/>
        </w:rPr>
        <w:t xml:space="preserve">, CDR3 </w:t>
      </w:r>
      <w:r>
        <w:rPr>
          <w:color w:val="B1361E"/>
          <w:sz w:val="17"/>
          <w:shd w:val="clear" w:color="auto" w:fill="EDEFF2"/>
          <w:lang w:eastAsia="ko-KR"/>
        </w:rPr>
        <w:t xml:space="preserve">NAGHDYDRGRFPY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나오</w:t>
      </w:r>
    </w:p>
    <w:p w14:paraId="0DE543D4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</w:t>
      </w:r>
    </w:p>
    <w:p w14:paraId="2F67C168" w14:textId="77777777" w:rsidR="002F50EB" w:rsidRDefault="005A498E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>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챕터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핵심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요약</w:t>
      </w:r>
    </w:p>
    <w:p w14:paraId="3A737EC2" w14:textId="77777777" w:rsidR="002F50EB" w:rsidRDefault="005A498E">
      <w:pPr>
        <w:autoSpaceDE w:val="0"/>
        <w:autoSpaceDN w:val="0"/>
        <w:spacing w:before="134" w:after="0" w:line="182" w:lineRule="auto"/>
      </w:pPr>
      <w:r>
        <w:rPr>
          <w:color w:val="1A1A1A"/>
          <w:sz w:val="20"/>
        </w:rPr>
        <w:t xml:space="preserve">1. </w:t>
      </w:r>
      <w:r>
        <w:rPr>
          <w:b/>
          <w:color w:val="111111"/>
          <w:sz w:val="20"/>
        </w:rPr>
        <w:t xml:space="preserve">Colab </w:t>
      </w:r>
      <w:r>
        <w:rPr>
          <w:b/>
          <w:color w:val="111111"/>
          <w:sz w:val="20"/>
        </w:rPr>
        <w:t>경로</w:t>
      </w:r>
      <w:r>
        <w:rPr>
          <w:color w:val="1A1A1A"/>
          <w:sz w:val="20"/>
        </w:rPr>
        <w:t xml:space="preserve">: </w:t>
      </w:r>
      <w:r>
        <w:rPr>
          <w:color w:val="B1361E"/>
          <w:sz w:val="17"/>
          <w:shd w:val="clear" w:color="auto" w:fill="EDEFF2"/>
        </w:rPr>
        <w:t xml:space="preserve">apt-get install hmmer </w:t>
      </w:r>
      <w:r>
        <w:rPr>
          <w:color w:val="1A1A1A"/>
          <w:sz w:val="20"/>
        </w:rPr>
        <w:t xml:space="preserve"> + </w:t>
      </w:r>
      <w:r>
        <w:rPr>
          <w:color w:val="B1361E"/>
          <w:sz w:val="17"/>
          <w:shd w:val="clear" w:color="auto" w:fill="EDEFF2"/>
        </w:rPr>
        <w:t xml:space="preserve">pip install anarci abnumber </w:t>
      </w:r>
      <w:r>
        <w:rPr>
          <w:color w:val="1A1A1A"/>
          <w:sz w:val="20"/>
        </w:rPr>
        <w:t xml:space="preserve"> — ANARCI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부르는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hmmscan</w:t>
      </w:r>
      <w:r>
        <w:rPr>
          <w:b/>
          <w:color w:val="111111"/>
          <w:sz w:val="20"/>
        </w:rPr>
        <w:t>은</w:t>
      </w:r>
      <w:r>
        <w:rPr>
          <w:b/>
          <w:color w:val="111111"/>
          <w:sz w:val="20"/>
        </w:rPr>
        <w:t xml:space="preserve"> pip</w:t>
      </w:r>
      <w:r>
        <w:rPr>
          <w:b/>
          <w:color w:val="111111"/>
          <w:sz w:val="20"/>
        </w:rPr>
        <w:t>로</w:t>
      </w:r>
    </w:p>
    <w:p w14:paraId="7BD2B95B" w14:textId="77777777" w:rsidR="002F50EB" w:rsidRDefault="005A498E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깔린다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</w:t>
      </w:r>
      <w:r>
        <w:rPr>
          <w:color w:val="1A1A1A"/>
          <w:sz w:val="20"/>
          <w:lang w:eastAsia="ko-KR"/>
        </w:rPr>
        <w:t>.</w:t>
      </w:r>
    </w:p>
    <w:p w14:paraId="5E1DD2F1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b/>
          <w:color w:val="111111"/>
          <w:sz w:val="20"/>
          <w:lang w:eastAsia="ko-KR"/>
        </w:rPr>
        <w:t>BioPhi CLI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bioconda </w:t>
      </w:r>
      <w:r>
        <w:rPr>
          <w:b/>
          <w:color w:val="111111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>이지만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부품인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sapiens 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shd w:val="clear" w:color="auto" w:fill="EDEFF2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abnumber 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</w:t>
      </w:r>
      <w:r>
        <w:rPr>
          <w:color w:val="1A1A1A"/>
          <w:sz w:val="20"/>
          <w:lang w:eastAsia="ko-KR"/>
        </w:rPr>
        <w:t xml:space="preserve"> Colab</w:t>
      </w:r>
      <w:r>
        <w:rPr>
          <w:color w:val="1A1A1A"/>
          <w:sz w:val="20"/>
          <w:lang w:eastAsia="ko-KR"/>
        </w:rPr>
        <w:t>에서도</w:t>
      </w:r>
    </w:p>
    <w:p w14:paraId="39323D32" w14:textId="77777777" w:rsidR="002F50EB" w:rsidRDefault="005A498E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humanization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그대로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돌릴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>.</w:t>
      </w:r>
    </w:p>
    <w:p w14:paraId="5762723E" w14:textId="77777777" w:rsidR="002F50EB" w:rsidRDefault="005A498E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3. </w:t>
      </w:r>
      <w:r>
        <w:rPr>
          <w:b/>
          <w:color w:val="111111"/>
          <w:sz w:val="20"/>
        </w:rPr>
        <w:t>IgFold</w:t>
      </w:r>
      <w:r>
        <w:rPr>
          <w:b/>
          <w:color w:val="111111"/>
          <w:sz w:val="20"/>
        </w:rPr>
        <w:t>는</w:t>
      </w:r>
      <w:r>
        <w:rPr>
          <w:b/>
          <w:color w:val="111111"/>
          <w:sz w:val="20"/>
        </w:rPr>
        <w:t xml:space="preserve"> </w:t>
      </w:r>
      <w:r>
        <w:rPr>
          <w:b/>
          <w:color w:val="B1361E"/>
          <w:sz w:val="17"/>
          <w:shd w:val="clear" w:color="auto" w:fill="EDEFF2"/>
        </w:rPr>
        <w:t xml:space="preserve">transformers==4.36.2 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고정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체크포인트에</w:t>
      </w:r>
      <w:r>
        <w:rPr>
          <w:color w:val="1A1A1A"/>
          <w:sz w:val="20"/>
        </w:rPr>
        <w:t xml:space="preserve"> pickle </w:t>
      </w:r>
      <w:r>
        <w:rPr>
          <w:color w:val="1A1A1A"/>
          <w:sz w:val="20"/>
        </w:rPr>
        <w:t>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옛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토크나이저</w:t>
      </w:r>
      <w:r>
        <w:rPr>
          <w:color w:val="1A1A1A"/>
          <w:sz w:val="20"/>
        </w:rPr>
        <w:t xml:space="preserve">) + </w:t>
      </w:r>
      <w:r>
        <w:rPr>
          <w:color w:val="B1361E"/>
          <w:sz w:val="17"/>
          <w:shd w:val="clear" w:color="auto" w:fill="EDEFF2"/>
        </w:rPr>
        <w:t xml:space="preserve">weights_only=False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패치가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필수</w:t>
      </w:r>
      <w:r>
        <w:rPr>
          <w:color w:val="1A1A1A"/>
          <w:sz w:val="20"/>
        </w:rPr>
        <w:t>.</w:t>
      </w:r>
    </w:p>
    <w:p w14:paraId="76C58E82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b/>
          <w:color w:val="111111"/>
          <w:sz w:val="20"/>
          <w:lang w:eastAsia="ko-KR"/>
        </w:rPr>
        <w:t>PyMOL</w:t>
      </w:r>
      <w:r>
        <w:rPr>
          <w:b/>
          <w:color w:val="111111"/>
          <w:sz w:val="20"/>
          <w:lang w:eastAsia="ko-KR"/>
        </w:rPr>
        <w:t>만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못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깔아요</w:t>
      </w:r>
      <w:r>
        <w:rPr>
          <w:color w:val="1A1A1A"/>
          <w:sz w:val="20"/>
          <w:lang w:eastAsia="ko-KR"/>
        </w:rPr>
        <w:t xml:space="preserve"> — 3D </w:t>
      </w:r>
      <w:r>
        <w:rPr>
          <w:color w:val="1A1A1A"/>
          <w:sz w:val="20"/>
          <w:lang w:eastAsia="ko-KR"/>
        </w:rPr>
        <w:t>렌더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커밋된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대체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스크립트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입력은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저장소에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있음</w:t>
      </w:r>
      <w:r>
        <w:rPr>
          <w:color w:val="1A1A1A"/>
          <w:sz w:val="20"/>
          <w:lang w:eastAsia="ko-KR"/>
        </w:rPr>
        <w:t>).</w:t>
      </w:r>
    </w:p>
    <w:p w14:paraId="13F91734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점검은</w:t>
      </w:r>
      <w:r>
        <w:rPr>
          <w:color w:val="1A1A1A"/>
          <w:sz w:val="20"/>
          <w:lang w:eastAsia="ko-KR"/>
        </w:rPr>
        <w:t xml:space="preserve"> import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결과로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03_setup_check.ipynb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정답지와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대조해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줍니다</w:t>
      </w:r>
      <w:r>
        <w:rPr>
          <w:color w:val="1A1A1A"/>
          <w:sz w:val="20"/>
          <w:lang w:eastAsia="ko-KR"/>
        </w:rPr>
        <w:t>.</w:t>
      </w:r>
    </w:p>
    <w:p w14:paraId="55FBD0AC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0" w:bottom="340" w:left="908" w:header="720" w:footer="720" w:gutter="0"/>
          <w:cols w:space="720"/>
          <w:docGrid w:linePitch="360"/>
        </w:sectPr>
      </w:pPr>
    </w:p>
    <w:p w14:paraId="38814BD3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5346A25C" w14:textId="77777777" w:rsidR="002F50EB" w:rsidRDefault="005A498E">
      <w:pPr>
        <w:pageBreakBefore/>
        <w:autoSpaceDE w:val="0"/>
        <w:autoSpaceDN w:val="0"/>
        <w:spacing w:before="26" w:after="0" w:line="240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>Ch.04 — numbering &amp; germline (ANARCI)</w:t>
      </w:r>
    </w:p>
    <w:p w14:paraId="57CF92EA" w14:textId="77777777" w:rsidR="002F50EB" w:rsidRDefault="005A498E">
      <w:pPr>
        <w:autoSpaceDE w:val="0"/>
        <w:autoSpaceDN w:val="0"/>
        <w:spacing w:before="452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어디가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어디가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인가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모든분석</w:t>
      </w:r>
      <w:r>
        <w:rPr>
          <w:color w:val="1A1A1A"/>
          <w:sz w:val="20"/>
          <w:lang w:eastAsia="ko-KR"/>
        </w:rPr>
        <w:t>(humanization·interface·developability)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좌표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ANARCI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.[16]</w:t>
      </w:r>
    </w:p>
    <w:p w14:paraId="5143FFA3" w14:textId="77777777" w:rsidR="002F50EB" w:rsidRDefault="005A498E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>(demo mAb)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ANARCI</w:t>
      </w:r>
      <w:r>
        <w:rPr>
          <w:b/>
          <w:color w:val="111111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IMGT·Chothia numbering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>, V/J germline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할당해봐요</w:t>
      </w:r>
      <w:r>
        <w:rPr>
          <w:color w:val="1A1A1A"/>
          <w:sz w:val="20"/>
          <w:lang w:eastAsia="ko-KR"/>
        </w:rPr>
        <w:t>.</w:t>
      </w:r>
    </w:p>
    <w:p w14:paraId="38B2E7E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04_numbering_lab.ipynb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9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ANARCI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my_run/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numbering CSV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커밋된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CSV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단위로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대조해요</w:t>
      </w:r>
      <w:r>
        <w:rPr>
          <w:color w:val="2A2A2A"/>
          <w:sz w:val="20"/>
          <w:lang w:eastAsia="ko-KR"/>
        </w:rPr>
        <w:t>.</w:t>
      </w:r>
    </w:p>
    <w:p w14:paraId="42769082" w14:textId="77777777" w:rsidR="002F50EB" w:rsidRDefault="005A498E">
      <w:pPr>
        <w:autoSpaceDE w:val="0"/>
        <w:autoSpaceDN w:val="0"/>
        <w:spacing w:before="622" w:after="0" w:line="185" w:lineRule="auto"/>
        <w:ind w:left="8"/>
      </w:pPr>
      <w:r>
        <w:rPr>
          <w:b/>
          <w:color w:val="111111"/>
          <w:sz w:val="28"/>
        </w:rPr>
        <w:t>4.1 ANARCI</w:t>
      </w:r>
      <w:r>
        <w:rPr>
          <w:b/>
          <w:color w:val="111111"/>
          <w:sz w:val="28"/>
        </w:rPr>
        <w:t>로</w:t>
      </w:r>
      <w:r>
        <w:rPr>
          <w:b/>
          <w:color w:val="111111"/>
          <w:sz w:val="28"/>
        </w:rPr>
        <w:t xml:space="preserve"> numbering</w:t>
      </w:r>
      <w:r>
        <w:rPr>
          <w:b/>
          <w:color w:val="111111"/>
          <w:sz w:val="28"/>
        </w:rPr>
        <w:t>하기</w:t>
      </w:r>
      <w:r>
        <w:rPr>
          <w:b/>
          <w:color w:val="111111"/>
          <w:sz w:val="28"/>
        </w:rPr>
        <w:t xml:space="preserve"> — </w:t>
      </w:r>
      <w:r>
        <w:rPr>
          <w:b/>
          <w:color w:val="111111"/>
          <w:sz w:val="28"/>
        </w:rPr>
        <w:t>직접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실행</w:t>
      </w:r>
    </w:p>
    <w:p w14:paraId="5992A909" w14:textId="77777777" w:rsidR="002F50EB" w:rsidRDefault="005A498E">
      <w:pPr>
        <w:autoSpaceDE w:val="0"/>
        <w:autoSpaceDN w:val="0"/>
        <w:spacing w:before="248" w:after="0" w:line="245" w:lineRule="auto"/>
        <w:ind w:right="144"/>
        <w:rPr>
          <w:lang w:eastAsia="ko-KR"/>
        </w:rPr>
      </w:pPr>
      <w:r>
        <w:rPr>
          <w:color w:val="1A1A1A"/>
          <w:sz w:val="20"/>
        </w:rPr>
        <w:t>ANARCI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>·TCR variable domain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IMGT·Chothia·Kabat·Martin·AHo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numbering</w:t>
      </w:r>
      <w:r>
        <w:rPr>
          <w:color w:val="1A1A1A"/>
          <w:sz w:val="20"/>
        </w:rPr>
        <w:t>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>CSV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받으면각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컬럼이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다루기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쉬워요</w:t>
      </w:r>
      <w:r>
        <w:rPr>
          <w:color w:val="1A1A1A"/>
          <w:sz w:val="20"/>
          <w:lang w:eastAsia="ko-KR"/>
        </w:rPr>
        <w:t>.</w:t>
      </w:r>
    </w:p>
    <w:p w14:paraId="6A6BA7FE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1B7A0D8D" wp14:editId="34668BFA">
            <wp:extent cx="6379209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920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A06D" w14:textId="77777777" w:rsidR="002F50EB" w:rsidRDefault="005A498E">
      <w:pPr>
        <w:autoSpaceDE w:val="0"/>
        <w:autoSpaceDN w:val="0"/>
        <w:spacing w:before="21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실행하면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사슬별</w:t>
      </w:r>
      <w:r>
        <w:rPr>
          <w:color w:val="1A1A1A"/>
          <w:sz w:val="20"/>
          <w:lang w:eastAsia="ko-KR"/>
        </w:rPr>
        <w:t xml:space="preserve"> CSV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생겨요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demo_imgt_H.csv 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demo_imgt_KL.csv 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돌립니다</w:t>
      </w:r>
      <w:r>
        <w:rPr>
          <w:color w:val="1A1A1A"/>
          <w:sz w:val="20"/>
          <w:lang w:eastAsia="ko-KR"/>
        </w:rPr>
        <w:t>.</w:t>
      </w:r>
    </w:p>
    <w:p w14:paraId="2ECF57AE" w14:textId="77777777" w:rsidR="002F50EB" w:rsidRDefault="005A498E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4.2 </w:t>
      </w:r>
      <w:r>
        <w:rPr>
          <w:b/>
          <w:color w:val="111111"/>
          <w:sz w:val="28"/>
          <w:lang w:eastAsia="ko-KR"/>
        </w:rPr>
        <w:t>실행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— germline </w:t>
      </w:r>
      <w:r>
        <w:rPr>
          <w:b/>
          <w:color w:val="111111"/>
          <w:sz w:val="28"/>
          <w:lang w:eastAsia="ko-KR"/>
        </w:rPr>
        <w:t>할당</w:t>
      </w:r>
    </w:p>
    <w:p w14:paraId="63637F22" w14:textId="77777777" w:rsidR="002F50EB" w:rsidRDefault="005A498E">
      <w:pPr>
        <w:autoSpaceDE w:val="0"/>
        <w:autoSpaceDN w:val="0"/>
        <w:spacing w:before="24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ANARCI </w:t>
      </w:r>
      <w:r>
        <w:rPr>
          <w:color w:val="B1361E"/>
          <w:sz w:val="17"/>
          <w:shd w:val="clear" w:color="auto" w:fill="EDEFF2"/>
          <w:lang w:eastAsia="ko-KR"/>
        </w:rPr>
        <w:t xml:space="preserve">--assign_germline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붙여준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재현됩니다</w:t>
      </w:r>
      <w:r>
        <w:rPr>
          <w:color w:val="1A1A1A"/>
          <w:sz w:val="20"/>
          <w:lang w:eastAsia="ko-KR"/>
        </w:rPr>
        <w:t>).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74"/>
        <w:gridCol w:w="1660"/>
        <w:gridCol w:w="2906"/>
        <w:gridCol w:w="1576"/>
        <w:gridCol w:w="1366"/>
        <w:gridCol w:w="1494"/>
      </w:tblGrid>
      <w:tr w:rsidR="002F50EB" w14:paraId="7C91864E" w14:textId="77777777">
        <w:trPr>
          <w:trHeight w:hRule="exact" w:val="462"/>
        </w:trPr>
        <w:tc>
          <w:tcPr>
            <w:tcW w:w="1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B111BC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1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A63BF1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chain type</w:t>
            </w:r>
          </w:p>
        </w:tc>
        <w:tc>
          <w:tcPr>
            <w:tcW w:w="2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FA6C3E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V gene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BB53F2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V identity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3442EF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J gene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9CA2F9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J identity</w:t>
            </w:r>
          </w:p>
        </w:tc>
      </w:tr>
      <w:tr w:rsidR="002F50EB" w14:paraId="6C51D13B" w14:textId="77777777">
        <w:trPr>
          <w:trHeight w:hRule="exact" w:val="446"/>
        </w:trPr>
        <w:tc>
          <w:tcPr>
            <w:tcW w:w="1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DA4A3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</w:t>
            </w:r>
          </w:p>
        </w:tc>
        <w:tc>
          <w:tcPr>
            <w:tcW w:w="1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5EA8D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2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8090E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IGHV14-4*02</w:t>
            </w:r>
            <w:r>
              <w:rPr>
                <w:color w:val="1A1A1A"/>
                <w:sz w:val="17"/>
              </w:rPr>
              <w:t xml:space="preserve"> (mouse)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44DD3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95%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E7704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IGHJ3*01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CA4F5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93%</w:t>
            </w:r>
          </w:p>
        </w:tc>
      </w:tr>
      <w:tr w:rsidR="002F50EB" w14:paraId="087E14BF" w14:textId="77777777">
        <w:trPr>
          <w:trHeight w:hRule="exact" w:val="448"/>
        </w:trPr>
        <w:tc>
          <w:tcPr>
            <w:tcW w:w="1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D4B97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</w:t>
            </w:r>
          </w:p>
        </w:tc>
        <w:tc>
          <w:tcPr>
            <w:tcW w:w="1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DC31B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K (κ)</w:t>
            </w:r>
          </w:p>
        </w:tc>
        <w:tc>
          <w:tcPr>
            <w:tcW w:w="2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6B523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IGKV1-39*01</w:t>
            </w:r>
            <w:r>
              <w:rPr>
                <w:color w:val="1A1A1A"/>
                <w:sz w:val="17"/>
              </w:rPr>
              <w:t xml:space="preserve"> (human)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3E6FB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100%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51520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IGKJ4*01</w:t>
            </w:r>
          </w:p>
        </w:tc>
        <w:tc>
          <w:tcPr>
            <w:tcW w:w="14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C451A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100%</w:t>
            </w:r>
          </w:p>
        </w:tc>
      </w:tr>
    </w:tbl>
    <w:p w14:paraId="67EE8E0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핵심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발견</w:t>
      </w:r>
      <w:r>
        <w:rPr>
          <w:color w:val="2A2A2A"/>
          <w:sz w:val="20"/>
          <w:lang w:eastAsia="ko-KR"/>
        </w:rPr>
        <w:t>: heavy chain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V gene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IGHV14-4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이건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마우스</w:t>
      </w:r>
      <w:r>
        <w:rPr>
          <w:b/>
          <w:color w:val="111111"/>
          <w:sz w:val="20"/>
          <w:lang w:eastAsia="ko-KR"/>
        </w:rPr>
        <w:t xml:space="preserve">(mouse) germline </w:t>
      </w:r>
      <w:r>
        <w:rPr>
          <w:b/>
          <w:color w:val="111111"/>
          <w:sz w:val="20"/>
          <w:lang w:eastAsia="ko-KR"/>
        </w:rPr>
        <w:t>유전자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인간</w:t>
      </w:r>
      <w:r>
        <w:rPr>
          <w:color w:val="2A2A2A"/>
          <w:sz w:val="20"/>
          <w:lang w:eastAsia="ko-KR"/>
        </w:rPr>
        <w:t xml:space="preserve"> IGHV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1~7 </w:t>
      </w:r>
      <w:r>
        <w:rPr>
          <w:color w:val="2A2A2A"/>
          <w:sz w:val="20"/>
          <w:lang w:eastAsia="ko-KR"/>
        </w:rPr>
        <w:t>패밀리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우리</w:t>
      </w:r>
      <w:r>
        <w:rPr>
          <w:color w:val="2A2A2A"/>
          <w:sz w:val="20"/>
          <w:lang w:eastAsia="ko-KR"/>
        </w:rPr>
        <w:t xml:space="preserve"> demo </w:t>
      </w:r>
      <w:r>
        <w:rPr>
          <w:color w:val="2A2A2A"/>
          <w:sz w:val="20"/>
          <w:lang w:eastAsia="ko-KR"/>
        </w:rPr>
        <w:t>항체의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murine </w:t>
      </w:r>
      <w:r>
        <w:rPr>
          <w:b/>
          <w:color w:val="111111"/>
          <w:sz w:val="20"/>
          <w:lang w:eastAsia="ko-KR"/>
        </w:rPr>
        <w:t>유래</w:t>
      </w:r>
      <w:r>
        <w:rPr>
          <w:color w:val="2A2A2A"/>
          <w:sz w:val="20"/>
          <w:lang w:eastAsia="ko-KR"/>
        </w:rPr>
        <w:t>라는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뜻이에요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경쇄는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IGKV1-39*01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100% </w:t>
      </w:r>
      <w:r>
        <w:rPr>
          <w:b/>
          <w:color w:val="111111"/>
          <w:sz w:val="20"/>
          <w:lang w:eastAsia="ko-KR"/>
        </w:rPr>
        <w:t>일치</w:t>
      </w:r>
      <w:r>
        <w:rPr>
          <w:color w:val="2A2A2A"/>
          <w:sz w:val="20"/>
          <w:lang w:eastAsia="ko-KR"/>
        </w:rPr>
        <w:t>하는</w:t>
      </w:r>
      <w:r>
        <w:rPr>
          <w:color w:val="2A2A2A"/>
          <w:sz w:val="20"/>
          <w:lang w:eastAsia="ko-KR"/>
        </w:rPr>
        <w:t xml:space="preserve"> human germline</w:t>
      </w:r>
      <w:r>
        <w:rPr>
          <w:color w:val="2A2A2A"/>
          <w:sz w:val="20"/>
          <w:lang w:eastAsia="ko-KR"/>
        </w:rPr>
        <w:t>이고요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비대칭이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챕터</w:t>
      </w:r>
      <w:r>
        <w:rPr>
          <w:color w:val="2A2A2A"/>
          <w:sz w:val="20"/>
          <w:lang w:eastAsia="ko-KR"/>
        </w:rPr>
        <w:t>(Ch.05)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이어져요</w:t>
      </w:r>
      <w:r>
        <w:rPr>
          <w:color w:val="2A2A2A"/>
          <w:sz w:val="20"/>
          <w:lang w:eastAsia="ko-KR"/>
        </w:rPr>
        <w:t xml:space="preserve"> — Sapiens</w:t>
      </w:r>
      <w:r>
        <w:rPr>
          <w:color w:val="2A2A2A"/>
          <w:sz w:val="20"/>
          <w:lang w:eastAsia="ko-KR"/>
        </w:rPr>
        <w:t>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중쇄만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사람스럽다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판정하고</w:t>
      </w:r>
      <w:r>
        <w:rPr>
          <w:color w:val="2A2A2A"/>
          <w:sz w:val="20"/>
          <w:lang w:eastAsia="ko-KR"/>
        </w:rPr>
        <w:t xml:space="preserve">, humanize </w:t>
      </w:r>
      <w:r>
        <w:rPr>
          <w:color w:val="2A2A2A"/>
          <w:sz w:val="20"/>
          <w:lang w:eastAsia="ko-KR"/>
        </w:rPr>
        <w:t>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고칩니다</w:t>
      </w:r>
      <w:r>
        <w:rPr>
          <w:color w:val="2A2A2A"/>
          <w:sz w:val="20"/>
          <w:lang w:eastAsia="ko-KR"/>
        </w:rPr>
        <w:t>.</w:t>
      </w:r>
    </w:p>
    <w:p w14:paraId="45CB3D38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1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노트북의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대조에서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bit score</w:t>
      </w:r>
      <w:r>
        <w:rPr>
          <w:b/>
          <w:color w:val="111111"/>
          <w:sz w:val="20"/>
          <w:lang w:eastAsia="ko-KR"/>
        </w:rPr>
        <w:t>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살짝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예</w:t>
      </w:r>
      <w:r>
        <w:rPr>
          <w:color w:val="2A2A2A"/>
          <w:sz w:val="20"/>
          <w:lang w:eastAsia="ko-KR"/>
        </w:rPr>
        <w:t xml:space="preserve">: </w:t>
      </w:r>
      <w:r>
        <w:rPr>
          <w:color w:val="2A2A2A"/>
          <w:sz w:val="20"/>
          <w:lang w:eastAsia="ko-KR"/>
        </w:rPr>
        <w:t>경쇄</w:t>
      </w:r>
      <w:r>
        <w:rPr>
          <w:color w:val="2A2A2A"/>
          <w:sz w:val="20"/>
          <w:lang w:eastAsia="ko-KR"/>
        </w:rPr>
        <w:t xml:space="preserve"> 193.1 vs 194.6). germline </w:t>
      </w:r>
      <w:r>
        <w:rPr>
          <w:color w:val="2A2A2A"/>
          <w:sz w:val="20"/>
          <w:lang w:eastAsia="ko-KR"/>
        </w:rPr>
        <w:t>할당</w:t>
      </w:r>
      <w:r>
        <w:rPr>
          <w:color w:val="2A2A2A"/>
          <w:sz w:val="20"/>
          <w:lang w:eastAsia="ko-KR"/>
        </w:rPr>
        <w:t>(gene·identity)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점수만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다르다면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그건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ANARCI/HMM </w:t>
      </w:r>
      <w:r>
        <w:rPr>
          <w:b/>
          <w:color w:val="111111"/>
          <w:sz w:val="20"/>
          <w:lang w:eastAsia="ko-KR"/>
        </w:rPr>
        <w:t>프로파일</w:t>
      </w:r>
      <w:r>
        <w:rPr>
          <w:b/>
          <w:color w:val="111111"/>
          <w:sz w:val="20"/>
          <w:lang w:eastAsia="ko-KR"/>
        </w:rPr>
        <w:t xml:space="preserve"> DB </w:t>
      </w:r>
      <w:r>
        <w:rPr>
          <w:b/>
          <w:color w:val="111111"/>
          <w:sz w:val="20"/>
          <w:lang w:eastAsia="ko-KR"/>
        </w:rPr>
        <w:t>버전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차이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레퍼런스는</w:t>
      </w:r>
      <w:r>
        <w:rPr>
          <w:color w:val="2A2A2A"/>
          <w:sz w:val="20"/>
          <w:lang w:eastAsia="ko-KR"/>
        </w:rPr>
        <w:t xml:space="preserve">2024.05, pip </w:t>
      </w:r>
      <w:r>
        <w:rPr>
          <w:color w:val="2A2A2A"/>
          <w:sz w:val="20"/>
          <w:lang w:eastAsia="ko-KR"/>
        </w:rPr>
        <w:t>최신은</w:t>
      </w:r>
      <w:r>
        <w:rPr>
          <w:color w:val="2A2A2A"/>
          <w:sz w:val="20"/>
          <w:lang w:eastAsia="ko-KR"/>
        </w:rPr>
        <w:t xml:space="preserve"> 2026.02). numbering </w:t>
      </w:r>
      <w:r>
        <w:rPr>
          <w:color w:val="2A2A2A"/>
          <w:sz w:val="20"/>
          <w:lang w:eastAsia="ko-KR"/>
        </w:rPr>
        <w:t>컬럼과</w:t>
      </w:r>
      <w:r>
        <w:rPr>
          <w:color w:val="2A2A2A"/>
          <w:sz w:val="20"/>
          <w:lang w:eastAsia="ko-KR"/>
        </w:rPr>
        <w:t xml:space="preserve"> germline </w:t>
      </w:r>
      <w:r>
        <w:rPr>
          <w:color w:val="2A2A2A"/>
          <w:sz w:val="20"/>
          <w:lang w:eastAsia="ko-KR"/>
        </w:rPr>
        <w:t>이름이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정상입니다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보고서엔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버전을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적으세요</w:t>
      </w:r>
      <w:r>
        <w:rPr>
          <w:b/>
          <w:color w:val="111111"/>
          <w:sz w:val="20"/>
          <w:lang w:eastAsia="ko-KR"/>
        </w:rPr>
        <w:t>.</w:t>
      </w:r>
    </w:p>
    <w:p w14:paraId="20F85A4C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72ACDDFD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6CCD1E94" w14:textId="77777777" w:rsidR="002F50EB" w:rsidRDefault="005A498E">
      <w:pPr>
        <w:autoSpaceDE w:val="0"/>
        <w:autoSpaceDN w:val="0"/>
        <w:spacing w:after="0" w:line="185" w:lineRule="auto"/>
        <w:ind w:left="8"/>
      </w:pPr>
      <w:r>
        <w:rPr>
          <w:b/>
          <w:color w:val="111111"/>
          <w:sz w:val="28"/>
        </w:rPr>
        <w:t>4.3 IMGT vs Chothia — boundary</w:t>
      </w:r>
      <w:r>
        <w:rPr>
          <w:b/>
          <w:color w:val="111111"/>
          <w:sz w:val="28"/>
        </w:rPr>
        <w:t>가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정말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달라져요</w:t>
      </w:r>
    </w:p>
    <w:p w14:paraId="141B14B8" w14:textId="77777777" w:rsidR="002F50EB" w:rsidRDefault="005A498E">
      <w:pPr>
        <w:autoSpaceDE w:val="0"/>
        <w:autoSpaceDN w:val="0"/>
        <w:spacing w:before="250" w:after="0" w:line="182" w:lineRule="auto"/>
      </w:pPr>
      <w:r>
        <w:rPr>
          <w:color w:val="1A1A1A"/>
          <w:sz w:val="20"/>
        </w:rPr>
        <w:lastRenderedPageBreak/>
        <w:t>Ch.01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"scheme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꼭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명시하라</w:t>
      </w:r>
      <w:r>
        <w:rPr>
          <w:color w:val="1A1A1A"/>
          <w:sz w:val="20"/>
        </w:rPr>
        <w:t>"</w:t>
      </w:r>
      <w:r>
        <w:rPr>
          <w:color w:val="1A1A1A"/>
          <w:sz w:val="20"/>
        </w:rPr>
        <w:t>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했죠</w:t>
      </w:r>
      <w:r>
        <w:rPr>
          <w:color w:val="1A1A1A"/>
          <w:sz w:val="20"/>
        </w:rPr>
        <w:t xml:space="preserve">? </w:t>
      </w:r>
      <w:r>
        <w:rPr>
          <w:color w:val="1A1A1A"/>
          <w:sz w:val="20"/>
        </w:rPr>
        <w:t>같은</w:t>
      </w:r>
      <w:r>
        <w:rPr>
          <w:color w:val="1A1A1A"/>
          <w:sz w:val="20"/>
        </w:rPr>
        <w:t xml:space="preserve"> demo </w:t>
      </w:r>
      <w:r>
        <w:rPr>
          <w:color w:val="1A1A1A"/>
          <w:sz w:val="20"/>
        </w:rPr>
        <w:t>중쇄를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scheme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numbering</w:t>
      </w:r>
      <w:r>
        <w:rPr>
          <w:color w:val="1A1A1A"/>
          <w:sz w:val="20"/>
        </w:rPr>
        <w:t>하면</w:t>
      </w:r>
      <w:r>
        <w:rPr>
          <w:color w:val="1A1A1A"/>
          <w:sz w:val="20"/>
        </w:rPr>
        <w:t xml:space="preserve"> CDR-H1 </w:t>
      </w:r>
      <w:r>
        <w:rPr>
          <w:color w:val="1A1A1A"/>
          <w:sz w:val="20"/>
        </w:rPr>
        <w:t>경계에</w:t>
      </w:r>
    </w:p>
    <w:p w14:paraId="6DF6A18B" w14:textId="77777777" w:rsidR="002F50EB" w:rsidRDefault="005A498E">
      <w:pPr>
        <w:autoSpaceDE w:val="0"/>
        <w:autoSpaceDN w:val="0"/>
        <w:spacing w:before="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들어가는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달라져요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080"/>
        <w:gridCol w:w="3526"/>
        <w:gridCol w:w="4470"/>
      </w:tblGrid>
      <w:tr w:rsidR="002F50EB" w14:paraId="42470608" w14:textId="77777777">
        <w:trPr>
          <w:trHeight w:hRule="exact" w:val="462"/>
        </w:trPr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9A0555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scheme</w:t>
            </w:r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6F7EB5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CDR-H1 </w:t>
            </w:r>
            <w:r>
              <w:rPr>
                <w:b/>
                <w:color w:val="FFFFFF"/>
                <w:sz w:val="17"/>
              </w:rPr>
              <w:t>정의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구간</w:t>
            </w:r>
          </w:p>
        </w:tc>
        <w:tc>
          <w:tcPr>
            <w:tcW w:w="4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00D1E0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 xml:space="preserve">demo </w:t>
            </w:r>
            <w:r>
              <w:rPr>
                <w:b/>
                <w:color w:val="FFFFFF"/>
                <w:sz w:val="17"/>
                <w:lang w:eastAsia="ko-KR"/>
              </w:rPr>
              <w:t>중쇄에서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점유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잔기</w:t>
            </w:r>
          </w:p>
        </w:tc>
      </w:tr>
      <w:tr w:rsidR="002F50EB" w14:paraId="2319879A" w14:textId="77777777">
        <w:trPr>
          <w:trHeight w:hRule="exact" w:val="462"/>
        </w:trPr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BF3FF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IMGT</w:t>
            </w:r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06BA0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27–38</w:t>
            </w:r>
          </w:p>
        </w:tc>
        <w:tc>
          <w:tcPr>
            <w:tcW w:w="4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1AA43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8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</w:t>
            </w:r>
          </w:p>
        </w:tc>
      </w:tr>
      <w:tr w:rsidR="002F50EB" w14:paraId="1D2B1010" w14:textId="77777777">
        <w:trPr>
          <w:trHeight w:hRule="exact" w:val="462"/>
        </w:trPr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573E15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Chothia</w:t>
            </w:r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98512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26–32</w:t>
            </w:r>
          </w:p>
        </w:tc>
        <w:tc>
          <w:tcPr>
            <w:tcW w:w="4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36ECFE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7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</w:t>
            </w:r>
          </w:p>
        </w:tc>
      </w:tr>
    </w:tbl>
    <w:p w14:paraId="1813F74D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"H31"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어떤</w:t>
      </w:r>
      <w:r>
        <w:rPr>
          <w:color w:val="2A2A2A"/>
          <w:sz w:val="20"/>
          <w:lang w:eastAsia="ko-KR"/>
        </w:rPr>
        <w:t xml:space="preserve"> scheme</w:t>
      </w:r>
      <w:r>
        <w:rPr>
          <w:color w:val="2A2A2A"/>
          <w:sz w:val="20"/>
          <w:lang w:eastAsia="ko-KR"/>
        </w:rPr>
        <w:t>이냐에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따라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가리켜요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보고서</w:t>
      </w:r>
      <w:r>
        <w:rPr>
          <w:color w:val="2A2A2A"/>
          <w:sz w:val="20"/>
          <w:lang w:eastAsia="ko-KR"/>
        </w:rPr>
        <w:t>·mutation table</w:t>
      </w:r>
      <w:r>
        <w:rPr>
          <w:color w:val="2A2A2A"/>
          <w:sz w:val="20"/>
          <w:lang w:eastAsia="ko-KR"/>
        </w:rPr>
        <w:t>에는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항상</w:t>
      </w:r>
      <w:r>
        <w:rPr>
          <w:color w:val="2A2A2A"/>
          <w:sz w:val="20"/>
          <w:lang w:eastAsia="ko-KR"/>
        </w:rPr>
        <w:t xml:space="preserve"> </w:t>
      </w:r>
    </w:p>
    <w:p w14:paraId="5103155F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(IMGT)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또는</w:t>
      </w:r>
      <w:r>
        <w:rPr>
          <w:color w:val="2A2A2A"/>
          <w:sz w:val="20"/>
          <w:lang w:eastAsia="ko-KR"/>
        </w:rPr>
        <w:t xml:space="preserve"> (Chothia)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명시하세요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노트북에서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CSV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잔기를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나란히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비교해봐요</w:t>
      </w:r>
      <w:r>
        <w:rPr>
          <w:color w:val="2A2A2A"/>
          <w:sz w:val="20"/>
          <w:lang w:eastAsia="ko-KR"/>
        </w:rPr>
        <w:t>.</w:t>
      </w:r>
    </w:p>
    <w:p w14:paraId="7E57B387" w14:textId="77777777" w:rsidR="002F50EB" w:rsidRDefault="005A498E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4.4 Workflow — </w:t>
      </w:r>
      <w:r>
        <w:rPr>
          <w:b/>
          <w:color w:val="111111"/>
          <w:sz w:val="28"/>
          <w:lang w:eastAsia="ko-KR"/>
        </w:rPr>
        <w:t>서열을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받았을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가장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먼저</w:t>
      </w:r>
      <w:r>
        <w:rPr>
          <w:b/>
          <w:color w:val="111111"/>
          <w:sz w:val="28"/>
          <w:lang w:eastAsia="ko-KR"/>
        </w:rPr>
        <w:t xml:space="preserve"> (QC)</w:t>
      </w:r>
    </w:p>
    <w:p w14:paraId="058F2FF7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ANARCI numbering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QC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단계예요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</w:p>
    <w:p w14:paraId="612FDC30" w14:textId="77777777" w:rsidR="002F50EB" w:rsidRDefault="005A498E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 xml:space="preserve">1. FASTA header </w:t>
      </w:r>
      <w:r>
        <w:rPr>
          <w:color w:val="1A1A1A"/>
          <w:sz w:val="20"/>
        </w:rPr>
        <w:t>정리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ID·chain type)</w:t>
      </w:r>
    </w:p>
    <w:p w14:paraId="041F05E4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2. </w:t>
      </w:r>
      <w:r>
        <w:rPr>
          <w:b/>
          <w:color w:val="111111"/>
          <w:sz w:val="20"/>
        </w:rPr>
        <w:t>ANARCI</w:t>
      </w:r>
      <w:r>
        <w:rPr>
          <w:b/>
          <w:color w:val="111111"/>
          <w:sz w:val="20"/>
        </w:rPr>
        <w:t>로</w:t>
      </w:r>
      <w:r>
        <w:rPr>
          <w:b/>
          <w:color w:val="111111"/>
          <w:sz w:val="20"/>
        </w:rPr>
        <w:t xml:space="preserve"> chain type·numbering </w:t>
      </w:r>
      <w:r>
        <w:rPr>
          <w:b/>
          <w:color w:val="111111"/>
          <w:sz w:val="20"/>
        </w:rPr>
        <w:t>확인</w:t>
      </w:r>
      <w:r>
        <w:rPr>
          <w:color w:val="1A1A1A"/>
          <w:sz w:val="20"/>
        </w:rPr>
        <w:t xml:space="preserve"> ←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</w:t>
      </w:r>
    </w:p>
    <w:p w14:paraId="3531B73F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3. IgBLAST/IMGT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V/D/J germline </w:t>
      </w:r>
      <w:r>
        <w:rPr>
          <w:color w:val="1A1A1A"/>
          <w:sz w:val="20"/>
        </w:rPr>
        <w:t>할당</w:t>
      </w:r>
      <w:r>
        <w:rPr>
          <w:color w:val="1A1A1A"/>
          <w:sz w:val="20"/>
        </w:rPr>
        <w:t xml:space="preserve"> (ANARCI </w:t>
      </w:r>
      <w:r>
        <w:rPr>
          <w:color w:val="B1361E"/>
          <w:sz w:val="17"/>
          <w:shd w:val="clear" w:color="auto" w:fill="EDEFF2"/>
        </w:rPr>
        <w:t xml:space="preserve">--assign_germline </w:t>
      </w:r>
      <w:r>
        <w:rPr>
          <w:color w:val="1A1A1A"/>
          <w:sz w:val="20"/>
        </w:rPr>
        <w:t>로도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가능</w:t>
      </w:r>
      <w:r>
        <w:rPr>
          <w:color w:val="1A1A1A"/>
          <w:sz w:val="20"/>
        </w:rPr>
        <w:t>)</w:t>
      </w:r>
    </w:p>
    <w:p w14:paraId="4F4FC74C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4. CDR sequence·length </w:t>
      </w:r>
      <w:r>
        <w:rPr>
          <w:color w:val="1A1A1A"/>
          <w:sz w:val="20"/>
        </w:rPr>
        <w:t>추출</w:t>
      </w:r>
    </w:p>
    <w:p w14:paraId="429D9F87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5. unusual residue·stop codon·ambiguous AA </w:t>
      </w:r>
      <w:r>
        <w:rPr>
          <w:color w:val="1A1A1A"/>
          <w:sz w:val="20"/>
        </w:rPr>
        <w:t>확인</w:t>
      </w:r>
      <w:r>
        <w:rPr>
          <w:color w:val="1A1A1A"/>
          <w:sz w:val="20"/>
        </w:rPr>
        <w:t xml:space="preserve"> (Ch.08 liability_scan)</w:t>
      </w:r>
    </w:p>
    <w:p w14:paraId="33FDCD9E" w14:textId="77777777" w:rsidR="002F50EB" w:rsidRDefault="005A498E">
      <w:pPr>
        <w:autoSpaceDE w:val="0"/>
        <w:autoSpaceDN w:val="0"/>
        <w:spacing w:before="142" w:after="0" w:line="242" w:lineRule="auto"/>
      </w:pPr>
      <w:r>
        <w:rPr>
          <w:color w:val="1A1A1A"/>
          <w:sz w:val="20"/>
        </w:rPr>
        <w:t>6. liability motif scan (Ch.08)</w:t>
      </w:r>
    </w:p>
    <w:p w14:paraId="2AC5FC7E" w14:textId="77777777" w:rsidR="002F50EB" w:rsidRDefault="005A498E">
      <w:pPr>
        <w:autoSpaceDE w:val="0"/>
        <w:autoSpaceDN w:val="0"/>
        <w:spacing w:before="124" w:after="0" w:line="185" w:lineRule="auto"/>
      </w:pPr>
      <w:r>
        <w:rPr>
          <w:color w:val="1A1A1A"/>
          <w:sz w:val="20"/>
        </w:rPr>
        <w:t>7. OAS·Thera-SAbDab reference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비교</w:t>
      </w:r>
      <w:r>
        <w:rPr>
          <w:color w:val="1A1A1A"/>
          <w:sz w:val="20"/>
        </w:rPr>
        <w:t xml:space="preserve"> (Ch.09)</w:t>
      </w:r>
    </w:p>
    <w:p w14:paraId="08743C4D" w14:textId="77777777" w:rsidR="002F50EB" w:rsidRDefault="005A498E">
      <w:pPr>
        <w:autoSpaceDE w:val="0"/>
        <w:autoSpaceDN w:val="0"/>
        <w:spacing w:before="114" w:after="216" w:line="185" w:lineRule="auto"/>
      </w:pPr>
      <w:r>
        <w:rPr>
          <w:color w:val="1A1A1A"/>
          <w:sz w:val="20"/>
        </w:rPr>
        <w:t xml:space="preserve">8. </w:t>
      </w:r>
      <w:r>
        <w:rPr>
          <w:color w:val="1A1A1A"/>
          <w:sz w:val="20"/>
        </w:rPr>
        <w:t>구조예측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필요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판단</w:t>
      </w:r>
      <w:r>
        <w:rPr>
          <w:color w:val="1A1A1A"/>
          <w:sz w:val="20"/>
        </w:rPr>
        <w:t xml:space="preserve"> (Ch.06)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46"/>
        <w:gridCol w:w="3736"/>
        <w:gridCol w:w="3894"/>
      </w:tblGrid>
      <w:tr w:rsidR="002F50EB" w14:paraId="6159A7E5" w14:textId="77777777">
        <w:trPr>
          <w:trHeight w:hRule="exact" w:val="462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E3A173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QC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59A3AA7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Heavy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8C8FB33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Light</w:t>
            </w:r>
          </w:p>
        </w:tc>
      </w:tr>
      <w:tr w:rsidR="002F50EB" w14:paraId="762E4080" w14:textId="77777777">
        <w:trPr>
          <w:trHeight w:hRule="exact" w:val="448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8AEA43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Chain type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49DFA9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162FA3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κ</w:t>
            </w:r>
          </w:p>
        </w:tc>
      </w:tr>
      <w:tr w:rsidR="002F50EB" w14:paraId="752EFF30" w14:textId="77777777">
        <w:trPr>
          <w:trHeight w:hRule="exact" w:val="446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76D68DB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 gene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5C8B3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IGHV14-4*02 (mouse, 95%)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55F89A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IGKV1-39*01 (human, 100%)</w:t>
            </w:r>
          </w:p>
        </w:tc>
      </w:tr>
      <w:tr w:rsidR="002F50EB" w14:paraId="41EEB21B" w14:textId="77777777">
        <w:trPr>
          <w:trHeight w:hRule="exact" w:val="446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00CD13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CDR3 (IMGT)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C81676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NAGHDYDRGRFPY (13 aa)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B128E6C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QQSYSTPLT (9 aa)</w:t>
            </w:r>
          </w:p>
        </w:tc>
      </w:tr>
      <w:tr w:rsidR="002F50EB" w14:paraId="40E6D223" w14:textId="77777777">
        <w:trPr>
          <w:trHeight w:hRule="exact" w:val="464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338CC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Numbering </w:t>
            </w:r>
            <w:r>
              <w:rPr>
                <w:color w:val="1A1A1A"/>
                <w:sz w:val="17"/>
              </w:rPr>
              <w:t>성공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AD69E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C42C5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</w:p>
        </w:tc>
      </w:tr>
      <w:tr w:rsidR="002F50EB" w14:paraId="4D2B84F2" w14:textId="77777777">
        <w:trPr>
          <w:trHeight w:hRule="exact" w:val="446"/>
        </w:trPr>
        <w:tc>
          <w:tcPr>
            <w:tcW w:w="2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186732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Sequence length</w:t>
            </w:r>
          </w:p>
        </w:tc>
        <w:tc>
          <w:tcPr>
            <w:tcW w:w="3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D3BEB3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120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BC6996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107</w:t>
            </w:r>
          </w:p>
        </w:tc>
      </w:tr>
    </w:tbl>
    <w:p w14:paraId="19980FA8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IgBLAST(NCBI)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standalone </w:t>
      </w:r>
      <w:r>
        <w:rPr>
          <w:color w:val="2A2A2A"/>
          <w:sz w:val="20"/>
        </w:rPr>
        <w:t>설치</w:t>
      </w:r>
      <w:r>
        <w:rPr>
          <w:color w:val="2A2A2A"/>
          <w:sz w:val="20"/>
        </w:rPr>
        <w:t xml:space="preserve">·germline DB </w:t>
      </w:r>
      <w:r>
        <w:rPr>
          <w:color w:val="2A2A2A"/>
          <w:sz w:val="20"/>
        </w:rPr>
        <w:t>설정이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복잡해요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과정에선</w:t>
      </w:r>
      <w:r>
        <w:rPr>
          <w:color w:val="2A2A2A"/>
          <w:sz w:val="20"/>
        </w:rPr>
        <w:t xml:space="preserve"> ANARCI </w:t>
      </w:r>
      <w:r>
        <w:rPr>
          <w:color w:val="B1361E"/>
          <w:sz w:val="17"/>
        </w:rPr>
        <w:t>--</w:t>
      </w:r>
    </w:p>
    <w:p w14:paraId="799D6E67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</w:pPr>
      <w:r>
        <w:rPr>
          <w:color w:val="B1361E"/>
          <w:sz w:val="17"/>
        </w:rPr>
        <w:t xml:space="preserve">assign_germline </w:t>
      </w:r>
      <w:r>
        <w:rPr>
          <w:color w:val="2A2A2A"/>
          <w:sz w:val="20"/>
        </w:rPr>
        <w:t>으로</w:t>
      </w:r>
      <w:r>
        <w:rPr>
          <w:color w:val="2A2A2A"/>
          <w:sz w:val="20"/>
        </w:rPr>
        <w:t xml:space="preserve"> germline</w:t>
      </w:r>
      <w:r>
        <w:rPr>
          <w:color w:val="2A2A2A"/>
          <w:sz w:val="20"/>
        </w:rPr>
        <w:t>까지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번에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받았지만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정밀한</w:t>
      </w:r>
      <w:r>
        <w:rPr>
          <w:color w:val="2A2A2A"/>
          <w:sz w:val="20"/>
        </w:rPr>
        <w:t xml:space="preserve"> D gene·junction </w:t>
      </w:r>
      <w:r>
        <w:rPr>
          <w:color w:val="2A2A2A"/>
          <w:sz w:val="20"/>
        </w:rPr>
        <w:t>분석이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필요하면</w:t>
      </w:r>
      <w:r>
        <w:rPr>
          <w:color w:val="2A2A2A"/>
          <w:sz w:val="20"/>
        </w:rPr>
        <w:t xml:space="preserve"> IgBLAST </w:t>
      </w:r>
      <w:r>
        <w:rPr>
          <w:color w:val="2A2A2A"/>
          <w:sz w:val="20"/>
        </w:rPr>
        <w:t>웹</w:t>
      </w:r>
      <w:r>
        <w:rPr>
          <w:color w:val="2A2A2A"/>
          <w:sz w:val="20"/>
        </w:rPr>
        <w:t>/</w:t>
      </w:r>
    </w:p>
    <w:p w14:paraId="27A16579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2" w:lineRule="auto"/>
      </w:pPr>
      <w:r>
        <w:rPr>
          <w:color w:val="2A2A2A"/>
          <w:sz w:val="20"/>
        </w:rPr>
        <w:t>standalone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병행하세요</w:t>
      </w:r>
      <w:r>
        <w:rPr>
          <w:color w:val="2A2A2A"/>
          <w:sz w:val="20"/>
        </w:rPr>
        <w:t>.[17]</w:t>
      </w:r>
    </w:p>
    <w:p w14:paraId="75BE96C4" w14:textId="77777777" w:rsidR="002F50EB" w:rsidRDefault="005A498E">
      <w:pPr>
        <w:autoSpaceDE w:val="0"/>
        <w:autoSpaceDN w:val="0"/>
        <w:spacing w:before="462" w:after="0" w:line="185" w:lineRule="auto"/>
      </w:pPr>
      <w:r>
        <w:rPr>
          <w:b/>
          <w:color w:val="444444"/>
          <w:sz w:val="24"/>
        </w:rPr>
        <w:t>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챕터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핵심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요약</w:t>
      </w:r>
    </w:p>
    <w:p w14:paraId="2BAAC5CE" w14:textId="77777777" w:rsidR="002F50EB" w:rsidRDefault="005A498E">
      <w:pPr>
        <w:autoSpaceDE w:val="0"/>
        <w:autoSpaceDN w:val="0"/>
        <w:spacing w:before="132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1. ANARCI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numbering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— CSV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컬럼이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노트북에서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에</w:t>
      </w:r>
    </w:p>
    <w:p w14:paraId="51733931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만들었죠</w:t>
      </w:r>
      <w:r>
        <w:rPr>
          <w:b/>
          <w:color w:val="111111"/>
          <w:sz w:val="20"/>
          <w:lang w:eastAsia="ko-KR"/>
        </w:rPr>
        <w:t>.</w:t>
      </w:r>
    </w:p>
    <w:p w14:paraId="4C65DFF9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7B4E1EC2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7EFEE75E" w14:textId="77777777" w:rsidR="002F50EB" w:rsidRDefault="005A498E">
      <w:pPr>
        <w:autoSpaceDE w:val="0"/>
        <w:autoSpaceDN w:val="0"/>
        <w:spacing w:before="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 xml:space="preserve">: demo </w:t>
      </w:r>
      <w:r>
        <w:rPr>
          <w:color w:val="1A1A1A"/>
          <w:sz w:val="20"/>
          <w:lang w:eastAsia="ko-KR"/>
        </w:rPr>
        <w:t>중쇄는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마우스</w:t>
      </w:r>
      <w:r>
        <w:rPr>
          <w:b/>
          <w:color w:val="111111"/>
          <w:sz w:val="20"/>
          <w:lang w:eastAsia="ko-KR"/>
        </w:rPr>
        <w:t xml:space="preserve"> germline(IGHV14-4*02, 95%)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경쇄는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human IGKV1-39*01(100%)</w:t>
      </w:r>
    </w:p>
    <w:p w14:paraId="13FEFAC3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→ Ch.05 humanization </w:t>
      </w:r>
      <w:r>
        <w:rPr>
          <w:color w:val="1A1A1A"/>
          <w:sz w:val="20"/>
          <w:lang w:eastAsia="ko-KR"/>
        </w:rPr>
        <w:t>대상은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>.</w:t>
      </w:r>
    </w:p>
    <w:p w14:paraId="37E6B6D3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b/>
          <w:color w:val="111111"/>
          <w:sz w:val="20"/>
          <w:lang w:eastAsia="ko-KR"/>
        </w:rPr>
        <w:t>IMGT(CDR-H1 27–38, 8</w:t>
      </w:r>
      <w:r>
        <w:rPr>
          <w:b/>
          <w:color w:val="111111"/>
          <w:sz w:val="20"/>
          <w:lang w:eastAsia="ko-KR"/>
        </w:rPr>
        <w:t>잔기</w:t>
      </w:r>
      <w:r>
        <w:rPr>
          <w:b/>
          <w:color w:val="111111"/>
          <w:sz w:val="20"/>
          <w:lang w:eastAsia="ko-KR"/>
        </w:rPr>
        <w:t>) vs Chothia(26–32, 7</w:t>
      </w:r>
      <w:r>
        <w:rPr>
          <w:b/>
          <w:color w:val="111111"/>
          <w:sz w:val="20"/>
          <w:lang w:eastAsia="ko-KR"/>
        </w:rPr>
        <w:t>잔기</w:t>
      </w:r>
      <w:r>
        <w:rPr>
          <w:b/>
          <w:color w:val="111111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달라요</w:t>
      </w:r>
      <w:r>
        <w:rPr>
          <w:color w:val="1A1A1A"/>
          <w:sz w:val="20"/>
          <w:lang w:eastAsia="ko-KR"/>
        </w:rPr>
        <w:t xml:space="preserve"> — scheme </w:t>
      </w:r>
      <w:r>
        <w:rPr>
          <w:color w:val="1A1A1A"/>
          <w:sz w:val="20"/>
          <w:lang w:eastAsia="ko-KR"/>
        </w:rPr>
        <w:t>명시는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선택</w:t>
      </w:r>
    </w:p>
    <w:p w14:paraId="29008808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필수</w:t>
      </w:r>
      <w:r>
        <w:rPr>
          <w:color w:val="1A1A1A"/>
          <w:sz w:val="20"/>
          <w:lang w:eastAsia="ko-KR"/>
        </w:rPr>
        <w:t>.</w:t>
      </w:r>
    </w:p>
    <w:p w14:paraId="146F6A68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레퍼런스와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bit score</w:t>
      </w:r>
      <w:r>
        <w:rPr>
          <w:b/>
          <w:color w:val="111111"/>
          <w:sz w:val="20"/>
          <w:lang w:eastAsia="ko-KR"/>
        </w:rPr>
        <w:t>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버전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차이</w:t>
      </w:r>
      <w:r>
        <w:rPr>
          <w:color w:val="1A1A1A"/>
          <w:sz w:val="20"/>
          <w:lang w:eastAsia="ko-KR"/>
        </w:rPr>
        <w:t xml:space="preserve"> — germline·numbering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보고서엔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버전을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</w:t>
      </w:r>
    </w:p>
    <w:p w14:paraId="1151E6E9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으세요</w:t>
      </w:r>
      <w:r>
        <w:rPr>
          <w:color w:val="1A1A1A"/>
          <w:sz w:val="20"/>
          <w:lang w:eastAsia="ko-KR"/>
        </w:rPr>
        <w:t>.</w:t>
      </w:r>
    </w:p>
    <w:p w14:paraId="0E1424EE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5. numbering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후속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좌표계</w:t>
      </w:r>
      <w:r>
        <w:rPr>
          <w:color w:val="1A1A1A"/>
          <w:sz w:val="20"/>
          <w:lang w:eastAsia="ko-KR"/>
        </w:rPr>
        <w:t xml:space="preserve"> — QC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단계예요</w:t>
      </w:r>
      <w:r>
        <w:rPr>
          <w:color w:val="1A1A1A"/>
          <w:sz w:val="20"/>
          <w:lang w:eastAsia="ko-KR"/>
        </w:rPr>
        <w:t>.</w:t>
      </w:r>
    </w:p>
    <w:p w14:paraId="35D97F5A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73F75EB5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73F93CBD" w14:textId="77777777" w:rsidR="002F50EB" w:rsidRDefault="005A498E">
      <w:pPr>
        <w:pageBreakBefore/>
        <w:autoSpaceDE w:val="0"/>
        <w:autoSpaceDN w:val="0"/>
        <w:spacing w:before="26" w:after="0" w:line="254" w:lineRule="auto"/>
        <w:ind w:left="288" w:right="288"/>
        <w:jc w:val="center"/>
      </w:pPr>
      <w:r>
        <w:rPr>
          <w:b/>
          <w:color w:val="111111"/>
          <w:sz w:val="37"/>
        </w:rPr>
        <w:lastRenderedPageBreak/>
        <w:t>Ch.05 — humanness &amp; humanization (BioPhi/ Sapiens)</w:t>
      </w:r>
    </w:p>
    <w:p w14:paraId="3B9C0995" w14:textId="77777777" w:rsidR="002F50EB" w:rsidRDefault="005A498E">
      <w:pPr>
        <w:autoSpaceDE w:val="0"/>
        <w:autoSpaceDN w:val="0"/>
        <w:spacing w:before="452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우리</w:t>
      </w:r>
      <w:r>
        <w:rPr>
          <w:color w:val="1A1A1A"/>
          <w:sz w:val="20"/>
          <w:lang w:eastAsia="ko-KR"/>
        </w:rPr>
        <w:t xml:space="preserve"> demo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마우스</w:t>
      </w:r>
      <w:r>
        <w:rPr>
          <w:color w:val="1A1A1A"/>
          <w:sz w:val="20"/>
          <w:lang w:eastAsia="ko-KR"/>
        </w:rPr>
        <w:t xml:space="preserve"> germline(IGHV14-4)</w:t>
      </w:r>
      <w:r>
        <w:rPr>
          <w:color w:val="1A1A1A"/>
          <w:sz w:val="20"/>
          <w:lang w:eastAsia="ko-KR"/>
        </w:rPr>
        <w:t>이라는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알았죠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마우스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사람에게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투여하면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 xml:space="preserve">(anti-drug antibody) </w:t>
      </w:r>
      <w:r>
        <w:rPr>
          <w:color w:val="1A1A1A"/>
          <w:sz w:val="20"/>
          <w:lang w:eastAsia="ko-KR"/>
        </w:rPr>
        <w:t>위험이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humanization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결합은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유지하면서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가깝게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작업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BioPhi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점수화하고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humanize</w:t>
      </w:r>
      <w:r>
        <w:rPr>
          <w:color w:val="1A1A1A"/>
          <w:sz w:val="20"/>
          <w:lang w:eastAsia="ko-KR"/>
        </w:rPr>
        <w:t>해봐요</w:t>
      </w:r>
      <w:r>
        <w:rPr>
          <w:color w:val="1A1A1A"/>
          <w:sz w:val="20"/>
          <w:lang w:eastAsia="ko-KR"/>
        </w:rPr>
        <w:t>.[6]</w:t>
      </w:r>
    </w:p>
    <w:p w14:paraId="6C287AC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tabs>
          <w:tab w:val="left" w:pos="328"/>
        </w:tabs>
        <w:autoSpaceDE w:val="0"/>
        <w:autoSpaceDN w:val="0"/>
        <w:spacing w:before="448" w:after="0" w:line="245" w:lineRule="auto"/>
        <w:ind w:right="576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05_humanness_lab.ipynb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16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Sapiens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점수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행렬</w:t>
      </w:r>
      <w:r>
        <w:rPr>
          <w:color w:val="2A2A2A"/>
          <w:sz w:val="20"/>
          <w:lang w:eastAsia="ko-KR"/>
        </w:rPr>
        <w:t xml:space="preserve">·humanized </w:t>
      </w:r>
      <w:r>
        <w:rPr>
          <w:color w:val="2A2A2A"/>
          <w:sz w:val="20"/>
          <w:lang w:eastAsia="ko-KR"/>
        </w:rPr>
        <w:t>서열을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my_run/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bioconda BioPhi CLI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레퍼런스와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>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같으면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성공</w:t>
      </w:r>
      <w:r>
        <w:rPr>
          <w:color w:val="2A2A2A"/>
          <w:sz w:val="20"/>
          <w:lang w:eastAsia="ko-KR"/>
        </w:rPr>
        <w:t>).</w:t>
      </w:r>
    </w:p>
    <w:p w14:paraId="67FA5850" w14:textId="77777777" w:rsidR="002F50EB" w:rsidRDefault="005A498E">
      <w:pPr>
        <w:autoSpaceDE w:val="0"/>
        <w:autoSpaceDN w:val="0"/>
        <w:spacing w:before="624" w:after="0" w:line="185" w:lineRule="auto"/>
        <w:ind w:left="8"/>
      </w:pPr>
      <w:r>
        <w:rPr>
          <w:b/>
          <w:color w:val="111111"/>
          <w:sz w:val="28"/>
        </w:rPr>
        <w:t>5.1 humanness</w:t>
      </w:r>
      <w:r>
        <w:rPr>
          <w:b/>
          <w:color w:val="111111"/>
          <w:sz w:val="28"/>
        </w:rPr>
        <w:t>란</w:t>
      </w:r>
      <w:r>
        <w:rPr>
          <w:b/>
          <w:color w:val="111111"/>
          <w:sz w:val="28"/>
        </w:rPr>
        <w:t xml:space="preserve"> — </w:t>
      </w:r>
      <w:r>
        <w:rPr>
          <w:b/>
          <w:color w:val="111111"/>
          <w:sz w:val="28"/>
        </w:rPr>
        <w:t>그리고</w:t>
      </w:r>
      <w:r>
        <w:rPr>
          <w:b/>
          <w:color w:val="111111"/>
          <w:sz w:val="28"/>
        </w:rPr>
        <w:t xml:space="preserve"> Colab</w:t>
      </w:r>
      <w:r>
        <w:rPr>
          <w:b/>
          <w:color w:val="111111"/>
          <w:sz w:val="28"/>
        </w:rPr>
        <w:t>에서</w:t>
      </w:r>
      <w:r>
        <w:rPr>
          <w:b/>
          <w:color w:val="111111"/>
          <w:sz w:val="28"/>
        </w:rPr>
        <w:t xml:space="preserve"> BioPhi</w:t>
      </w:r>
      <w:r>
        <w:rPr>
          <w:b/>
          <w:color w:val="111111"/>
          <w:sz w:val="28"/>
        </w:rPr>
        <w:t>를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쓰는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법</w:t>
      </w:r>
    </w:p>
    <w:p w14:paraId="0A1AEE60" w14:textId="77777777" w:rsidR="002F50EB" w:rsidRDefault="005A498E">
      <w:pPr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</w:rPr>
        <w:t>humanness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서열이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자연</w:t>
      </w:r>
      <w:r>
        <w:rPr>
          <w:b/>
          <w:color w:val="111111"/>
          <w:sz w:val="20"/>
        </w:rPr>
        <w:t xml:space="preserve"> human antibody repertoire</w:t>
      </w:r>
      <w:r>
        <w:rPr>
          <w:b/>
          <w:color w:val="111111"/>
          <w:sz w:val="20"/>
        </w:rPr>
        <w:t>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얼마나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닮았는지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>BioPhi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묶어제공해요</w:t>
      </w:r>
      <w:r>
        <w:rPr>
          <w:color w:val="1A1A1A"/>
          <w:sz w:val="20"/>
          <w:lang w:eastAsia="ko-KR"/>
        </w:rPr>
        <w:t>.</w:t>
      </w:r>
    </w:p>
    <w:p w14:paraId="46378F46" w14:textId="77777777" w:rsidR="002F50EB" w:rsidRDefault="005A498E">
      <w:pPr>
        <w:tabs>
          <w:tab w:val="left" w:pos="288"/>
        </w:tabs>
        <w:autoSpaceDE w:val="0"/>
        <w:autoSpaceDN w:val="0"/>
        <w:spacing w:before="180" w:after="0" w:line="245" w:lineRule="auto"/>
        <w:ind w:right="2016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Sapiens</w:t>
      </w:r>
      <w:r>
        <w:rPr>
          <w:color w:val="1A1A1A"/>
          <w:sz w:val="20"/>
          <w:lang w:eastAsia="ko-KR"/>
        </w:rPr>
        <w:t xml:space="preserve">: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위치에서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아미노산일까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 xml:space="preserve"> →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 xml:space="preserve">humanization·humanness </w:t>
      </w:r>
      <w:r>
        <w:rPr>
          <w:color w:val="1A1A1A"/>
          <w:sz w:val="20"/>
          <w:lang w:eastAsia="ko-KR"/>
        </w:rPr>
        <w:t>점수</w:t>
      </w:r>
      <w:r>
        <w:rPr>
          <w:color w:val="1A1A1A"/>
          <w:sz w:val="20"/>
          <w:lang w:eastAsia="ko-KR"/>
        </w:rPr>
        <w:t>.</w:t>
      </w:r>
    </w:p>
    <w:p w14:paraId="5C804552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OASis</w:t>
      </w:r>
      <w:r>
        <w:rPr>
          <w:color w:val="1A1A1A"/>
          <w:sz w:val="20"/>
          <w:lang w:eastAsia="ko-KR"/>
        </w:rPr>
        <w:t xml:space="preserve">: OAS 9-mer </w:t>
      </w:r>
      <w:r>
        <w:rPr>
          <w:color w:val="1A1A1A"/>
          <w:sz w:val="20"/>
          <w:lang w:eastAsia="ko-KR"/>
        </w:rPr>
        <w:t>사전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기반</w:t>
      </w:r>
      <w:r>
        <w:rPr>
          <w:color w:val="1A1A1A"/>
          <w:sz w:val="20"/>
          <w:lang w:eastAsia="ko-KR"/>
        </w:rPr>
        <w:t xml:space="preserve"> humanness </w:t>
      </w:r>
      <w:r>
        <w:rPr>
          <w:color w:val="1A1A1A"/>
          <w:sz w:val="20"/>
          <w:lang w:eastAsia="ko-KR"/>
        </w:rPr>
        <w:t>평가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별도</w:t>
      </w:r>
      <w:r>
        <w:rPr>
          <w:color w:val="1A1A1A"/>
          <w:sz w:val="20"/>
          <w:lang w:eastAsia="ko-KR"/>
        </w:rPr>
        <w:t xml:space="preserve"> DB </w:t>
      </w:r>
      <w:r>
        <w:rPr>
          <w:color w:val="1A1A1A"/>
          <w:sz w:val="20"/>
          <w:lang w:eastAsia="ko-KR"/>
        </w:rPr>
        <w:t>필요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용량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큼</w:t>
      </w:r>
      <w:r>
        <w:rPr>
          <w:color w:val="1A1A1A"/>
          <w:sz w:val="20"/>
          <w:lang w:eastAsia="ko-KR"/>
        </w:rPr>
        <w:t>).</w:t>
      </w:r>
    </w:p>
    <w:p w14:paraId="3FF05346" w14:textId="77777777" w:rsidR="002F50EB" w:rsidRDefault="005A498E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이번엔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갈게요</w:t>
      </w:r>
      <w:r>
        <w:rPr>
          <w:color w:val="1A1A1A"/>
          <w:sz w:val="20"/>
          <w:lang w:eastAsia="ko-KR"/>
        </w:rPr>
        <w:t>(OASis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DB </w:t>
      </w:r>
      <w:r>
        <w:rPr>
          <w:color w:val="1A1A1A"/>
          <w:sz w:val="20"/>
          <w:lang w:eastAsia="ko-KR"/>
        </w:rPr>
        <w:t>다운로드가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커서</w:t>
      </w:r>
      <w:r>
        <w:rPr>
          <w:color w:val="1A1A1A"/>
          <w:sz w:val="20"/>
          <w:lang w:eastAsia="ko-KR"/>
        </w:rPr>
        <w:t xml:space="preserve"> Ch.09 OAS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연계해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설명</w:t>
      </w:r>
      <w:r>
        <w:rPr>
          <w:color w:val="1A1A1A"/>
          <w:sz w:val="20"/>
          <w:lang w:eastAsia="ko-KR"/>
        </w:rPr>
        <w:t>).</w:t>
      </w:r>
    </w:p>
    <w:p w14:paraId="01B78145" w14:textId="77777777" w:rsidR="002F50EB" w:rsidRDefault="005A498E">
      <w:pPr>
        <w:autoSpaceDE w:val="0"/>
        <w:autoSpaceDN w:val="0"/>
        <w:spacing w:before="180" w:after="0" w:line="182" w:lineRule="auto"/>
      </w:pPr>
      <w:r>
        <w:rPr>
          <w:color w:val="1A1A1A"/>
          <w:sz w:val="20"/>
        </w:rPr>
        <w:t>원래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명령은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이거예요</w:t>
      </w:r>
      <w:r>
        <w:rPr>
          <w:color w:val="1A1A1A"/>
          <w:sz w:val="20"/>
        </w:rPr>
        <w:t>.</w:t>
      </w:r>
    </w:p>
    <w:p w14:paraId="77E6E990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5D14C0AC" wp14:editId="003071F0">
            <wp:extent cx="6358890" cy="628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2DAD" w14:textId="77777777" w:rsidR="002F50EB" w:rsidRDefault="005A498E">
      <w:pPr>
        <w:autoSpaceDE w:val="0"/>
        <w:autoSpaceDN w:val="0"/>
        <w:spacing w:before="210" w:after="216" w:line="245" w:lineRule="auto"/>
        <w:ind w:right="576"/>
        <w:rPr>
          <w:lang w:eastAsia="ko-KR"/>
        </w:rPr>
      </w:pPr>
      <w:r>
        <w:rPr>
          <w:b/>
          <w:color w:val="111111"/>
          <w:sz w:val="20"/>
          <w:lang w:eastAsia="ko-KR"/>
        </w:rPr>
        <w:t>그런데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BioPhi CLI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bioconda </w:t>
      </w:r>
      <w:r>
        <w:rPr>
          <w:b/>
          <w:color w:val="111111"/>
          <w:sz w:val="20"/>
          <w:lang w:eastAsia="ko-KR"/>
        </w:rPr>
        <w:t>전용이라</w:t>
      </w:r>
      <w:r>
        <w:rPr>
          <w:b/>
          <w:color w:val="111111"/>
          <w:sz w:val="20"/>
          <w:lang w:eastAsia="ko-KR"/>
        </w:rPr>
        <w:t xml:space="preserve"> Colab(pip)</w:t>
      </w:r>
      <w:r>
        <w:rPr>
          <w:b/>
          <w:color w:val="111111"/>
          <w:sz w:val="20"/>
          <w:lang w:eastAsia="ko-KR"/>
        </w:rPr>
        <w:t>에서는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못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써요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막히지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BioPhi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내부에서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개가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모두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있거든요</w:t>
      </w:r>
      <w:r>
        <w:rPr>
          <w:b/>
          <w:color w:val="111111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414"/>
        <w:gridCol w:w="4620"/>
        <w:gridCol w:w="4042"/>
      </w:tblGrid>
      <w:tr w:rsidR="002F50EB" w14:paraId="21380B4E" w14:textId="77777777">
        <w:trPr>
          <w:trHeight w:hRule="exact" w:val="462"/>
        </w:trPr>
        <w:tc>
          <w:tcPr>
            <w:tcW w:w="1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C343A1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부품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AA4472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B4AD77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설치</w:t>
            </w:r>
          </w:p>
        </w:tc>
      </w:tr>
      <w:tr w:rsidR="002F50EB" w14:paraId="28A37BCD" w14:textId="77777777">
        <w:trPr>
          <w:trHeight w:hRule="exact" w:val="462"/>
        </w:trPr>
        <w:tc>
          <w:tcPr>
            <w:tcW w:w="1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E166F79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sapiens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BF616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위치별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아미노산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확률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언어모델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0799C8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pip install sapiens</w:t>
            </w:r>
          </w:p>
        </w:tc>
      </w:tr>
      <w:tr w:rsidR="002F50EB" w14:paraId="2E9C83C9" w14:textId="77777777">
        <w:trPr>
          <w:trHeight w:hRule="exact" w:val="462"/>
        </w:trPr>
        <w:tc>
          <w:tcPr>
            <w:tcW w:w="1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2D141EA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abnumber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0DA6AB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numbering·CDR </w:t>
            </w:r>
            <w:r>
              <w:rPr>
                <w:color w:val="1A1A1A"/>
                <w:sz w:val="17"/>
              </w:rPr>
              <w:t>정의</w:t>
            </w:r>
            <w:r>
              <w:rPr>
                <w:color w:val="1A1A1A"/>
                <w:sz w:val="17"/>
              </w:rPr>
              <w:t>·</w:t>
            </w:r>
            <w:r>
              <w:rPr>
                <w:b/>
                <w:color w:val="111111"/>
                <w:sz w:val="17"/>
              </w:rPr>
              <w:t>CDR grafting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63C33CF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pip install abnumber </w:t>
            </w:r>
            <w:r>
              <w:rPr>
                <w:color w:val="1A1A1A"/>
                <w:sz w:val="17"/>
              </w:rPr>
              <w:t xml:space="preserve"> (+ hmmer)</w:t>
            </w:r>
          </w:p>
        </w:tc>
      </w:tr>
    </w:tbl>
    <w:p w14:paraId="45788BF6" w14:textId="77777777" w:rsidR="002F50EB" w:rsidRDefault="005A498E">
      <w:pPr>
        <w:autoSpaceDE w:val="0"/>
        <w:autoSpaceDN w:val="0"/>
        <w:spacing w:before="198" w:after="0" w:line="185" w:lineRule="auto"/>
      </w:pPr>
      <w:r>
        <w:rPr>
          <w:color w:val="1A1A1A"/>
          <w:sz w:val="20"/>
        </w:rPr>
        <w:t>BioPhi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Sapiens humanization </w:t>
      </w:r>
      <w:r>
        <w:rPr>
          <w:color w:val="1A1A1A"/>
          <w:sz w:val="20"/>
        </w:rPr>
        <w:t>알고리즘은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딱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줄이에요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원본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sapiens_humanize_chain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그대로</w:t>
      </w:r>
      <w:r>
        <w:rPr>
          <w:color w:val="1A1A1A"/>
          <w:sz w:val="20"/>
        </w:rPr>
        <w:t>).</w:t>
      </w:r>
    </w:p>
    <w:p w14:paraId="3C9E4352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5D8FA36E" wp14:editId="6A7DA959">
            <wp:extent cx="6383020" cy="819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6A4C" w14:textId="77777777" w:rsidR="002F50EB" w:rsidRDefault="005A498E">
      <w:pPr>
        <w:autoSpaceDE w:val="0"/>
        <w:autoSpaceDN w:val="0"/>
        <w:spacing w:before="21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scripts/sapiens_humanize.py 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스크립트를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돌려요</w:t>
      </w:r>
      <w:r>
        <w:rPr>
          <w:color w:val="1A1A1A"/>
          <w:sz w:val="20"/>
          <w:lang w:eastAsia="ko-KR"/>
        </w:rPr>
        <w:t>.</w:t>
      </w:r>
    </w:p>
    <w:p w14:paraId="18BFA05B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71D6A341" wp14:editId="5241F258">
            <wp:extent cx="6389370" cy="628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861F" w14:textId="77777777" w:rsidR="002F50EB" w:rsidRDefault="002F50EB">
      <w:p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6611C8B" w14:textId="77777777" w:rsidR="002F50EB" w:rsidRDefault="002F50EB">
      <w:pPr>
        <w:autoSpaceDE w:val="0"/>
        <w:autoSpaceDN w:val="0"/>
        <w:spacing w:after="120" w:line="220" w:lineRule="exact"/>
      </w:pPr>
    </w:p>
    <w:p w14:paraId="7690CCB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이게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진짜</w:t>
      </w:r>
      <w:r>
        <w:rPr>
          <w:b/>
          <w:color w:val="111111"/>
          <w:sz w:val="20"/>
          <w:lang w:eastAsia="ko-KR"/>
        </w:rPr>
        <w:t xml:space="preserve"> BioPhi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결과인가</w:t>
      </w:r>
      <w:r>
        <w:rPr>
          <w:b/>
          <w:color w:val="111111"/>
          <w:sz w:val="20"/>
          <w:lang w:eastAsia="ko-KR"/>
        </w:rPr>
        <w:t>?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네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B1361E"/>
          <w:sz w:val="17"/>
          <w:lang w:eastAsia="ko-KR"/>
        </w:rPr>
        <w:t xml:space="preserve">data/ 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레퍼런스는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bioconda BioPhi CLI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>이고</w:t>
      </w:r>
      <w:r>
        <w:rPr>
          <w:color w:val="2A2A2A"/>
          <w:sz w:val="20"/>
          <w:lang w:eastAsia="ko-KR"/>
        </w:rPr>
        <w:t>,</w:t>
      </w:r>
      <w:r>
        <w:rPr>
          <w:color w:val="2A2A2A"/>
          <w:sz w:val="20"/>
          <w:lang w:eastAsia="ko-KR"/>
        </w:rPr>
        <w:t>노트북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마지막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절에서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pip </w:t>
      </w:r>
      <w:r>
        <w:rPr>
          <w:color w:val="2A2A2A"/>
          <w:sz w:val="20"/>
          <w:lang w:eastAsia="ko-KR"/>
        </w:rPr>
        <w:t>결과와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대조합니다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실측</w:t>
      </w:r>
      <w:r>
        <w:rPr>
          <w:color w:val="2A2A2A"/>
          <w:sz w:val="20"/>
          <w:lang w:eastAsia="ko-KR"/>
        </w:rPr>
        <w:t xml:space="preserve">: </w:t>
      </w:r>
      <w:r>
        <w:rPr>
          <w:color w:val="2A2A2A"/>
          <w:sz w:val="20"/>
          <w:lang w:eastAsia="ko-KR"/>
        </w:rPr>
        <w:t>humanness(H 0.7101 / L 0.9022)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humanized </w:t>
      </w:r>
      <w:r>
        <w:rPr>
          <w:color w:val="2A2A2A"/>
          <w:sz w:val="20"/>
          <w:lang w:eastAsia="ko-KR"/>
        </w:rPr>
        <w:t>서열이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동일</w:t>
      </w:r>
      <w:r>
        <w:rPr>
          <w:color w:val="2A2A2A"/>
          <w:sz w:val="20"/>
          <w:lang w:eastAsia="ko-KR"/>
        </w:rPr>
        <w:t>했어요</w:t>
      </w:r>
      <w:r>
        <w:rPr>
          <w:color w:val="2A2A2A"/>
          <w:sz w:val="20"/>
          <w:lang w:eastAsia="ko-KR"/>
        </w:rPr>
        <w:t>.</w:t>
      </w:r>
    </w:p>
    <w:p w14:paraId="2C09BE74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18" w:after="0" w:line="245" w:lineRule="auto"/>
        <w:ind w:right="432"/>
        <w:rPr>
          <w:lang w:eastAsia="ko-KR"/>
        </w:rPr>
      </w:pPr>
      <w:r>
        <w:rPr>
          <w:b/>
          <w:color w:val="111111"/>
          <w:sz w:val="20"/>
        </w:rPr>
        <w:t>주의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로컬에서</w:t>
      </w:r>
      <w:r>
        <w:rPr>
          <w:color w:val="2A2A2A"/>
          <w:sz w:val="20"/>
        </w:rPr>
        <w:t xml:space="preserve"> BioPhi CLI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굳이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쓴다면</w:t>
      </w:r>
      <w:r>
        <w:rPr>
          <w:color w:val="2A2A2A"/>
          <w:sz w:val="20"/>
        </w:rPr>
        <w:t>: BioPhi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~/.local 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신버전</w:t>
      </w:r>
      <w:r>
        <w:rPr>
          <w:color w:val="2A2A2A"/>
          <w:sz w:val="20"/>
        </w:rPr>
        <w:t xml:space="preserve"> werkzeug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끌어와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cannot import name 'url_encode'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죽는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함정이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  <w:lang w:eastAsia="ko-KR"/>
        </w:rPr>
        <w:t xml:space="preserve">→ </w:t>
      </w:r>
      <w:r>
        <w:rPr>
          <w:color w:val="B1361E"/>
          <w:sz w:val="17"/>
          <w:lang w:eastAsia="ko-KR"/>
        </w:rPr>
        <w:t xml:space="preserve">PYTHONNOUSERSITE=1 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user-site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격리하면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해결됩니다</w:t>
      </w:r>
      <w:r>
        <w:rPr>
          <w:color w:val="2A2A2A"/>
          <w:sz w:val="20"/>
          <w:lang w:eastAsia="ko-KR"/>
        </w:rPr>
        <w:t>.</w:t>
      </w:r>
    </w:p>
    <w:p w14:paraId="0CDC304D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5.2 </w:t>
      </w:r>
      <w:r>
        <w:rPr>
          <w:b/>
          <w:color w:val="111111"/>
          <w:sz w:val="28"/>
          <w:lang w:eastAsia="ko-KR"/>
        </w:rPr>
        <w:t>실행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— Sapiens humanness</w:t>
      </w:r>
    </w:p>
    <w:p w14:paraId="7635AA60" w14:textId="77777777" w:rsidR="002F50EB" w:rsidRDefault="005A498E">
      <w:pPr>
        <w:autoSpaceDE w:val="0"/>
        <w:autoSpaceDN w:val="0"/>
        <w:spacing w:before="248" w:after="216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데모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사슬별</w:t>
      </w:r>
      <w:r>
        <w:rPr>
          <w:color w:val="1A1A1A"/>
          <w:sz w:val="20"/>
          <w:lang w:eastAsia="ko-KR"/>
        </w:rPr>
        <w:t xml:space="preserve"> humanness(</w:t>
      </w:r>
      <w:r>
        <w:rPr>
          <w:color w:val="1A1A1A"/>
          <w:sz w:val="20"/>
          <w:lang w:eastAsia="ko-KR"/>
        </w:rPr>
        <w:t>입력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잔기에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높을수록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사람스러움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여러분이직접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같아야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640"/>
        <w:gridCol w:w="3742"/>
        <w:gridCol w:w="4694"/>
      </w:tblGrid>
      <w:tr w:rsidR="002F50EB" w14:paraId="49541A59" w14:textId="77777777">
        <w:trPr>
          <w:trHeight w:hRule="exact" w:val="462"/>
        </w:trPr>
        <w:tc>
          <w:tcPr>
            <w:tcW w:w="1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D60BC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3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58DADB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mean Sapiens humanness</w:t>
            </w:r>
          </w:p>
        </w:tc>
        <w:tc>
          <w:tcPr>
            <w:tcW w:w="4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74E7E6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2F50EB" w14:paraId="5E54D431" w14:textId="77777777">
        <w:trPr>
          <w:trHeight w:hRule="exact" w:val="462"/>
        </w:trPr>
        <w:tc>
          <w:tcPr>
            <w:tcW w:w="1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A83958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 (H)</w:t>
            </w:r>
          </w:p>
        </w:tc>
        <w:tc>
          <w:tcPr>
            <w:tcW w:w="3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0B798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0.710</w:t>
            </w:r>
          </w:p>
        </w:tc>
        <w:tc>
          <w:tcPr>
            <w:tcW w:w="4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44175E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상대적으로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낮음</w:t>
            </w:r>
            <w:r>
              <w:rPr>
                <w:color w:val="1A1A1A"/>
                <w:sz w:val="17"/>
                <w:lang w:eastAsia="ko-KR"/>
              </w:rPr>
              <w:t xml:space="preserve"> → </w:t>
            </w:r>
            <w:r>
              <w:rPr>
                <w:color w:val="1A1A1A"/>
                <w:sz w:val="17"/>
                <w:lang w:eastAsia="ko-KR"/>
              </w:rPr>
              <w:t>마우스</w:t>
            </w:r>
            <w:r>
              <w:rPr>
                <w:color w:val="1A1A1A"/>
                <w:sz w:val="17"/>
                <w:lang w:eastAsia="ko-KR"/>
              </w:rPr>
              <w:t xml:space="preserve"> framework </w:t>
            </w:r>
            <w:r>
              <w:rPr>
                <w:color w:val="1A1A1A"/>
                <w:sz w:val="17"/>
                <w:lang w:eastAsia="ko-KR"/>
              </w:rPr>
              <w:t>흔적</w:t>
            </w:r>
          </w:p>
        </w:tc>
      </w:tr>
      <w:tr w:rsidR="002F50EB" w14:paraId="5A71C6E1" w14:textId="77777777">
        <w:trPr>
          <w:trHeight w:hRule="exact" w:val="462"/>
        </w:trPr>
        <w:tc>
          <w:tcPr>
            <w:tcW w:w="1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5D3B4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 (L, κ)</w:t>
            </w:r>
          </w:p>
        </w:tc>
        <w:tc>
          <w:tcPr>
            <w:tcW w:w="3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B73C8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0.902</w:t>
            </w:r>
          </w:p>
        </w:tc>
        <w:tc>
          <w:tcPr>
            <w:tcW w:w="4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69AC48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사람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가까움</w:t>
            </w:r>
          </w:p>
        </w:tc>
      </w:tr>
    </w:tbl>
    <w:p w14:paraId="59E79827" w14:textId="77777777" w:rsidR="002F50EB" w:rsidRDefault="005A498E">
      <w:pPr>
        <w:autoSpaceDE w:val="0"/>
        <w:autoSpaceDN w:val="0"/>
        <w:spacing w:before="250" w:after="0" w:line="245" w:lineRule="auto"/>
        <w:ind w:left="2530" w:right="2880"/>
      </w:pPr>
      <w:r>
        <w:rPr>
          <w:color w:val="1A1A1A"/>
          <w:sz w:val="20"/>
        </w:rPr>
        <w:t xml:space="preserve">Sapiens humanness </w:t>
      </w:r>
      <w:r>
        <w:rPr>
          <w:color w:val="1A1A1A"/>
          <w:sz w:val="20"/>
        </w:rPr>
        <w:t>개요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사슬별</w:t>
      </w:r>
      <w:r>
        <w:rPr>
          <w:color w:val="1A1A1A"/>
          <w:sz w:val="20"/>
        </w:rPr>
        <w:t xml:space="preserve"> humanness</w:t>
      </w:r>
      <w:r>
        <w:rPr>
          <w:color w:val="1A1A1A"/>
          <w:sz w:val="20"/>
        </w:rPr>
        <w:t>와</w:t>
      </w:r>
      <w:r>
        <w:br/>
      </w:r>
      <w:r>
        <w:rPr>
          <w:color w:val="1A1A1A"/>
          <w:sz w:val="20"/>
        </w:rPr>
        <w:t xml:space="preserve">humanizing </w:t>
      </w:r>
      <w:r>
        <w:rPr>
          <w:color w:val="1A1A1A"/>
          <w:sz w:val="20"/>
        </w:rPr>
        <w:t>변이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</w:t>
      </w:r>
    </w:p>
    <w:p w14:paraId="24C4F805" w14:textId="77777777" w:rsidR="002F50EB" w:rsidRDefault="005A498E">
      <w:pPr>
        <w:autoSpaceDE w:val="0"/>
        <w:autoSpaceDN w:val="0"/>
        <w:spacing w:before="298" w:after="0" w:line="245" w:lineRule="auto"/>
        <w:ind w:right="160"/>
        <w:rPr>
          <w:lang w:eastAsia="ko-KR"/>
        </w:rPr>
      </w:pP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좌우</w:t>
      </w:r>
      <w:r>
        <w:rPr>
          <w:i/>
          <w:color w:val="444444"/>
          <w:sz w:val="20"/>
          <w:lang w:eastAsia="ko-KR"/>
        </w:rPr>
        <w:t xml:space="preserve"> 2</w:t>
      </w:r>
      <w:r>
        <w:rPr>
          <w:i/>
          <w:color w:val="444444"/>
          <w:sz w:val="20"/>
          <w:lang w:eastAsia="ko-KR"/>
        </w:rPr>
        <w:t>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패널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b/>
          <w:i/>
          <w:color w:val="111111"/>
          <w:sz w:val="20"/>
          <w:lang w:eastAsia="ko-KR"/>
        </w:rPr>
        <w:t>왼쪽</w:t>
      </w:r>
      <w:r>
        <w:rPr>
          <w:i/>
          <w:color w:val="444444"/>
          <w:sz w:val="20"/>
          <w:lang w:eastAsia="ko-KR"/>
        </w:rPr>
        <w:t>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사슬별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평균</w:t>
      </w:r>
      <w:r>
        <w:rPr>
          <w:i/>
          <w:color w:val="444444"/>
          <w:sz w:val="20"/>
          <w:lang w:eastAsia="ko-KR"/>
        </w:rPr>
        <w:t xml:space="preserve"> Sapiens humanness(</w:t>
      </w:r>
      <w:r>
        <w:rPr>
          <w:i/>
          <w:color w:val="444444"/>
          <w:sz w:val="20"/>
          <w:lang w:eastAsia="ko-KR"/>
        </w:rPr>
        <w:t>입력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모델이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부여한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평균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확률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높을수록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사람스러움</w:t>
      </w:r>
      <w:r>
        <w:rPr>
          <w:i/>
          <w:color w:val="444444"/>
          <w:sz w:val="20"/>
          <w:lang w:eastAsia="ko-KR"/>
        </w:rPr>
        <w:t xml:space="preserve">) — </w:t>
      </w:r>
      <w:r>
        <w:rPr>
          <w:i/>
          <w:color w:val="444444"/>
          <w:sz w:val="20"/>
          <w:lang w:eastAsia="ko-KR"/>
        </w:rPr>
        <w:t>보라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막대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빨간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점선</w:t>
      </w:r>
      <w:r>
        <w:rPr>
          <w:i/>
          <w:color w:val="444444"/>
          <w:sz w:val="20"/>
          <w:lang w:eastAsia="ko-KR"/>
        </w:rPr>
        <w:t>(~0.8)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"</w:t>
      </w:r>
      <w:r>
        <w:rPr>
          <w:i/>
          <w:color w:val="444444"/>
          <w:sz w:val="20"/>
          <w:lang w:eastAsia="ko-KR"/>
        </w:rPr>
        <w:t>사람스러움</w:t>
      </w:r>
      <w:r>
        <w:rPr>
          <w:i/>
          <w:color w:val="444444"/>
          <w:sz w:val="20"/>
          <w:lang w:eastAsia="ko-KR"/>
        </w:rPr>
        <w:t xml:space="preserve">" </w:t>
      </w:r>
      <w:r>
        <w:rPr>
          <w:i/>
          <w:color w:val="444444"/>
          <w:sz w:val="20"/>
          <w:lang w:eastAsia="ko-KR"/>
        </w:rPr>
        <w:t>기준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b/>
          <w:i/>
          <w:color w:val="111111"/>
          <w:sz w:val="20"/>
          <w:lang w:eastAsia="ko-KR"/>
        </w:rPr>
        <w:t>오른쪽</w:t>
      </w:r>
      <w:r>
        <w:rPr>
          <w:i/>
          <w:color w:val="444444"/>
          <w:sz w:val="20"/>
          <w:lang w:eastAsia="ko-KR"/>
        </w:rPr>
        <w:t>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원본</w:t>
      </w:r>
      <w:r>
        <w:rPr>
          <w:i/>
          <w:color w:val="444444"/>
          <w:sz w:val="20"/>
          <w:lang w:eastAsia="ko-KR"/>
        </w:rPr>
        <w:t xml:space="preserve"> → humanized </w:t>
      </w:r>
      <w:r>
        <w:rPr>
          <w:i/>
          <w:color w:val="444444"/>
          <w:sz w:val="20"/>
          <w:lang w:eastAsia="ko-KR"/>
        </w:rPr>
        <w:t>변환에서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바뀐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수</w:t>
      </w:r>
      <w:r>
        <w:rPr>
          <w:i/>
          <w:color w:val="444444"/>
          <w:sz w:val="20"/>
          <w:lang w:eastAsia="ko-KR"/>
        </w:rPr>
        <w:t xml:space="preserve"> — </w:t>
      </w:r>
      <w:r>
        <w:rPr>
          <w:i/>
          <w:color w:val="444444"/>
          <w:sz w:val="20"/>
          <w:lang w:eastAsia="ko-KR"/>
        </w:rPr>
        <w:t>주황막대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가로축은</w:t>
      </w:r>
      <w:r>
        <w:rPr>
          <w:i/>
          <w:color w:val="444444"/>
          <w:sz w:val="20"/>
          <w:lang w:eastAsia="ko-KR"/>
        </w:rPr>
        <w:t xml:space="preserve"> chain H / chain L.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05_humanness_overview.png </w:t>
      </w:r>
      <w:r>
        <w:rPr>
          <w:i/>
          <w:color w:val="444444"/>
          <w:sz w:val="20"/>
          <w:lang w:eastAsia="ko-KR"/>
        </w:rPr>
        <w:t>)</w:t>
      </w:r>
    </w:p>
    <w:p w14:paraId="336BA837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왼쪽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패널에서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>(H)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0.71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기준선</w:t>
      </w:r>
      <w:r>
        <w:rPr>
          <w:color w:val="1A1A1A"/>
          <w:sz w:val="20"/>
          <w:lang w:eastAsia="ko-KR"/>
        </w:rPr>
        <w:t xml:space="preserve">(0.8) </w:t>
      </w:r>
      <w:r>
        <w:rPr>
          <w:b/>
          <w:color w:val="111111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>(L)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0.90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사람스럽다는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오른쪽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패널을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행동으로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나타나요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사람스러운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중쇄는</w:t>
      </w:r>
      <w:r>
        <w:rPr>
          <w:b/>
          <w:color w:val="111111"/>
          <w:sz w:val="20"/>
          <w:lang w:eastAsia="ko-KR"/>
        </w:rPr>
        <w:t xml:space="preserve"> 17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>이나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사람스러운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경쇄는</w:t>
      </w:r>
      <w:r>
        <w:rPr>
          <w:b/>
          <w:color w:val="111111"/>
          <w:sz w:val="20"/>
          <w:lang w:eastAsia="ko-KR"/>
        </w:rPr>
        <w:t xml:space="preserve"> 0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바뀌었어요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패널을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나란히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"humanness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낮은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사슬일수록</w:t>
      </w:r>
      <w:r>
        <w:rPr>
          <w:color w:val="1A1A1A"/>
          <w:sz w:val="20"/>
          <w:lang w:eastAsia="ko-KR"/>
        </w:rPr>
        <w:t xml:space="preserve">humanize </w:t>
      </w:r>
      <w:r>
        <w:rPr>
          <w:color w:val="1A1A1A"/>
          <w:sz w:val="20"/>
          <w:lang w:eastAsia="ko-KR"/>
        </w:rPr>
        <w:t>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손본다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인과가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이건</w:t>
      </w:r>
      <w:r>
        <w:rPr>
          <w:color w:val="1A1A1A"/>
          <w:sz w:val="20"/>
          <w:lang w:eastAsia="ko-KR"/>
        </w:rPr>
        <w:t xml:space="preserve"> Ch.04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마우스</w:t>
      </w:r>
      <w:r>
        <w:rPr>
          <w:color w:val="1A1A1A"/>
          <w:sz w:val="20"/>
          <w:lang w:eastAsia="ko-KR"/>
        </w:rPr>
        <w:t>germline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일치하는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번째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독립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증거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44211C00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432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Ch.04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완벽히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맞아떨어져요</w:t>
      </w:r>
      <w:r>
        <w:rPr>
          <w:color w:val="2A2A2A"/>
          <w:sz w:val="20"/>
          <w:lang w:eastAsia="ko-KR"/>
        </w:rPr>
        <w:t>. ANARCI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마우스</w:t>
      </w:r>
      <w:r>
        <w:rPr>
          <w:b/>
          <w:color w:val="111111"/>
          <w:sz w:val="20"/>
          <w:lang w:eastAsia="ko-KR"/>
        </w:rPr>
        <w:t xml:space="preserve"> germline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판정했는데</w:t>
      </w:r>
      <w:r>
        <w:rPr>
          <w:color w:val="2A2A2A"/>
          <w:sz w:val="20"/>
          <w:lang w:eastAsia="ko-KR"/>
        </w:rPr>
        <w:t>, Sapiens</w:t>
      </w:r>
      <w:r>
        <w:rPr>
          <w:color w:val="2A2A2A"/>
          <w:sz w:val="20"/>
          <w:lang w:eastAsia="ko-KR"/>
        </w:rPr>
        <w:t>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</w:t>
      </w:r>
      <w:r>
        <w:rPr>
          <w:color w:val="2A2A2A"/>
          <w:sz w:val="20"/>
          <w:lang w:eastAsia="ko-KR"/>
        </w:rPr>
        <w:t>humanness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0.71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낮게</w:t>
      </w:r>
      <w:r>
        <w:rPr>
          <w:color w:val="2A2A2A"/>
          <w:sz w:val="20"/>
          <w:lang w:eastAsia="ko-KR"/>
        </w:rPr>
        <w:t>(=</w:t>
      </w:r>
      <w:r>
        <w:rPr>
          <w:color w:val="2A2A2A"/>
          <w:sz w:val="20"/>
          <w:lang w:eastAsia="ko-KR"/>
        </w:rPr>
        <w:t>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사람스럽게</w:t>
      </w:r>
      <w:r>
        <w:rPr>
          <w:color w:val="2A2A2A"/>
          <w:sz w:val="20"/>
          <w:lang w:eastAsia="ko-KR"/>
        </w:rPr>
        <w:t xml:space="preserve">) </w:t>
      </w:r>
      <w:r>
        <w:rPr>
          <w:color w:val="2A2A2A"/>
          <w:sz w:val="20"/>
          <w:lang w:eastAsia="ko-KR"/>
        </w:rPr>
        <w:t>평가했어요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경쇄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</w:rPr>
        <w:t>κ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0.90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사람스럽고요</w:t>
      </w:r>
      <w:r>
        <w:rPr>
          <w:color w:val="2A2A2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독립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(germline </w:t>
      </w:r>
      <w:r>
        <w:rPr>
          <w:b/>
          <w:color w:val="111111"/>
          <w:sz w:val="20"/>
          <w:lang w:eastAsia="ko-KR"/>
        </w:rPr>
        <w:t>할당</w:t>
      </w:r>
      <w:r>
        <w:rPr>
          <w:b/>
          <w:color w:val="111111"/>
          <w:sz w:val="20"/>
          <w:lang w:eastAsia="ko-KR"/>
        </w:rPr>
        <w:t xml:space="preserve"> + </w:t>
      </w:r>
      <w:r>
        <w:rPr>
          <w:b/>
          <w:color w:val="111111"/>
          <w:sz w:val="20"/>
          <w:lang w:eastAsia="ko-KR"/>
        </w:rPr>
        <w:t>언어모델</w:t>
      </w:r>
      <w:r>
        <w:rPr>
          <w:b/>
          <w:color w:val="111111"/>
          <w:sz w:val="20"/>
          <w:lang w:eastAsia="ko-KR"/>
        </w:rPr>
        <w:t>)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결론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도달한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거예요</w:t>
      </w:r>
      <w:r>
        <w:rPr>
          <w:color w:val="2A2A2A"/>
          <w:sz w:val="20"/>
          <w:lang w:eastAsia="ko-KR"/>
        </w:rPr>
        <w:t>.</w:t>
      </w:r>
    </w:p>
    <w:p w14:paraId="453BF38E" w14:textId="77777777" w:rsidR="002F50EB" w:rsidRDefault="005A498E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5.3 </w:t>
      </w:r>
      <w:r>
        <w:rPr>
          <w:b/>
          <w:color w:val="111111"/>
          <w:sz w:val="28"/>
          <w:lang w:eastAsia="ko-KR"/>
        </w:rPr>
        <w:t>실행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실제</w:t>
      </w:r>
      <w:r>
        <w:rPr>
          <w:b/>
          <w:color w:val="111111"/>
          <w:sz w:val="28"/>
          <w:lang w:eastAsia="ko-KR"/>
        </w:rPr>
        <w:t xml:space="preserve"> humanize</w:t>
      </w:r>
      <w:r>
        <w:rPr>
          <w:b/>
          <w:color w:val="111111"/>
          <w:sz w:val="28"/>
          <w:lang w:eastAsia="ko-KR"/>
        </w:rPr>
        <w:t>하면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몇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군데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바뀌나</w:t>
      </w:r>
    </w:p>
    <w:p w14:paraId="27FB7A56" w14:textId="77777777" w:rsidR="002F50EB" w:rsidRDefault="005A498E">
      <w:pPr>
        <w:autoSpaceDE w:val="0"/>
        <w:autoSpaceDN w:val="0"/>
        <w:spacing w:before="24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humanized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원본과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비교했어요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762"/>
        <w:gridCol w:w="2074"/>
        <w:gridCol w:w="2696"/>
        <w:gridCol w:w="2544"/>
      </w:tblGrid>
      <w:tr w:rsidR="002F50EB" w14:paraId="405A248E" w14:textId="77777777">
        <w:trPr>
          <w:trHeight w:hRule="exact" w:val="460"/>
        </w:trPr>
        <w:tc>
          <w:tcPr>
            <w:tcW w:w="2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590F05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2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461DF5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길이</w:t>
            </w:r>
          </w:p>
        </w:tc>
        <w:tc>
          <w:tcPr>
            <w:tcW w:w="2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9C14E3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변이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수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7E17BE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변이율</w:t>
            </w:r>
          </w:p>
        </w:tc>
      </w:tr>
      <w:tr w:rsidR="002F50EB" w14:paraId="6B8E6ED3" w14:textId="77777777">
        <w:trPr>
          <w:trHeight w:hRule="exact" w:val="448"/>
        </w:trPr>
        <w:tc>
          <w:tcPr>
            <w:tcW w:w="2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392FCE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Heavy</w:t>
            </w:r>
          </w:p>
        </w:tc>
        <w:tc>
          <w:tcPr>
            <w:tcW w:w="2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EBD1F7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120</w:t>
            </w:r>
          </w:p>
        </w:tc>
        <w:tc>
          <w:tcPr>
            <w:tcW w:w="2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E2F2A7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17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83EFAD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14%</w:t>
            </w:r>
          </w:p>
        </w:tc>
      </w:tr>
      <w:tr w:rsidR="002F50EB" w14:paraId="10F89EDE" w14:textId="77777777">
        <w:trPr>
          <w:trHeight w:hRule="exact" w:val="428"/>
        </w:trPr>
        <w:tc>
          <w:tcPr>
            <w:tcW w:w="2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23E909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</w:t>
            </w:r>
          </w:p>
        </w:tc>
        <w:tc>
          <w:tcPr>
            <w:tcW w:w="2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53D8EC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107</w:t>
            </w:r>
          </w:p>
        </w:tc>
        <w:tc>
          <w:tcPr>
            <w:tcW w:w="2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9A47C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C1341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0%</w:t>
            </w:r>
          </w:p>
        </w:tc>
      </w:tr>
    </w:tbl>
    <w:p w14:paraId="2CF360D3" w14:textId="77777777" w:rsidR="002F50EB" w:rsidRDefault="002F50EB">
      <w:pPr>
        <w:autoSpaceDE w:val="0"/>
        <w:autoSpaceDN w:val="0"/>
        <w:spacing w:after="0" w:line="14" w:lineRule="exact"/>
      </w:pPr>
    </w:p>
    <w:p w14:paraId="0FD63EA5" w14:textId="77777777" w:rsidR="002F50EB" w:rsidRDefault="002F50EB">
      <w:p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92DF810" w14:textId="77777777" w:rsidR="002F50EB" w:rsidRDefault="002F50EB">
      <w:pPr>
        <w:autoSpaceDE w:val="0"/>
        <w:autoSpaceDN w:val="0"/>
        <w:spacing w:after="120" w:line="220" w:lineRule="exact"/>
      </w:pPr>
    </w:p>
    <w:p w14:paraId="6392598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마우스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사람스럽게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만드느라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17</w:t>
      </w:r>
      <w:r>
        <w:rPr>
          <w:b/>
          <w:color w:val="111111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>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반면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이미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사람스럽던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경쇄는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</w:t>
      </w:r>
      <w:r>
        <w:rPr>
          <w:b/>
          <w:color w:val="111111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 xml:space="preserve"> — Sapiens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고칠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필요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거예요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이게</w:t>
      </w:r>
      <w:r>
        <w:rPr>
          <w:color w:val="2A2A2A"/>
          <w:sz w:val="20"/>
          <w:lang w:eastAsia="ko-KR"/>
        </w:rPr>
        <w:t xml:space="preserve"> humanness </w:t>
      </w:r>
      <w:r>
        <w:rPr>
          <w:color w:val="2A2A2A"/>
          <w:sz w:val="20"/>
          <w:lang w:eastAsia="ko-KR"/>
        </w:rPr>
        <w:t>점수와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정확히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일치하죠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낮은</w:t>
      </w:r>
      <w:r>
        <w:rPr>
          <w:color w:val="2A2A2A"/>
          <w:sz w:val="20"/>
          <w:lang w:eastAsia="ko-KR"/>
        </w:rPr>
        <w:t xml:space="preserve"> humanness = </w:t>
      </w:r>
      <w:r>
        <w:rPr>
          <w:color w:val="2A2A2A"/>
          <w:sz w:val="20"/>
          <w:lang w:eastAsia="ko-KR"/>
        </w:rPr>
        <w:t>많은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변이</w:t>
      </w:r>
      <w:r>
        <w:rPr>
          <w:color w:val="2A2A2A"/>
          <w:sz w:val="20"/>
          <w:lang w:eastAsia="ko-KR"/>
        </w:rPr>
        <w:t>).</w:t>
      </w:r>
    </w:p>
    <w:p w14:paraId="0081501C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5.4 </w:t>
      </w:r>
      <w:r>
        <w:rPr>
          <w:b/>
          <w:color w:val="111111"/>
          <w:sz w:val="28"/>
          <w:lang w:eastAsia="ko-KR"/>
        </w:rPr>
        <w:t>주의</w:t>
      </w:r>
      <w:r>
        <w:rPr>
          <w:b/>
          <w:color w:val="111111"/>
          <w:sz w:val="28"/>
          <w:lang w:eastAsia="ko-KR"/>
        </w:rPr>
        <w:t xml:space="preserve"> — humanization</w:t>
      </w:r>
      <w:r>
        <w:rPr>
          <w:b/>
          <w:color w:val="111111"/>
          <w:sz w:val="28"/>
          <w:lang w:eastAsia="ko-KR"/>
        </w:rPr>
        <w:t>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함정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결합을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잃지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마세요</w:t>
      </w:r>
    </w:p>
    <w:p w14:paraId="7BEB0142" w14:textId="77777777" w:rsidR="002F50EB" w:rsidRDefault="005A498E">
      <w:pPr>
        <w:autoSpaceDE w:val="0"/>
        <w:autoSpaceDN w:val="0"/>
        <w:spacing w:before="248" w:after="0" w:line="245" w:lineRule="auto"/>
      </w:pPr>
      <w:r>
        <w:rPr>
          <w:color w:val="1A1A1A"/>
          <w:sz w:val="20"/>
          <w:lang w:eastAsia="ko-KR"/>
        </w:rPr>
        <w:t>humanness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무작정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잃을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</w:rPr>
        <w:t>Ch.01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본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Vernier zone / CDR-supporting residue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때문이에요</w:t>
      </w:r>
      <w:r>
        <w:rPr>
          <w:color w:val="1A1A1A"/>
          <w:sz w:val="20"/>
        </w:rPr>
        <w:t>.</w:t>
      </w:r>
    </w:p>
    <w:p w14:paraId="019C3EF0" w14:textId="77777777" w:rsidR="002F50EB" w:rsidRDefault="005A498E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실전</w:t>
      </w:r>
      <w:r>
        <w:rPr>
          <w:color w:val="1A1A1A"/>
          <w:sz w:val="20"/>
        </w:rPr>
        <w:t xml:space="preserve"> humanization workflow.</w:t>
      </w:r>
    </w:p>
    <w:p w14:paraId="622722E0" w14:textId="77777777" w:rsidR="002F50EB" w:rsidRDefault="005A498E">
      <w:pPr>
        <w:autoSpaceDE w:val="0"/>
        <w:autoSpaceDN w:val="0"/>
        <w:spacing w:before="178" w:after="0" w:line="250" w:lineRule="auto"/>
        <w:ind w:right="2880"/>
      </w:pPr>
      <w:r>
        <w:rPr>
          <w:color w:val="1A1A1A"/>
          <w:sz w:val="20"/>
        </w:rPr>
        <w:t>1. ANARCI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CDR/FR </w:t>
      </w:r>
      <w:r>
        <w:rPr>
          <w:color w:val="1A1A1A"/>
          <w:sz w:val="20"/>
        </w:rPr>
        <w:t>정의</w:t>
      </w:r>
      <w:r>
        <w:rPr>
          <w:color w:val="1A1A1A"/>
          <w:sz w:val="20"/>
        </w:rPr>
        <w:t xml:space="preserve"> (Ch.04) </w:t>
      </w:r>
      <w:r>
        <w:br/>
      </w:r>
      <w:r>
        <w:rPr>
          <w:color w:val="1A1A1A"/>
          <w:sz w:val="20"/>
        </w:rPr>
        <w:t>2. IgBLAST/IMGT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closest human germline </w:t>
      </w:r>
      <w:r>
        <w:rPr>
          <w:color w:val="1A1A1A"/>
          <w:sz w:val="20"/>
        </w:rPr>
        <w:t>탐색</w:t>
      </w:r>
      <w:r>
        <w:br/>
      </w:r>
      <w:r>
        <w:rPr>
          <w:color w:val="1A1A1A"/>
          <w:sz w:val="20"/>
        </w:rPr>
        <w:t>3. Sapiens/BioPhi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humanized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생성</w:t>
      </w:r>
      <w:r>
        <w:rPr>
          <w:color w:val="1A1A1A"/>
          <w:sz w:val="20"/>
        </w:rPr>
        <w:t xml:space="preserve"> ←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</w:t>
      </w:r>
      <w:r>
        <w:br/>
      </w: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 xml:space="preserve">CDR-supporting residue·Vernier zone </w:t>
      </w:r>
      <w:r>
        <w:rPr>
          <w:b/>
          <w:color w:val="111111"/>
          <w:sz w:val="20"/>
        </w:rPr>
        <w:t>검토</w:t>
      </w:r>
      <w:r>
        <w:rPr>
          <w:color w:val="1A1A1A"/>
          <w:sz w:val="20"/>
        </w:rPr>
        <w:t xml:space="preserve"> (</w:t>
      </w:r>
      <w:r>
        <w:rPr>
          <w:color w:val="1A1A1A"/>
          <w:sz w:val="20"/>
        </w:rPr>
        <w:t>함부로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바꾸지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않기</w:t>
      </w:r>
      <w:r>
        <w:rPr>
          <w:color w:val="1A1A1A"/>
          <w:sz w:val="20"/>
        </w:rPr>
        <w:t xml:space="preserve">) 5. </w:t>
      </w:r>
      <w:r>
        <w:rPr>
          <w:b/>
          <w:color w:val="111111"/>
          <w:sz w:val="20"/>
        </w:rPr>
        <w:t>항원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접촉</w:t>
      </w:r>
      <w:r>
        <w:rPr>
          <w:b/>
          <w:color w:val="111111"/>
          <w:sz w:val="20"/>
        </w:rPr>
        <w:t xml:space="preserve"> residue</w:t>
      </w:r>
      <w:r>
        <w:rPr>
          <w:b/>
          <w:color w:val="111111"/>
          <w:sz w:val="20"/>
        </w:rPr>
        <w:t>는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가급적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보존</w:t>
      </w:r>
      <w:r>
        <w:rPr>
          <w:color w:val="1A1A1A"/>
          <w:sz w:val="20"/>
        </w:rPr>
        <w:t xml:space="preserve"> (Ch.07 interface </w:t>
      </w:r>
      <w:r>
        <w:rPr>
          <w:color w:val="1A1A1A"/>
          <w:sz w:val="20"/>
        </w:rPr>
        <w:t>분석으로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확인</w:t>
      </w:r>
      <w:r>
        <w:rPr>
          <w:color w:val="1A1A1A"/>
          <w:sz w:val="20"/>
        </w:rPr>
        <w:t xml:space="preserve">) </w:t>
      </w:r>
      <w:r>
        <w:br/>
      </w:r>
      <w:r>
        <w:rPr>
          <w:color w:val="1A1A1A"/>
          <w:sz w:val="20"/>
        </w:rPr>
        <w:t xml:space="preserve">6. back-mutation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선정</w:t>
      </w:r>
      <w:r>
        <w:br/>
      </w:r>
      <w:r>
        <w:rPr>
          <w:color w:val="1A1A1A"/>
          <w:sz w:val="20"/>
        </w:rPr>
        <w:t xml:space="preserve">7. </w:t>
      </w:r>
      <w:r>
        <w:rPr>
          <w:color w:val="1A1A1A"/>
          <w:sz w:val="20"/>
        </w:rPr>
        <w:t>원본</w:t>
      </w:r>
      <w:r>
        <w:rPr>
          <w:color w:val="1A1A1A"/>
          <w:sz w:val="20"/>
        </w:rPr>
        <w:t xml:space="preserve">·humanized </w:t>
      </w:r>
      <w:r>
        <w:rPr>
          <w:color w:val="1A1A1A"/>
          <w:sz w:val="20"/>
        </w:rPr>
        <w:t>구조예측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후</w:t>
      </w:r>
      <w:r>
        <w:rPr>
          <w:color w:val="1A1A1A"/>
          <w:sz w:val="20"/>
        </w:rPr>
        <w:t xml:space="preserve"> CDR RMSD·paratope geometry </w:t>
      </w:r>
      <w:r>
        <w:rPr>
          <w:color w:val="1A1A1A"/>
          <w:sz w:val="20"/>
        </w:rPr>
        <w:t>비교</w:t>
      </w:r>
      <w:r>
        <w:rPr>
          <w:color w:val="1A1A1A"/>
          <w:sz w:val="20"/>
        </w:rPr>
        <w:t xml:space="preserve"> (Ch.06) 8. humanness·developability </w:t>
      </w:r>
      <w:r>
        <w:rPr>
          <w:color w:val="1A1A1A"/>
          <w:sz w:val="20"/>
        </w:rPr>
        <w:t>재평가</w:t>
      </w:r>
      <w:r>
        <w:rPr>
          <w:color w:val="1A1A1A"/>
          <w:sz w:val="20"/>
        </w:rPr>
        <w:t xml:space="preserve"> (Ch.08)</w:t>
      </w:r>
    </w:p>
    <w:p w14:paraId="1271D33B" w14:textId="77777777" w:rsidR="002F50EB" w:rsidRDefault="005A498E">
      <w:pPr>
        <w:autoSpaceDE w:val="0"/>
        <w:autoSpaceDN w:val="0"/>
        <w:spacing w:before="178" w:after="216" w:line="185" w:lineRule="auto"/>
      </w:pPr>
      <w:r>
        <w:rPr>
          <w:color w:val="1A1A1A"/>
          <w:sz w:val="20"/>
        </w:rPr>
        <w:t xml:space="preserve">humanization mutation table </w:t>
      </w:r>
      <w:r>
        <w:rPr>
          <w:color w:val="1A1A1A"/>
          <w:sz w:val="20"/>
        </w:rPr>
        <w:t>예</w:t>
      </w:r>
      <w:r>
        <w:rPr>
          <w:color w:val="1A1A1A"/>
          <w:sz w:val="20"/>
        </w:rPr>
        <w:t xml:space="preserve"> (Chothia numbering </w:t>
      </w:r>
      <w:r>
        <w:rPr>
          <w:color w:val="1A1A1A"/>
          <w:sz w:val="20"/>
        </w:rPr>
        <w:t>기준</w:t>
      </w:r>
      <w:r>
        <w:rPr>
          <w:color w:val="1A1A1A"/>
          <w:sz w:val="20"/>
        </w:rPr>
        <w:t xml:space="preserve"> — §scheme </w:t>
      </w:r>
      <w:r>
        <w:rPr>
          <w:color w:val="1A1A1A"/>
          <w:sz w:val="20"/>
        </w:rPr>
        <w:t>명시</w:t>
      </w:r>
      <w:r>
        <w:rPr>
          <w:color w:val="1A1A1A"/>
          <w:sz w:val="20"/>
        </w:rPr>
        <w:t>).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272"/>
        <w:gridCol w:w="1142"/>
        <w:gridCol w:w="1254"/>
        <w:gridCol w:w="1612"/>
        <w:gridCol w:w="2800"/>
        <w:gridCol w:w="1996"/>
      </w:tblGrid>
      <w:tr w:rsidR="002F50EB" w14:paraId="477B7C2B" w14:textId="77777777">
        <w:trPr>
          <w:trHeight w:hRule="exact" w:val="462"/>
        </w:trPr>
        <w:tc>
          <w:tcPr>
            <w:tcW w:w="1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3C133E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5F225D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w="1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5A1ECD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Original</w:t>
            </w:r>
          </w:p>
        </w:tc>
        <w:tc>
          <w:tcPr>
            <w:tcW w:w="16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008B2A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Humanized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8B983E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근거</w:t>
            </w:r>
          </w:p>
        </w:tc>
        <w:tc>
          <w:tcPr>
            <w:tcW w:w="1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005542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Back-mutation</w:t>
            </w:r>
          </w:p>
        </w:tc>
      </w:tr>
      <w:tr w:rsidR="002F50EB" w14:paraId="162C97D7" w14:textId="77777777">
        <w:trPr>
          <w:trHeight w:hRule="exact" w:val="462"/>
        </w:trPr>
        <w:tc>
          <w:tcPr>
            <w:tcW w:w="1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57697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H27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F74FC8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CDR-H1</w:t>
            </w:r>
          </w:p>
        </w:tc>
        <w:tc>
          <w:tcPr>
            <w:tcW w:w="1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079C4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Y</w:t>
            </w:r>
          </w:p>
        </w:tc>
        <w:tc>
          <w:tcPr>
            <w:tcW w:w="16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03519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Y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35D189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접촉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가능성</w:t>
            </w:r>
          </w:p>
        </w:tc>
        <w:tc>
          <w:tcPr>
            <w:tcW w:w="1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854EC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유지</w:t>
            </w:r>
          </w:p>
        </w:tc>
      </w:tr>
      <w:tr w:rsidR="002F50EB" w14:paraId="12A134B7" w14:textId="77777777">
        <w:trPr>
          <w:trHeight w:hRule="exact" w:val="462"/>
        </w:trPr>
        <w:tc>
          <w:tcPr>
            <w:tcW w:w="1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C9E1B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H71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6E4A4F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FR3</w:t>
            </w:r>
          </w:p>
        </w:tc>
        <w:tc>
          <w:tcPr>
            <w:tcW w:w="1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C9A354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K</w:t>
            </w:r>
          </w:p>
        </w:tc>
        <w:tc>
          <w:tcPr>
            <w:tcW w:w="16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FAEDE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R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F85ECE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human germline </w:t>
            </w:r>
            <w:r>
              <w:rPr>
                <w:color w:val="1A1A1A"/>
                <w:sz w:val="17"/>
              </w:rPr>
              <w:t>유사도</w:t>
            </w:r>
            <w:r>
              <w:rPr>
                <w:color w:val="1A1A1A"/>
                <w:sz w:val="17"/>
              </w:rPr>
              <w:t>↑</w:t>
            </w:r>
          </w:p>
        </w:tc>
        <w:tc>
          <w:tcPr>
            <w:tcW w:w="1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DED51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</w:p>
        </w:tc>
      </w:tr>
      <w:tr w:rsidR="002F50EB" w14:paraId="662FA43B" w14:textId="77777777">
        <w:trPr>
          <w:trHeight w:hRule="exact" w:val="462"/>
        </w:trPr>
        <w:tc>
          <w:tcPr>
            <w:tcW w:w="12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6FF8C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L49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BA852F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FR2</w:t>
            </w:r>
          </w:p>
        </w:tc>
        <w:tc>
          <w:tcPr>
            <w:tcW w:w="1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82E78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</w:t>
            </w:r>
          </w:p>
        </w:tc>
        <w:tc>
          <w:tcPr>
            <w:tcW w:w="16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FF9092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E1C2B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CDR-L2 support </w:t>
            </w:r>
            <w:r>
              <w:rPr>
                <w:color w:val="1A1A1A"/>
                <w:sz w:val="17"/>
              </w:rPr>
              <w:t>가능성</w:t>
            </w:r>
          </w:p>
        </w:tc>
        <w:tc>
          <w:tcPr>
            <w:tcW w:w="1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F899C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검토</w:t>
            </w:r>
          </w:p>
        </w:tc>
      </w:tr>
    </w:tbl>
    <w:p w14:paraId="4CBC55D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목표는</w:t>
      </w:r>
      <w:r>
        <w:rPr>
          <w:color w:val="2A2A2A"/>
          <w:sz w:val="20"/>
          <w:lang w:eastAsia="ko-KR"/>
        </w:rPr>
        <w:t xml:space="preserve"> "100% </w:t>
      </w:r>
      <w:r>
        <w:rPr>
          <w:color w:val="2A2A2A"/>
          <w:sz w:val="20"/>
          <w:lang w:eastAsia="ko-KR"/>
        </w:rPr>
        <w:t>사람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면역원성을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낮추면서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유지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humanness↑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결합유지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사이의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균형점을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찾고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위험한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위치는</w:t>
      </w:r>
      <w:r>
        <w:rPr>
          <w:color w:val="2A2A2A"/>
          <w:sz w:val="20"/>
          <w:lang w:eastAsia="ko-KR"/>
        </w:rPr>
        <w:t xml:space="preserve"> back-mutation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되돌려요</w:t>
      </w:r>
      <w:r>
        <w:rPr>
          <w:color w:val="2A2A2A"/>
          <w:sz w:val="20"/>
          <w:lang w:eastAsia="ko-KR"/>
        </w:rPr>
        <w:t>.</w:t>
      </w:r>
    </w:p>
    <w:p w14:paraId="7035A385" w14:textId="77777777" w:rsidR="002F50EB" w:rsidRDefault="005A498E">
      <w:pPr>
        <w:autoSpaceDE w:val="0"/>
        <w:autoSpaceDN w:val="0"/>
        <w:spacing w:before="460" w:after="0" w:line="245" w:lineRule="auto"/>
        <w:ind w:right="144" w:hanging="24"/>
        <w:rPr>
          <w:lang w:eastAsia="ko-KR"/>
        </w:rPr>
      </w:pPr>
      <w:r>
        <w:rPr>
          <w:b/>
          <w:color w:val="444444"/>
          <w:sz w:val="24"/>
          <w:lang w:eastAsia="ko-KR"/>
        </w:rPr>
        <w:t>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챕터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요약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 xml:space="preserve">1. </w:t>
      </w:r>
      <w:r>
        <w:rPr>
          <w:b/>
          <w:color w:val="111111"/>
          <w:sz w:val="20"/>
          <w:lang w:eastAsia="ko-KR"/>
        </w:rPr>
        <w:t>Sapiens humanness</w:t>
      </w:r>
      <w:r>
        <w:rPr>
          <w:color w:val="1A1A1A"/>
          <w:sz w:val="20"/>
          <w:lang w:eastAsia="ko-KR"/>
        </w:rPr>
        <w:t xml:space="preserve">: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 xml:space="preserve"> 0.710(</w:t>
      </w:r>
      <w:r>
        <w:rPr>
          <w:color w:val="1A1A1A"/>
          <w:sz w:val="20"/>
          <w:lang w:eastAsia="ko-KR"/>
        </w:rPr>
        <w:t>마우스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흔적</w:t>
      </w:r>
      <w:r>
        <w:rPr>
          <w:color w:val="1A1A1A"/>
          <w:sz w:val="20"/>
          <w:lang w:eastAsia="ko-KR"/>
        </w:rPr>
        <w:t xml:space="preserve">) vs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0.902(</w:t>
      </w:r>
      <w:r>
        <w:rPr>
          <w:color w:val="1A1A1A"/>
          <w:sz w:val="20"/>
          <w:lang w:eastAsia="ko-KR"/>
        </w:rPr>
        <w:t>사람스러움</w:t>
      </w:r>
      <w:r>
        <w:rPr>
          <w:color w:val="1A1A1A"/>
          <w:sz w:val="20"/>
          <w:lang w:eastAsia="ko-KR"/>
        </w:rPr>
        <w:t xml:space="preserve">) — Ch.04 germline </w:t>
      </w:r>
      <w:r>
        <w:rPr>
          <w:color w:val="1A1A1A"/>
          <w:sz w:val="20"/>
          <w:lang w:eastAsia="ko-KR"/>
        </w:rPr>
        <w:t>결과와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</w:t>
      </w:r>
      <w:r>
        <w:rPr>
          <w:color w:val="1A1A1A"/>
          <w:sz w:val="20"/>
          <w:lang w:eastAsia="ko-KR"/>
        </w:rPr>
        <w:t xml:space="preserve">. 2.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humanize </w:t>
      </w:r>
      <w:r>
        <w:rPr>
          <w:color w:val="1A1A1A"/>
          <w:sz w:val="20"/>
          <w:lang w:eastAsia="ko-KR"/>
        </w:rPr>
        <w:t>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중쇄</w:t>
      </w:r>
      <w:r>
        <w:rPr>
          <w:b/>
          <w:color w:val="111111"/>
          <w:sz w:val="20"/>
          <w:lang w:eastAsia="ko-KR"/>
        </w:rPr>
        <w:t xml:space="preserve"> 17</w:t>
      </w:r>
      <w:r>
        <w:rPr>
          <w:b/>
          <w:color w:val="111111"/>
          <w:sz w:val="20"/>
          <w:lang w:eastAsia="ko-KR"/>
        </w:rPr>
        <w:t>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변이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경쇄</w:t>
      </w:r>
      <w:r>
        <w:rPr>
          <w:b/>
          <w:color w:val="111111"/>
          <w:sz w:val="20"/>
          <w:lang w:eastAsia="ko-KR"/>
        </w:rPr>
        <w:t xml:space="preserve"> 0</w:t>
      </w:r>
      <w:r>
        <w:rPr>
          <w:b/>
          <w:color w:val="111111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— humanness </w:t>
      </w:r>
      <w:r>
        <w:rPr>
          <w:color w:val="1A1A1A"/>
          <w:sz w:val="20"/>
          <w:lang w:eastAsia="ko-KR"/>
        </w:rPr>
        <w:t>낮은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바뀌어요</w:t>
      </w:r>
      <w:r>
        <w:rPr>
          <w:color w:val="1A1A1A"/>
          <w:sz w:val="20"/>
          <w:lang w:eastAsia="ko-KR"/>
        </w:rPr>
        <w:t>.</w:t>
      </w:r>
    </w:p>
    <w:p w14:paraId="54CF08AC" w14:textId="77777777" w:rsidR="002F50EB" w:rsidRDefault="005A498E">
      <w:pPr>
        <w:tabs>
          <w:tab w:val="left" w:pos="288"/>
        </w:tabs>
        <w:autoSpaceDE w:val="0"/>
        <w:autoSpaceDN w:val="0"/>
        <w:spacing w:before="116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b/>
          <w:color w:val="111111"/>
          <w:sz w:val="20"/>
          <w:lang w:eastAsia="ko-KR"/>
        </w:rPr>
        <w:t>BioPhi CLI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bioconda </w:t>
      </w:r>
      <w:r>
        <w:rPr>
          <w:b/>
          <w:color w:val="111111"/>
          <w:sz w:val="20"/>
          <w:lang w:eastAsia="ko-KR"/>
        </w:rPr>
        <w:t>전용이지만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부품</w:t>
      </w:r>
      <w:r>
        <w:rPr>
          <w:b/>
          <w:color w:val="111111"/>
          <w:sz w:val="20"/>
          <w:lang w:eastAsia="ko-KR"/>
        </w:rPr>
        <w:t xml:space="preserve">(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sapiens </w:t>
      </w:r>
      <w:r>
        <w:rPr>
          <w:b/>
          <w:color w:val="111111"/>
          <w:sz w:val="20"/>
          <w:lang w:eastAsia="ko-KR"/>
        </w:rPr>
        <w:t>+</w:t>
      </w:r>
      <w:r>
        <w:rPr>
          <w:b/>
          <w:color w:val="111111"/>
          <w:sz w:val="20"/>
          <w:shd w:val="clear" w:color="auto" w:fill="EDEFF2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abnumber </w:t>
      </w:r>
      <w:r>
        <w:rPr>
          <w:b/>
          <w:color w:val="111111"/>
          <w:sz w:val="20"/>
          <w:lang w:eastAsia="ko-KR"/>
        </w:rPr>
        <w:t>)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pip</w:t>
      </w:r>
      <w:r>
        <w:rPr>
          <w:color w:val="1A1A1A"/>
          <w:sz w:val="20"/>
          <w:lang w:eastAsia="ko-KR"/>
        </w:rPr>
        <w:t xml:space="preserve"> — Colab</w:t>
      </w:r>
      <w:r>
        <w:rPr>
          <w:color w:val="1A1A1A"/>
          <w:sz w:val="20"/>
          <w:lang w:eastAsia="ko-KR"/>
        </w:rPr>
        <w:t>에서도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알고리즘을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직접돌릴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결과가</w:t>
      </w:r>
      <w:r>
        <w:rPr>
          <w:color w:val="1A1A1A"/>
          <w:sz w:val="20"/>
          <w:lang w:eastAsia="ko-KR"/>
        </w:rPr>
        <w:t xml:space="preserve"> CLI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단위로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같음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보여줘요</w:t>
      </w:r>
      <w:r>
        <w:rPr>
          <w:color w:val="1A1A1A"/>
          <w:sz w:val="20"/>
          <w:lang w:eastAsia="ko-KR"/>
        </w:rPr>
        <w:t>.</w:t>
      </w:r>
    </w:p>
    <w:p w14:paraId="258C82EE" w14:textId="77777777" w:rsidR="002F50EB" w:rsidRDefault="005A498E">
      <w:pPr>
        <w:tabs>
          <w:tab w:val="left" w:pos="288"/>
        </w:tabs>
        <w:autoSpaceDE w:val="0"/>
        <w:autoSpaceDN w:val="0"/>
        <w:spacing w:before="116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humanization = </w:t>
      </w:r>
      <w:r>
        <w:rPr>
          <w:b/>
          <w:color w:val="111111"/>
          <w:sz w:val="20"/>
          <w:lang w:eastAsia="ko-KR"/>
        </w:rPr>
        <w:t xml:space="preserve">argmax </w:t>
      </w:r>
      <w:r>
        <w:rPr>
          <w:b/>
          <w:color w:val="111111"/>
          <w:sz w:val="20"/>
          <w:lang w:eastAsia="ko-KR"/>
        </w:rPr>
        <w:t>재구성</w:t>
      </w:r>
      <w:r>
        <w:rPr>
          <w:b/>
          <w:color w:val="111111"/>
          <w:sz w:val="20"/>
          <w:lang w:eastAsia="ko-KR"/>
        </w:rPr>
        <w:t xml:space="preserve"> + </w:t>
      </w:r>
      <w:r>
        <w:rPr>
          <w:b/>
          <w:color w:val="111111"/>
          <w:sz w:val="20"/>
          <w:lang w:eastAsia="ko-KR"/>
        </w:rPr>
        <w:t>원본</w:t>
      </w:r>
      <w:r>
        <w:rPr>
          <w:b/>
          <w:color w:val="111111"/>
          <w:sz w:val="20"/>
          <w:lang w:eastAsia="ko-KR"/>
        </w:rPr>
        <w:t xml:space="preserve"> CDR </w:t>
      </w:r>
      <w:r>
        <w:rPr>
          <w:b/>
          <w:color w:val="111111"/>
          <w:sz w:val="20"/>
          <w:lang w:eastAsia="ko-KR"/>
        </w:rPr>
        <w:t>재이식</w:t>
      </w:r>
      <w:r>
        <w:rPr>
          <w:color w:val="1A1A1A"/>
          <w:sz w:val="20"/>
          <w:lang w:eastAsia="ko-KR"/>
        </w:rPr>
        <w:t xml:space="preserve"> —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기본값이라는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코드로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확인하세요</w:t>
      </w:r>
      <w:r>
        <w:rPr>
          <w:color w:val="1A1A1A"/>
          <w:sz w:val="20"/>
          <w:lang w:eastAsia="ko-KR"/>
        </w:rPr>
        <w:t>.</w:t>
      </w:r>
    </w:p>
    <w:p w14:paraId="1A87B323" w14:textId="77777777" w:rsidR="002F50EB" w:rsidRDefault="005A498E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5. humanness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좇지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Vernier zone·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접촉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보존</w:t>
      </w:r>
      <w:r>
        <w:rPr>
          <w:b/>
          <w:color w:val="111111"/>
          <w:sz w:val="20"/>
          <w:lang w:eastAsia="ko-KR"/>
        </w:rPr>
        <w:t xml:space="preserve"> + back-mutation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지키세요</w:t>
      </w:r>
      <w:r>
        <w:rPr>
          <w:color w:val="1A1A1A"/>
          <w:sz w:val="20"/>
          <w:lang w:eastAsia="ko-KR"/>
        </w:rPr>
        <w:t>.</w:t>
      </w:r>
    </w:p>
    <w:p w14:paraId="62F014EA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F5F2EA0" w14:textId="77777777" w:rsidR="002F50EB" w:rsidRDefault="002F50EB">
      <w:pPr>
        <w:autoSpaceDE w:val="0"/>
        <w:autoSpaceDN w:val="0"/>
        <w:spacing w:after="106" w:line="220" w:lineRule="exact"/>
        <w:rPr>
          <w:lang w:eastAsia="ko-KR"/>
        </w:rPr>
      </w:pPr>
    </w:p>
    <w:p w14:paraId="718C6CE4" w14:textId="77777777" w:rsidR="002F50EB" w:rsidRDefault="005A498E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Ch.06 — </w:t>
      </w: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구조예측</w:t>
      </w:r>
      <w:r>
        <w:rPr>
          <w:b/>
          <w:color w:val="111111"/>
          <w:sz w:val="37"/>
          <w:lang w:eastAsia="ko-KR"/>
        </w:rPr>
        <w:t xml:space="preserve"> (IgFold)</w:t>
      </w:r>
    </w:p>
    <w:p w14:paraId="333A4C95" w14:textId="77777777" w:rsidR="002F50EB" w:rsidRDefault="005A498E">
      <w:pPr>
        <w:autoSpaceDE w:val="0"/>
        <w:autoSpaceDN w:val="0"/>
        <w:spacing w:before="4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서열만으로는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붙는지</w:t>
      </w:r>
      <w:r>
        <w:rPr>
          <w:color w:val="1A1A1A"/>
          <w:sz w:val="20"/>
          <w:lang w:eastAsia="ko-KR"/>
        </w:rPr>
        <w:t>, CDR loop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모양인지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구조예측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딥러닝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IgFold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demo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Fv </w:t>
      </w:r>
      <w:r>
        <w:rPr>
          <w:color w:val="1A1A1A"/>
          <w:sz w:val="20"/>
          <w:lang w:eastAsia="ko-KR"/>
        </w:rPr>
        <w:t>구조를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>해봅니다</w:t>
      </w:r>
      <w:r>
        <w:rPr>
          <w:color w:val="1A1A1A"/>
          <w:sz w:val="20"/>
          <w:lang w:eastAsia="ko-KR"/>
        </w:rPr>
        <w:t>.[18][19]</w:t>
      </w:r>
    </w:p>
    <w:p w14:paraId="5E98BD61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</w:rPr>
        <w:t>실습</w:t>
      </w:r>
      <w:r>
        <w:rPr>
          <w:b/>
          <w:color w:val="111111"/>
          <w:sz w:val="20"/>
        </w:rPr>
        <w:t xml:space="preserve"> — </w:t>
      </w:r>
      <w:r>
        <w:rPr>
          <w:b/>
          <w:color w:val="B1361E"/>
          <w:sz w:val="17"/>
        </w:rPr>
        <w:t xml:space="preserve">06_structure_lab.ipynb </w:t>
      </w:r>
      <w:r>
        <w:rPr>
          <w:color w:val="2A2A2A"/>
          <w:sz w:val="20"/>
        </w:rPr>
        <w:t xml:space="preserve"> · </w:t>
      </w:r>
      <w:r>
        <w:rPr>
          <w:b/>
          <w:color w:val="111111"/>
          <w:sz w:val="20"/>
        </w:rPr>
        <w:t>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실행</w:t>
      </w:r>
      <w:r>
        <w:rPr>
          <w:b/>
          <w:color w:val="111111"/>
          <w:sz w:val="20"/>
        </w:rPr>
        <w:t xml:space="preserve"> 16</w:t>
      </w:r>
      <w:r>
        <w:rPr>
          <w:b/>
          <w:color w:val="111111"/>
          <w:sz w:val="20"/>
        </w:rPr>
        <w:t>초</w:t>
      </w:r>
      <w:r>
        <w:rPr>
          <w:color w:val="2A2A2A"/>
          <w:sz w:val="20"/>
        </w:rPr>
        <w:t xml:space="preserve"> — IgFold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직접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실행</w:t>
      </w:r>
      <w:r>
        <w:rPr>
          <w:color w:val="2A2A2A"/>
          <w:sz w:val="20"/>
        </w:rPr>
        <w:t>해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my_run/demo_antibody_igfold.pdb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>만들고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커밋된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예측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구조와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CA-RMSD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대조해요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예측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자체는</w:t>
      </w:r>
      <w:r>
        <w:rPr>
          <w:color w:val="2A2A2A"/>
          <w:sz w:val="20"/>
          <w:lang w:eastAsia="ko-KR"/>
        </w:rPr>
        <w:t xml:space="preserve"> CPU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9</w:t>
      </w:r>
      <w:r>
        <w:rPr>
          <w:color w:val="2A2A2A"/>
          <w:sz w:val="20"/>
          <w:lang w:eastAsia="ko-KR"/>
        </w:rPr>
        <w:t>초로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측정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무거운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단계예요</w:t>
      </w:r>
      <w:r>
        <w:rPr>
          <w:color w:val="2A2A2A"/>
          <w:sz w:val="20"/>
          <w:lang w:eastAsia="ko-KR"/>
        </w:rPr>
        <w:t>.)</w:t>
      </w:r>
    </w:p>
    <w:p w14:paraId="24A6167F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6.1 IgFold</w:t>
      </w:r>
      <w:r>
        <w:rPr>
          <w:b/>
          <w:color w:val="111111"/>
          <w:sz w:val="28"/>
          <w:lang w:eastAsia="ko-KR"/>
        </w:rPr>
        <w:t>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예측하기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직접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실행</w:t>
      </w:r>
    </w:p>
    <w:p w14:paraId="12B9BAF7" w14:textId="77777777" w:rsidR="002F50EB" w:rsidRDefault="005A498E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IgFold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</w:t>
      </w:r>
      <w:r>
        <w:rPr>
          <w:color w:val="1A1A1A"/>
          <w:sz w:val="20"/>
          <w:lang w:eastAsia="ko-KR"/>
        </w:rPr>
        <w:t>(AntiBERTy) + graph network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backbone </w:t>
      </w:r>
      <w:r>
        <w:rPr>
          <w:color w:val="1A1A1A"/>
          <w:sz w:val="20"/>
          <w:lang w:eastAsia="ko-KR"/>
        </w:rPr>
        <w:t>좌표를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빠르게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PDB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B-factor</w:t>
      </w:r>
      <w:r>
        <w:rPr>
          <w:color w:val="1A1A1A"/>
          <w:sz w:val="20"/>
          <w:lang w:eastAsia="ko-KR"/>
        </w:rPr>
        <w:t>컬럼에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예측오차</w:t>
      </w:r>
      <w:r>
        <w:rPr>
          <w:color w:val="1A1A1A"/>
          <w:sz w:val="20"/>
          <w:lang w:eastAsia="ko-KR"/>
        </w:rPr>
        <w:t>(Å)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적어줘서</w:t>
      </w:r>
      <w:r>
        <w:rPr>
          <w:color w:val="1A1A1A"/>
          <w:sz w:val="20"/>
          <w:lang w:eastAsia="ko-KR"/>
        </w:rPr>
        <w:t>, "</w:t>
      </w:r>
      <w:r>
        <w:rPr>
          <w:color w:val="1A1A1A"/>
          <w:sz w:val="20"/>
          <w:lang w:eastAsia="ko-KR"/>
        </w:rPr>
        <w:t>어디를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믿겠는지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7A464B60" w14:textId="77777777" w:rsidR="002F50EB" w:rsidRDefault="005A498E">
      <w:pPr>
        <w:autoSpaceDE w:val="0"/>
        <w:autoSpaceDN w:val="0"/>
        <w:spacing w:before="460" w:after="0" w:line="185" w:lineRule="auto"/>
      </w:pPr>
      <w:r>
        <w:rPr>
          <w:color w:val="FFFFFF"/>
          <w:sz w:val="16"/>
        </w:rPr>
        <w:t>python scripts/run_igfold_demo.py --fasta data/demo_mab.fa --out my_run/demo_antibody_igfold.pdb</w:t>
      </w:r>
    </w:p>
    <w:p w14:paraId="75C6A42C" w14:textId="77777777" w:rsidR="002F50EB" w:rsidRDefault="005A498E">
      <w:pPr>
        <w:autoSpaceDE w:val="0"/>
        <w:autoSpaceDN w:val="0"/>
        <w:spacing w:before="4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스크립트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알맹이는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전부예요</w:t>
      </w:r>
      <w:r>
        <w:rPr>
          <w:color w:val="1A1A1A"/>
          <w:sz w:val="20"/>
          <w:lang w:eastAsia="ko-KR"/>
        </w:rPr>
        <w:t>.</w:t>
      </w:r>
    </w:p>
    <w:p w14:paraId="60952764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46FAEC04" wp14:editId="233D2B53">
            <wp:extent cx="6402070" cy="1390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077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tabs>
          <w:tab w:val="left" w:pos="328"/>
        </w:tabs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겪은</w:t>
      </w:r>
      <w:r>
        <w:rPr>
          <w:b/>
          <w:color w:val="111111"/>
          <w:sz w:val="20"/>
          <w:lang w:eastAsia="ko-KR"/>
        </w:rPr>
        <w:t xml:space="preserve"> 3</w:t>
      </w:r>
      <w:r>
        <w:rPr>
          <w:b/>
          <w:color w:val="111111"/>
          <w:sz w:val="20"/>
          <w:lang w:eastAsia="ko-KR"/>
        </w:rPr>
        <w:t>가지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함정</w:t>
      </w:r>
      <w:r>
        <w:rPr>
          <w:color w:val="2A2A2A"/>
          <w:sz w:val="20"/>
          <w:lang w:eastAsia="ko-KR"/>
        </w:rPr>
        <w:t>(Ch.03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3.3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상세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</w:rPr>
        <w:t>① torch≥2.6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weights_only=True </w:t>
      </w:r>
      <w:r>
        <w:rPr>
          <w:color w:val="2A2A2A"/>
          <w:sz w:val="20"/>
        </w:rPr>
        <w:t xml:space="preserve"> → </w:t>
      </w:r>
      <w:r>
        <w:rPr>
          <w:color w:val="2A2A2A"/>
          <w:sz w:val="20"/>
        </w:rPr>
        <w:t>체크포인트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로드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실패</w:t>
      </w:r>
      <w:r>
        <w:rPr>
          <w:color w:val="2A2A2A"/>
          <w:sz w:val="20"/>
        </w:rPr>
        <w:t xml:space="preserve">. </w:t>
      </w:r>
      <w:r>
        <w:rPr>
          <w:color w:val="B1361E"/>
          <w:sz w:val="17"/>
        </w:rPr>
        <w:t xml:space="preserve">torch.load 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weights_only=False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감싸요</w:t>
      </w:r>
      <w:r>
        <w:rPr>
          <w:color w:val="2A2A2A"/>
          <w:sz w:val="20"/>
        </w:rPr>
        <w:t xml:space="preserve">. ② </w:t>
      </w:r>
      <w:r>
        <w:rPr>
          <w:b/>
          <w:color w:val="111111"/>
          <w:sz w:val="20"/>
        </w:rPr>
        <w:t>최신</w:t>
      </w:r>
      <w:r>
        <w:rPr>
          <w:b/>
          <w:color w:val="111111"/>
          <w:sz w:val="20"/>
        </w:rPr>
        <w:t xml:space="preserve"> transformers(5.x)</w:t>
      </w:r>
      <w:r>
        <w:rPr>
          <w:b/>
          <w:color w:val="111111"/>
          <w:sz w:val="20"/>
        </w:rPr>
        <w:t>에서는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체크포인트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 xml:space="preserve">unpickle </w:t>
      </w:r>
      <w:r>
        <w:rPr>
          <w:b/>
          <w:color w:val="111111"/>
          <w:sz w:val="20"/>
        </w:rPr>
        <w:t>이실패해요</w:t>
      </w:r>
      <w:r>
        <w:rPr>
          <w:color w:val="2A2A2A"/>
          <w:sz w:val="20"/>
        </w:rPr>
        <w:t xml:space="preserve">( </w:t>
      </w:r>
      <w:r>
        <w:rPr>
          <w:color w:val="B1361E"/>
          <w:sz w:val="17"/>
        </w:rPr>
        <w:t xml:space="preserve">Trie </w:t>
      </w:r>
      <w:r>
        <w:rPr>
          <w:color w:val="2A2A2A"/>
          <w:sz w:val="20"/>
        </w:rPr>
        <w:t xml:space="preserve">· </w:t>
      </w:r>
      <w:r>
        <w:rPr>
          <w:color w:val="B1361E"/>
          <w:sz w:val="17"/>
        </w:rPr>
        <w:t xml:space="preserve">BasicTokenizer </w:t>
      </w:r>
      <w:r>
        <w:rPr>
          <w:color w:val="2A2A2A"/>
          <w:sz w:val="20"/>
        </w:rPr>
        <w:t xml:space="preserve"> AttributeError) → </w:t>
      </w:r>
      <w:r>
        <w:rPr>
          <w:b/>
          <w:color w:val="B1361E"/>
          <w:sz w:val="17"/>
        </w:rPr>
        <w:t xml:space="preserve">transformers==4.36.2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고정</w:t>
      </w:r>
      <w:r>
        <w:rPr>
          <w:color w:val="2A2A2A"/>
          <w:sz w:val="20"/>
        </w:rPr>
        <w:t>(</w:t>
      </w:r>
      <w:r>
        <w:rPr>
          <w:color w:val="2A2A2A"/>
          <w:sz w:val="20"/>
        </w:rPr>
        <w:t>노트북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부트스트랩이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자동으로맞춰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줍니다</w:t>
      </w:r>
      <w:r>
        <w:rPr>
          <w:color w:val="2A2A2A"/>
          <w:sz w:val="20"/>
        </w:rPr>
        <w:t xml:space="preserve">). </w:t>
      </w:r>
      <w:r>
        <w:rPr>
          <w:color w:val="2A2A2A"/>
          <w:sz w:val="20"/>
          <w:lang w:eastAsia="ko-KR"/>
        </w:rPr>
        <w:t>③ torch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시스템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드라이버보다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최신</w:t>
      </w:r>
      <w:r>
        <w:rPr>
          <w:color w:val="2A2A2A"/>
          <w:sz w:val="20"/>
          <w:lang w:eastAsia="ko-KR"/>
        </w:rPr>
        <w:t xml:space="preserve"> CUDA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빌드됐으면</w:t>
      </w:r>
      <w:r>
        <w:rPr>
          <w:color w:val="2A2A2A"/>
          <w:sz w:val="20"/>
          <w:lang w:eastAsia="ko-KR"/>
        </w:rPr>
        <w:t xml:space="preserve"> GPU </w:t>
      </w:r>
      <w:r>
        <w:rPr>
          <w:color w:val="2A2A2A"/>
          <w:sz w:val="20"/>
          <w:lang w:eastAsia="ko-KR"/>
        </w:rPr>
        <w:t>초기화가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실패해요</w:t>
      </w:r>
      <w:r>
        <w:rPr>
          <w:color w:val="2A2A2A"/>
          <w:sz w:val="20"/>
          <w:lang w:eastAsia="ko-KR"/>
        </w:rPr>
        <w:t xml:space="preserve"> → </w:t>
      </w:r>
      <w:r>
        <w:rPr>
          <w:color w:val="2A2A2A"/>
          <w:sz w:val="20"/>
          <w:lang w:eastAsia="ko-KR"/>
        </w:rPr>
        <w:t>스크립트의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--cpu </w:t>
      </w:r>
      <w:r>
        <w:rPr>
          <w:color w:val="2A2A2A"/>
          <w:sz w:val="20"/>
          <w:lang w:eastAsia="ko-KR"/>
        </w:rPr>
        <w:t xml:space="preserve">(= </w:t>
      </w:r>
      <w:r>
        <w:rPr>
          <w:color w:val="B1361E"/>
          <w:sz w:val="17"/>
          <w:lang w:eastAsia="ko-KR"/>
        </w:rPr>
        <w:t xml:space="preserve">CUDA_VISIBLE_DEVICES=""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우회</w:t>
      </w:r>
      <w:r>
        <w:rPr>
          <w:color w:val="2A2A2A"/>
          <w:sz w:val="20"/>
          <w:lang w:eastAsia="ko-KR"/>
        </w:rPr>
        <w:t>.</w:t>
      </w:r>
    </w:p>
    <w:p w14:paraId="22CC156F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6.2 </w:t>
      </w:r>
      <w:r>
        <w:rPr>
          <w:b/>
          <w:color w:val="111111"/>
          <w:sz w:val="28"/>
          <w:lang w:eastAsia="ko-KR"/>
        </w:rPr>
        <w:t>실행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예측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신뢰도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프로파일</w:t>
      </w:r>
    </w:p>
    <w:p w14:paraId="0A5EF574" w14:textId="77777777" w:rsidR="002F50EB" w:rsidRDefault="005A498E">
      <w:pPr>
        <w:autoSpaceDE w:val="0"/>
        <w:autoSpaceDN w:val="0"/>
        <w:spacing w:before="24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예측된</w:t>
      </w:r>
      <w:r>
        <w:rPr>
          <w:color w:val="1A1A1A"/>
          <w:sz w:val="20"/>
          <w:lang w:eastAsia="ko-KR"/>
        </w:rPr>
        <w:t xml:space="preserve"> Fv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1,115 atoms</w:t>
      </w:r>
      <w:r>
        <w:rPr>
          <w:color w:val="1A1A1A"/>
          <w:sz w:val="20"/>
          <w:lang w:eastAsia="ko-KR"/>
        </w:rPr>
        <w:t xml:space="preserve"> (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 xml:space="preserve"> 120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 +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107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사슬별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예측오차는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554"/>
        <w:gridCol w:w="1826"/>
        <w:gridCol w:w="2846"/>
        <w:gridCol w:w="2850"/>
      </w:tblGrid>
      <w:tr w:rsidR="002F50EB" w14:paraId="57F3923C" w14:textId="77777777">
        <w:trPr>
          <w:trHeight w:hRule="exact" w:val="460"/>
        </w:trPr>
        <w:tc>
          <w:tcPr>
            <w:tcW w:w="2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7FB2A78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1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9993ACC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잔기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수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6719208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평균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예측오차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DFC025D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최대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예측오차</w:t>
            </w:r>
          </w:p>
        </w:tc>
      </w:tr>
      <w:tr w:rsidR="002F50EB" w14:paraId="5B1B5545" w14:textId="77777777">
        <w:trPr>
          <w:trHeight w:hRule="exact" w:val="448"/>
        </w:trPr>
        <w:tc>
          <w:tcPr>
            <w:tcW w:w="2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3DE99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 (H)</w:t>
            </w:r>
          </w:p>
        </w:tc>
        <w:tc>
          <w:tcPr>
            <w:tcW w:w="1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36AE2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120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C4E54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0.44 Å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9C314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2.65 Å</w:t>
            </w:r>
          </w:p>
        </w:tc>
      </w:tr>
      <w:tr w:rsidR="002F50EB" w14:paraId="454421B2" w14:textId="77777777">
        <w:trPr>
          <w:trHeight w:hRule="exact" w:val="446"/>
        </w:trPr>
        <w:tc>
          <w:tcPr>
            <w:tcW w:w="2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2A3282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 (L)</w:t>
            </w:r>
          </w:p>
        </w:tc>
        <w:tc>
          <w:tcPr>
            <w:tcW w:w="1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8487C8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107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FDEBD8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0.28 Å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1AE15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0.89 Å</w:t>
            </w:r>
          </w:p>
        </w:tc>
      </w:tr>
    </w:tbl>
    <w:p w14:paraId="61CD87FF" w14:textId="77777777" w:rsidR="002F50EB" w:rsidRDefault="005A498E">
      <w:pPr>
        <w:autoSpaceDE w:val="0"/>
        <w:autoSpaceDN w:val="0"/>
        <w:spacing w:before="250" w:after="0" w:line="185" w:lineRule="auto"/>
        <w:ind w:left="2530"/>
        <w:rPr>
          <w:lang w:eastAsia="ko-KR"/>
        </w:rPr>
      </w:pPr>
      <w:r>
        <w:rPr>
          <w:color w:val="1A1A1A"/>
          <w:sz w:val="20"/>
          <w:lang w:eastAsia="ko-KR"/>
        </w:rPr>
        <w:t xml:space="preserve">demo mAb Fv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프로파일</w:t>
      </w:r>
    </w:p>
    <w:p w14:paraId="24E735C7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5506DB99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0323614A" w14:textId="77777777" w:rsidR="002F50EB" w:rsidRDefault="005A498E">
      <w:pPr>
        <w:autoSpaceDE w:val="0"/>
        <w:autoSpaceDN w:val="0"/>
        <w:spacing w:before="30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lastRenderedPageBreak/>
        <w:t>그림</w:t>
      </w:r>
      <w:r>
        <w:rPr>
          <w:i/>
          <w:color w:val="444444"/>
          <w:sz w:val="20"/>
          <w:lang w:eastAsia="ko-KR"/>
        </w:rPr>
        <w:t>. IgFold</w:t>
      </w:r>
      <w:r>
        <w:rPr>
          <w:i/>
          <w:color w:val="444444"/>
          <w:sz w:val="20"/>
          <w:lang w:eastAsia="ko-KR"/>
        </w:rPr>
        <w:t>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예측한</w:t>
      </w:r>
      <w:r>
        <w:rPr>
          <w:i/>
          <w:color w:val="444444"/>
          <w:sz w:val="20"/>
          <w:lang w:eastAsia="ko-KR"/>
        </w:rPr>
        <w:t xml:space="preserve"> demo mAb Fv</w:t>
      </w:r>
      <w:r>
        <w:rPr>
          <w:i/>
          <w:color w:val="444444"/>
          <w:sz w:val="20"/>
          <w:lang w:eastAsia="ko-KR"/>
        </w:rPr>
        <w:t>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신뢰도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프로파일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가로축은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번호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세로축은</w:t>
      </w:r>
      <w:r>
        <w:rPr>
          <w:i/>
          <w:color w:val="444444"/>
          <w:sz w:val="20"/>
          <w:lang w:eastAsia="ko-KR"/>
        </w:rPr>
        <w:t xml:space="preserve"> PDB B-factor </w:t>
      </w:r>
      <w:r>
        <w:rPr>
          <w:i/>
          <w:color w:val="444444"/>
          <w:sz w:val="20"/>
          <w:lang w:eastAsia="ko-KR"/>
        </w:rPr>
        <w:t>컬럼에기록된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예측오차</w:t>
      </w:r>
      <w:r>
        <w:rPr>
          <w:i/>
          <w:color w:val="444444"/>
          <w:sz w:val="20"/>
          <w:lang w:eastAsia="ko-KR"/>
        </w:rPr>
        <w:t xml:space="preserve">(Å, </w:t>
      </w:r>
      <w:r>
        <w:rPr>
          <w:i/>
          <w:color w:val="444444"/>
          <w:sz w:val="20"/>
          <w:lang w:eastAsia="ko-KR"/>
        </w:rPr>
        <w:t>낮을수록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신뢰도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높음</w:t>
      </w:r>
      <w:r>
        <w:rPr>
          <w:i/>
          <w:color w:val="444444"/>
          <w:sz w:val="20"/>
          <w:lang w:eastAsia="ko-KR"/>
        </w:rPr>
        <w:t xml:space="preserve">). </w:t>
      </w:r>
      <w:r>
        <w:rPr>
          <w:i/>
          <w:color w:val="444444"/>
          <w:sz w:val="20"/>
          <w:lang w:eastAsia="ko-KR"/>
        </w:rPr>
        <w:t>보라색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선이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중쇄</w:t>
      </w:r>
      <w:r>
        <w:rPr>
          <w:i/>
          <w:color w:val="444444"/>
          <w:sz w:val="20"/>
          <w:lang w:eastAsia="ko-KR"/>
        </w:rPr>
        <w:t xml:space="preserve">(H, </w:t>
      </w:r>
      <w:r>
        <w:rPr>
          <w:i/>
          <w:color w:val="444444"/>
          <w:sz w:val="20"/>
          <w:lang w:eastAsia="ko-KR"/>
        </w:rPr>
        <w:t>평균</w:t>
      </w:r>
      <w:r>
        <w:rPr>
          <w:i/>
          <w:color w:val="444444"/>
          <w:sz w:val="20"/>
          <w:lang w:eastAsia="ko-KR"/>
        </w:rPr>
        <w:t xml:space="preserve"> 0.44 Å), </w:t>
      </w:r>
      <w:r>
        <w:rPr>
          <w:i/>
          <w:color w:val="444444"/>
          <w:sz w:val="20"/>
          <w:lang w:eastAsia="ko-KR"/>
        </w:rPr>
        <w:t>주황색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선이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경쇄</w:t>
      </w:r>
      <w:r>
        <w:rPr>
          <w:i/>
          <w:color w:val="444444"/>
          <w:sz w:val="20"/>
          <w:lang w:eastAsia="ko-KR"/>
        </w:rPr>
        <w:t xml:space="preserve">(L, </w:t>
      </w:r>
      <w:r>
        <w:rPr>
          <w:i/>
          <w:color w:val="444444"/>
          <w:sz w:val="20"/>
          <w:lang w:eastAsia="ko-KR"/>
        </w:rPr>
        <w:t>평균</w:t>
      </w:r>
      <w:r>
        <w:rPr>
          <w:i/>
          <w:color w:val="444444"/>
          <w:sz w:val="20"/>
          <w:lang w:eastAsia="ko-KR"/>
        </w:rPr>
        <w:t xml:space="preserve"> 0.28 Å), </w:t>
      </w:r>
      <w:r>
        <w:rPr>
          <w:i/>
          <w:color w:val="444444"/>
          <w:sz w:val="20"/>
          <w:lang w:eastAsia="ko-KR"/>
        </w:rPr>
        <w:t>빨간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점선</w:t>
      </w:r>
      <w:r>
        <w:rPr>
          <w:i/>
          <w:color w:val="444444"/>
          <w:sz w:val="20"/>
          <w:lang w:eastAsia="ko-KR"/>
        </w:rPr>
        <w:t>(1 Å)</w:t>
      </w:r>
      <w:r>
        <w:rPr>
          <w:i/>
          <w:color w:val="444444"/>
          <w:sz w:val="20"/>
          <w:lang w:eastAsia="ko-KR"/>
        </w:rPr>
        <w:t>은</w:t>
      </w:r>
      <w:r>
        <w:rPr>
          <w:i/>
          <w:color w:val="444444"/>
          <w:sz w:val="20"/>
          <w:lang w:eastAsia="ko-KR"/>
        </w:rPr>
        <w:t xml:space="preserve"> "</w:t>
      </w:r>
      <w:r>
        <w:rPr>
          <w:i/>
          <w:color w:val="444444"/>
          <w:sz w:val="20"/>
          <w:lang w:eastAsia="ko-KR"/>
        </w:rPr>
        <w:t>신뢰할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만함</w:t>
      </w:r>
      <w:r>
        <w:rPr>
          <w:i/>
          <w:color w:val="444444"/>
          <w:sz w:val="20"/>
          <w:lang w:eastAsia="ko-KR"/>
        </w:rPr>
        <w:t xml:space="preserve">" </w:t>
      </w:r>
      <w:r>
        <w:rPr>
          <w:i/>
          <w:color w:val="444444"/>
          <w:sz w:val="20"/>
          <w:lang w:eastAsia="ko-KR"/>
        </w:rPr>
        <w:t>기준선이에요</w:t>
      </w:r>
      <w:r>
        <w:rPr>
          <w:i/>
          <w:color w:val="444444"/>
          <w:sz w:val="20"/>
          <w:lang w:eastAsia="ko-KR"/>
        </w:rPr>
        <w:t>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06_structure_confidence.png </w:t>
      </w:r>
      <w:r>
        <w:rPr>
          <w:i/>
          <w:color w:val="444444"/>
          <w:sz w:val="20"/>
          <w:lang w:eastAsia="ko-KR"/>
        </w:rPr>
        <w:t>)</w:t>
      </w:r>
    </w:p>
    <w:p w14:paraId="7F580C27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대부분의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빨간</w:t>
      </w:r>
      <w:r>
        <w:rPr>
          <w:color w:val="1A1A1A"/>
          <w:sz w:val="20"/>
          <w:lang w:eastAsia="ko-KR"/>
        </w:rPr>
        <w:t xml:space="preserve"> 1 Å </w:t>
      </w:r>
      <w:r>
        <w:rPr>
          <w:color w:val="1A1A1A"/>
          <w:sz w:val="20"/>
          <w:lang w:eastAsia="ko-KR"/>
        </w:rPr>
        <w:t>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아래에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신뢰도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높음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보라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곳만</w:t>
      </w:r>
      <w:r>
        <w:rPr>
          <w:color w:val="1A1A1A"/>
          <w:sz w:val="20"/>
          <w:lang w:eastAsia="ko-KR"/>
        </w:rPr>
        <w:t xml:space="preserve"> 2.65 Å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솟구치는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봉우리가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보이는데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CDR-H3 </w:t>
      </w:r>
      <w:r>
        <w:rPr>
          <w:b/>
          <w:color w:val="111111"/>
          <w:sz w:val="20"/>
          <w:lang w:eastAsia="ko-KR"/>
        </w:rPr>
        <w:t>구간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IgFold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"framework·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골격은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확신하지만</w:t>
      </w:r>
      <w:r>
        <w:rPr>
          <w:color w:val="1A1A1A"/>
          <w:sz w:val="20"/>
          <w:lang w:eastAsia="ko-KR"/>
        </w:rPr>
        <w:t xml:space="preserve"> CDR-H3 loop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형태는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주황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구간이</w:t>
      </w:r>
      <w:r>
        <w:rPr>
          <w:color w:val="1A1A1A"/>
          <w:sz w:val="20"/>
          <w:lang w:eastAsia="ko-KR"/>
        </w:rPr>
        <w:t xml:space="preserve"> 1 Å </w:t>
      </w:r>
      <w:r>
        <w:rPr>
          <w:color w:val="1A1A1A"/>
          <w:sz w:val="20"/>
          <w:lang w:eastAsia="ko-KR"/>
        </w:rPr>
        <w:t>아래로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평탄해서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안정적으로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예측됐고요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framework·</w:t>
      </w:r>
      <w:r>
        <w:rPr>
          <w:b/>
          <w:color w:val="111111"/>
          <w:sz w:val="20"/>
          <w:lang w:eastAsia="ko-KR"/>
        </w:rPr>
        <w:t>경쇄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좌표는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신뢰하되</w:t>
      </w:r>
      <w:r>
        <w:rPr>
          <w:b/>
          <w:color w:val="111111"/>
          <w:sz w:val="20"/>
          <w:lang w:eastAsia="ko-KR"/>
        </w:rPr>
        <w:t>, CDR-H3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ImmuneBuilder</w:t>
      </w:r>
      <w:r>
        <w:rPr>
          <w:b/>
          <w:color w:val="111111"/>
          <w:sz w:val="20"/>
          <w:lang w:eastAsia="ko-KR"/>
        </w:rPr>
        <w:t>등으로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교차검증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안전해요</w:t>
      </w:r>
      <w:r>
        <w:rPr>
          <w:color w:val="1A1A1A"/>
          <w:sz w:val="20"/>
          <w:lang w:eastAsia="ko-KR"/>
        </w:rPr>
        <w:t>.</w:t>
      </w:r>
    </w:p>
    <w:p w14:paraId="6FD71DD1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예측오차를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3D </w:t>
      </w:r>
      <w:r>
        <w:rPr>
          <w:b/>
          <w:color w:val="111111"/>
          <w:sz w:val="20"/>
          <w:lang w:eastAsia="ko-KR"/>
        </w:rPr>
        <w:t>구조에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입히면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훨씬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직관적이에요</w:t>
      </w:r>
      <w:r>
        <w:rPr>
          <w:color w:val="1A1A1A"/>
          <w:sz w:val="20"/>
          <w:lang w:eastAsia="ko-KR"/>
        </w:rPr>
        <w:t>.</w:t>
      </w:r>
    </w:p>
    <w:p w14:paraId="2A9FD031" w14:textId="77777777" w:rsidR="002F50EB" w:rsidRDefault="005A498E">
      <w:pPr>
        <w:autoSpaceDE w:val="0"/>
        <w:autoSpaceDN w:val="0"/>
        <w:spacing w:before="298" w:after="0" w:line="185" w:lineRule="auto"/>
        <w:ind w:left="2530"/>
        <w:rPr>
          <w:lang w:eastAsia="ko-KR"/>
        </w:rPr>
      </w:pPr>
      <w:r>
        <w:rPr>
          <w:color w:val="1A1A1A"/>
          <w:sz w:val="20"/>
          <w:lang w:eastAsia="ko-KR"/>
        </w:rPr>
        <w:t xml:space="preserve">IgFold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Fv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예측오차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컬러링</w:t>
      </w:r>
    </w:p>
    <w:p w14:paraId="5002A59E" w14:textId="77777777" w:rsidR="002F50EB" w:rsidRDefault="005A498E">
      <w:pPr>
        <w:autoSpaceDE w:val="0"/>
        <w:autoSpaceDN w:val="0"/>
        <w:spacing w:before="298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>. IgFold</w:t>
      </w:r>
      <w:r>
        <w:rPr>
          <w:i/>
          <w:color w:val="444444"/>
          <w:sz w:val="20"/>
          <w:lang w:eastAsia="ko-KR"/>
        </w:rPr>
        <w:t>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예측한</w:t>
      </w:r>
      <w:r>
        <w:rPr>
          <w:i/>
          <w:color w:val="444444"/>
          <w:sz w:val="20"/>
          <w:lang w:eastAsia="ko-KR"/>
        </w:rPr>
        <w:t xml:space="preserve"> demo mAb Fv</w:t>
      </w:r>
      <w:r>
        <w:rPr>
          <w:i/>
          <w:color w:val="444444"/>
          <w:sz w:val="20"/>
          <w:lang w:eastAsia="ko-KR"/>
        </w:rPr>
        <w:t>의</w:t>
      </w:r>
      <w:r>
        <w:rPr>
          <w:i/>
          <w:color w:val="444444"/>
          <w:sz w:val="20"/>
          <w:lang w:eastAsia="ko-KR"/>
        </w:rPr>
        <w:t xml:space="preserve"> 3D cartoon(PyMOL </w:t>
      </w:r>
      <w:r>
        <w:rPr>
          <w:i/>
          <w:color w:val="444444"/>
          <w:sz w:val="20"/>
          <w:lang w:eastAsia="ko-KR"/>
        </w:rPr>
        <w:t>렌더</w:t>
      </w:r>
      <w:r>
        <w:rPr>
          <w:i/>
          <w:color w:val="444444"/>
          <w:sz w:val="20"/>
          <w:lang w:eastAsia="ko-KR"/>
        </w:rPr>
        <w:t xml:space="preserve">). </w:t>
      </w:r>
      <w:r>
        <w:rPr>
          <w:i/>
          <w:color w:val="444444"/>
          <w:sz w:val="20"/>
          <w:lang w:eastAsia="ko-KR"/>
        </w:rPr>
        <w:t>색은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선그래프와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동일한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예측오차</w:t>
      </w:r>
      <w:r>
        <w:rPr>
          <w:i/>
          <w:color w:val="444444"/>
          <w:sz w:val="20"/>
          <w:lang w:eastAsia="ko-KR"/>
        </w:rPr>
        <w:t>(B-factor)</w:t>
      </w:r>
      <w:r>
        <w:rPr>
          <w:i/>
          <w:color w:val="444444"/>
          <w:sz w:val="20"/>
          <w:lang w:eastAsia="ko-KR"/>
        </w:rPr>
        <w:t>로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b/>
          <w:i/>
          <w:color w:val="111111"/>
          <w:sz w:val="20"/>
          <w:lang w:eastAsia="ko-KR"/>
        </w:rPr>
        <w:t>파랑</w:t>
      </w:r>
      <w:r>
        <w:rPr>
          <w:b/>
          <w:i/>
          <w:color w:val="111111"/>
          <w:sz w:val="20"/>
          <w:lang w:eastAsia="ko-KR"/>
        </w:rPr>
        <w:t xml:space="preserve"> = </w:t>
      </w:r>
      <w:r>
        <w:rPr>
          <w:b/>
          <w:i/>
          <w:color w:val="111111"/>
          <w:sz w:val="20"/>
          <w:lang w:eastAsia="ko-KR"/>
        </w:rPr>
        <w:t>낮음</w:t>
      </w:r>
      <w:r>
        <w:rPr>
          <w:b/>
          <w:i/>
          <w:color w:val="111111"/>
          <w:sz w:val="20"/>
          <w:lang w:eastAsia="ko-KR"/>
        </w:rPr>
        <w:t>(</w:t>
      </w:r>
      <w:r>
        <w:rPr>
          <w:b/>
          <w:i/>
          <w:color w:val="111111"/>
          <w:sz w:val="20"/>
          <w:lang w:eastAsia="ko-KR"/>
        </w:rPr>
        <w:t>신뢰</w:t>
      </w:r>
      <w:r>
        <w:rPr>
          <w:b/>
          <w:i/>
          <w:color w:val="111111"/>
          <w:sz w:val="20"/>
          <w:lang w:eastAsia="ko-KR"/>
        </w:rPr>
        <w:t>)·</w:t>
      </w:r>
      <w:r>
        <w:rPr>
          <w:b/>
          <w:i/>
          <w:color w:val="111111"/>
          <w:sz w:val="20"/>
          <w:lang w:eastAsia="ko-KR"/>
        </w:rPr>
        <w:t>빨강</w:t>
      </w:r>
      <w:r>
        <w:rPr>
          <w:b/>
          <w:i/>
          <w:color w:val="111111"/>
          <w:sz w:val="20"/>
          <w:lang w:eastAsia="ko-KR"/>
        </w:rPr>
        <w:t xml:space="preserve"> = </w:t>
      </w:r>
      <w:r>
        <w:rPr>
          <w:b/>
          <w:i/>
          <w:color w:val="111111"/>
          <w:sz w:val="20"/>
          <w:lang w:eastAsia="ko-KR"/>
        </w:rPr>
        <w:t>높음</w:t>
      </w:r>
      <w:r>
        <w:rPr>
          <w:b/>
          <w:i/>
          <w:color w:val="111111"/>
          <w:sz w:val="20"/>
          <w:lang w:eastAsia="ko-KR"/>
        </w:rPr>
        <w:t>(</w:t>
      </w:r>
      <w:r>
        <w:rPr>
          <w:b/>
          <w:i/>
          <w:color w:val="111111"/>
          <w:sz w:val="20"/>
          <w:lang w:eastAsia="ko-KR"/>
        </w:rPr>
        <w:t>불확실</w:t>
      </w:r>
      <w:r>
        <w:rPr>
          <w:b/>
          <w:i/>
          <w:color w:val="111111"/>
          <w:sz w:val="20"/>
          <w:lang w:eastAsia="ko-KR"/>
        </w:rPr>
        <w:t>)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스펙트럼이에요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개의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</w:rPr>
        <w:t>β</w:t>
      </w:r>
      <w:r>
        <w:rPr>
          <w:i/>
          <w:color w:val="444444"/>
          <w:sz w:val="20"/>
          <w:lang w:eastAsia="ko-KR"/>
        </w:rPr>
        <w:t xml:space="preserve">-sheet </w:t>
      </w:r>
      <w:r>
        <w:rPr>
          <w:i/>
          <w:color w:val="444444"/>
          <w:sz w:val="20"/>
          <w:lang w:eastAsia="ko-KR"/>
        </w:rPr>
        <w:t>면역글로불린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도메인</w:t>
      </w:r>
      <w:r>
        <w:rPr>
          <w:i/>
          <w:color w:val="444444"/>
          <w:sz w:val="20"/>
          <w:lang w:eastAsia="ko-KR"/>
        </w:rPr>
        <w:t>(VH·VL)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맞물린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전형적</w:t>
      </w:r>
      <w:r>
        <w:rPr>
          <w:i/>
          <w:color w:val="444444"/>
          <w:sz w:val="20"/>
          <w:lang w:eastAsia="ko-KR"/>
        </w:rPr>
        <w:t xml:space="preserve"> Fv </w:t>
      </w:r>
      <w:r>
        <w:rPr>
          <w:i/>
          <w:color w:val="444444"/>
          <w:sz w:val="20"/>
          <w:lang w:eastAsia="ko-KR"/>
        </w:rPr>
        <w:t>모양이고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윗부분에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빨간</w:t>
      </w:r>
      <w:r>
        <w:rPr>
          <w:i/>
          <w:color w:val="444444"/>
          <w:sz w:val="20"/>
          <w:lang w:eastAsia="ko-KR"/>
        </w:rPr>
        <w:t xml:space="preserve"> loop </w:t>
      </w:r>
      <w:r>
        <w:rPr>
          <w:i/>
          <w:color w:val="444444"/>
          <w:sz w:val="20"/>
          <w:lang w:eastAsia="ko-KR"/>
        </w:rPr>
        <w:t>하나가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도드라져요</w:t>
      </w:r>
      <w:r>
        <w:rPr>
          <w:i/>
          <w:color w:val="444444"/>
          <w:sz w:val="20"/>
          <w:lang w:eastAsia="ko-KR"/>
        </w:rPr>
        <w:t>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06_structure_3d.png </w:t>
      </w:r>
      <w:r>
        <w:rPr>
          <w:i/>
          <w:color w:val="444444"/>
          <w:sz w:val="20"/>
          <w:lang w:eastAsia="ko-KR"/>
        </w:rPr>
        <w:t>)</w:t>
      </w:r>
    </w:p>
    <w:p w14:paraId="1098729F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파랑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예측오차</w:t>
      </w:r>
      <w:r>
        <w:rPr>
          <w:color w:val="1A1A1A"/>
          <w:sz w:val="20"/>
          <w:lang w:eastAsia="ko-KR"/>
        </w:rPr>
        <w:t xml:space="preserve"> &lt; 1 Å)</w:t>
      </w:r>
      <w:r>
        <w:rPr>
          <w:color w:val="1A1A1A"/>
          <w:sz w:val="20"/>
          <w:lang w:eastAsia="ko-KR"/>
        </w:rPr>
        <w:t>인데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위쪽에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빨간</w:t>
      </w:r>
      <w:r>
        <w:rPr>
          <w:color w:val="1A1A1A"/>
          <w:sz w:val="20"/>
          <w:lang w:eastAsia="ko-KR"/>
        </w:rPr>
        <w:t xml:space="preserve"> loop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튀죠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그게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선그래프의</w:t>
      </w:r>
      <w:r>
        <w:rPr>
          <w:color w:val="1A1A1A"/>
          <w:sz w:val="20"/>
          <w:lang w:eastAsia="ko-KR"/>
        </w:rPr>
        <w:t xml:space="preserve"> 2.65 Å </w:t>
      </w:r>
      <w:r>
        <w:rPr>
          <w:color w:val="1A1A1A"/>
          <w:sz w:val="20"/>
          <w:lang w:eastAsia="ko-KR"/>
        </w:rPr>
        <w:t>봉우리가</w:t>
      </w:r>
      <w:r>
        <w:rPr>
          <w:color w:val="1A1A1A"/>
          <w:sz w:val="20"/>
          <w:lang w:eastAsia="ko-KR"/>
        </w:rPr>
        <w:t xml:space="preserve"> 3D</w:t>
      </w:r>
      <w:r>
        <w:rPr>
          <w:color w:val="1A1A1A"/>
          <w:sz w:val="20"/>
          <w:lang w:eastAsia="ko-KR"/>
        </w:rPr>
        <w:t>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빨간</w:t>
      </w:r>
      <w:r>
        <w:rPr>
          <w:color w:val="1A1A1A"/>
          <w:sz w:val="20"/>
          <w:lang w:eastAsia="ko-KR"/>
        </w:rPr>
        <w:t xml:space="preserve"> loop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나타나는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 "</w:t>
      </w:r>
      <w:r>
        <w:rPr>
          <w:color w:val="1A1A1A"/>
          <w:sz w:val="20"/>
          <w:lang w:eastAsia="ko-KR"/>
        </w:rPr>
        <w:t>골격은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단단히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예측됐고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좌우하는</w:t>
      </w:r>
      <w:r>
        <w:rPr>
          <w:color w:val="1A1A1A"/>
          <w:sz w:val="20"/>
          <w:lang w:eastAsia="ko-KR"/>
        </w:rPr>
        <w:t xml:space="preserve"> CDR-H3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형태가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불확실하다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2D </w:t>
      </w:r>
      <w:r>
        <w:rPr>
          <w:b/>
          <w:color w:val="111111"/>
          <w:sz w:val="20"/>
          <w:lang w:eastAsia="ko-KR"/>
        </w:rPr>
        <w:t>그래프와</w:t>
      </w:r>
      <w:r>
        <w:rPr>
          <w:b/>
          <w:color w:val="111111"/>
          <w:sz w:val="20"/>
          <w:lang w:eastAsia="ko-KR"/>
        </w:rPr>
        <w:t xml:space="preserve"> 3D 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방식으로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동일하게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셈이에요</w:t>
      </w:r>
      <w:r>
        <w:rPr>
          <w:color w:val="1A1A1A"/>
          <w:sz w:val="20"/>
          <w:lang w:eastAsia="ko-KR"/>
        </w:rPr>
        <w:t>.</w:t>
      </w:r>
    </w:p>
    <w:p w14:paraId="4371F788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3D </w:t>
      </w:r>
      <w:r>
        <w:rPr>
          <w:b/>
          <w:color w:val="111111"/>
          <w:sz w:val="20"/>
          <w:lang w:eastAsia="ko-KR"/>
        </w:rPr>
        <w:t>그림만은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노트북에서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PyMOL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pip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설치되지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않아서</w:t>
      </w:r>
      <w:r>
        <w:rPr>
          <w:color w:val="2A2A2A"/>
          <w:sz w:val="20"/>
          <w:lang w:eastAsia="ko-KR"/>
        </w:rPr>
        <w:t xml:space="preserve">(Colab </w:t>
      </w:r>
      <w:r>
        <w:rPr>
          <w:color w:val="2A2A2A"/>
          <w:sz w:val="20"/>
          <w:lang w:eastAsia="ko-KR"/>
        </w:rPr>
        <w:t>불가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절은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커밋된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렌더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이미지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보여줍니다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대신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렌더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스크립트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scripts/render_06_structure.pml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입력</w:t>
      </w:r>
      <w:r>
        <w:rPr>
          <w:color w:val="2A2A2A"/>
          <w:sz w:val="20"/>
          <w:lang w:eastAsia="ko-KR"/>
        </w:rPr>
        <w:t>PDB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저장소에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있으니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로컬에</w:t>
      </w:r>
      <w:r>
        <w:rPr>
          <w:color w:val="2A2A2A"/>
          <w:sz w:val="20"/>
          <w:lang w:eastAsia="ko-KR"/>
        </w:rPr>
        <w:t xml:space="preserve"> open-source PyMOL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자동으로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렌더해요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pymol -cq scripts/render_06_structure.pml 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위의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선그래프는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그립니다</w:t>
      </w:r>
      <w:r>
        <w:rPr>
          <w:b/>
          <w:color w:val="111111"/>
          <w:sz w:val="20"/>
          <w:lang w:eastAsia="ko-KR"/>
        </w:rPr>
        <w:t>.</w:t>
      </w:r>
    </w:p>
    <w:p w14:paraId="0631F7F9" w14:textId="77777777" w:rsidR="002F50EB" w:rsidRDefault="005A498E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6.2b </w:t>
      </w:r>
      <w:r>
        <w:rPr>
          <w:b/>
          <w:color w:val="111111"/>
          <w:sz w:val="28"/>
          <w:lang w:eastAsia="ko-KR"/>
        </w:rPr>
        <w:t>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예측이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맞게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나왔나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레퍼런스와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대조</w:t>
      </w:r>
    </w:p>
    <w:p w14:paraId="4602BD96" w14:textId="77777777" w:rsidR="002F50EB" w:rsidRDefault="005A498E">
      <w:pPr>
        <w:autoSpaceDE w:val="0"/>
        <w:autoSpaceDN w:val="0"/>
        <w:spacing w:before="248" w:after="214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4</w:t>
      </w:r>
      <w:r>
        <w:rPr>
          <w:color w:val="1A1A1A"/>
          <w:sz w:val="20"/>
          <w:lang w:eastAsia="ko-KR"/>
        </w:rPr>
        <w:t>절이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b/>
          <w:color w:val="111111"/>
          <w:sz w:val="20"/>
          <w:lang w:eastAsia="ko-KR"/>
        </w:rPr>
        <w:t xml:space="preserve"> PDB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커밋된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b/>
          <w:color w:val="111111"/>
          <w:sz w:val="20"/>
          <w:lang w:eastAsia="ko-KR"/>
        </w:rPr>
        <w:t xml:space="preserve"> PDB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CA-RMSD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비교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모델이라도</w:t>
      </w:r>
      <w:r>
        <w:rPr>
          <w:color w:val="1A1A1A"/>
          <w:sz w:val="20"/>
          <w:lang w:eastAsia="ko-KR"/>
        </w:rPr>
        <w:t xml:space="preserve"> BLAS·</w:t>
      </w:r>
      <w:r>
        <w:rPr>
          <w:color w:val="1A1A1A"/>
          <w:sz w:val="20"/>
          <w:lang w:eastAsia="ko-KR"/>
        </w:rPr>
        <w:t>스레드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좌표가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소수점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흔들릴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있어서</w:t>
      </w:r>
      <w:r>
        <w:rPr>
          <w:color w:val="1A1A1A"/>
          <w:sz w:val="20"/>
          <w:lang w:eastAsia="ko-KR"/>
        </w:rPr>
        <w:t>, "</w:t>
      </w:r>
      <w:r>
        <w:rPr>
          <w:color w:val="1A1A1A"/>
          <w:sz w:val="20"/>
          <w:lang w:eastAsia="ko-KR"/>
        </w:rPr>
        <w:t>완전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동일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RMSD</w:t>
      </w:r>
      <w:r>
        <w:rPr>
          <w:b/>
          <w:color w:val="111111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맞아요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348"/>
        <w:gridCol w:w="6728"/>
      </w:tblGrid>
      <w:tr w:rsidR="002F50EB" w14:paraId="31050AB2" w14:textId="77777777">
        <w:trPr>
          <w:trHeight w:hRule="exact" w:val="464"/>
        </w:trPr>
        <w:tc>
          <w:tcPr>
            <w:tcW w:w="3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2FEAD2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비교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7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350777F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2F50EB" w14:paraId="3F3BAB02" w14:textId="77777777">
        <w:trPr>
          <w:trHeight w:hRule="exact" w:val="462"/>
        </w:trPr>
        <w:tc>
          <w:tcPr>
            <w:tcW w:w="3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78140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CA </w:t>
            </w:r>
            <w:r>
              <w:rPr>
                <w:color w:val="1A1A1A"/>
                <w:sz w:val="17"/>
              </w:rPr>
              <w:t>원자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수</w:t>
            </w:r>
          </w:p>
        </w:tc>
        <w:tc>
          <w:tcPr>
            <w:tcW w:w="67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EA5F1D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227 (</w:t>
            </w:r>
            <w:r>
              <w:rPr>
                <w:color w:val="1A1A1A"/>
                <w:sz w:val="17"/>
              </w:rPr>
              <w:t>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</w:t>
            </w:r>
            <w:r>
              <w:rPr>
                <w:color w:val="1A1A1A"/>
                <w:sz w:val="17"/>
              </w:rPr>
              <w:t xml:space="preserve"> = </w:t>
            </w:r>
            <w:r>
              <w:rPr>
                <w:color w:val="1A1A1A"/>
                <w:sz w:val="17"/>
              </w:rPr>
              <w:t>레퍼런스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12F8D720" w14:textId="77777777">
        <w:trPr>
          <w:trHeight w:hRule="exact" w:val="462"/>
        </w:trPr>
        <w:tc>
          <w:tcPr>
            <w:tcW w:w="3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F1C46C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CA-RMSD (</w:t>
            </w:r>
            <w:r>
              <w:rPr>
                <w:b/>
                <w:color w:val="111111"/>
                <w:sz w:val="17"/>
                <w:lang w:eastAsia="ko-KR"/>
              </w:rPr>
              <w:t>내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예측</w:t>
            </w:r>
            <w:r>
              <w:rPr>
                <w:b/>
                <w:color w:val="111111"/>
                <w:sz w:val="17"/>
                <w:lang w:eastAsia="ko-KR"/>
              </w:rPr>
              <w:t xml:space="preserve"> vs </w:t>
            </w:r>
            <w:r>
              <w:rPr>
                <w:b/>
                <w:color w:val="111111"/>
                <w:sz w:val="17"/>
                <w:lang w:eastAsia="ko-KR"/>
              </w:rPr>
              <w:t>커밋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예측</w:t>
            </w:r>
            <w:r>
              <w:rPr>
                <w:b/>
                <w:color w:val="111111"/>
                <w:sz w:val="17"/>
                <w:lang w:eastAsia="ko-KR"/>
              </w:rPr>
              <w:t>)</w:t>
            </w:r>
          </w:p>
        </w:tc>
        <w:tc>
          <w:tcPr>
            <w:tcW w:w="67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AD39B48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0.002 Å</w:t>
            </w:r>
          </w:p>
        </w:tc>
      </w:tr>
      <w:tr w:rsidR="002F50EB" w14:paraId="2429A73A" w14:textId="77777777">
        <w:trPr>
          <w:trHeight w:hRule="exact" w:val="462"/>
        </w:trPr>
        <w:tc>
          <w:tcPr>
            <w:tcW w:w="3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F61A26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사슬별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예측오차</w:t>
            </w:r>
          </w:p>
        </w:tc>
        <w:tc>
          <w:tcPr>
            <w:tcW w:w="67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A0BAC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H: mean 0.44 / max 2.65 Å · L: mean 0.28 / max 0.89 Å (</w:t>
            </w:r>
            <w:r>
              <w:rPr>
                <w:color w:val="1A1A1A"/>
                <w:sz w:val="17"/>
              </w:rPr>
              <w:t>양쪽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동일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6D01347C" w14:textId="77777777" w:rsidR="002F50EB" w:rsidRDefault="005A498E">
      <w:pPr>
        <w:autoSpaceDE w:val="0"/>
        <w:autoSpaceDN w:val="0"/>
        <w:spacing w:before="19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0.002 Å</w:t>
      </w:r>
      <w:r>
        <w:rPr>
          <w:color w:val="1A1A1A"/>
          <w:sz w:val="20"/>
          <w:lang w:eastAsia="ko-KR"/>
        </w:rPr>
        <w:t>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구조예요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 xml:space="preserve">IgFold </w:t>
      </w:r>
      <w:r>
        <w:rPr>
          <w:b/>
          <w:color w:val="111111"/>
          <w:sz w:val="20"/>
          <w:lang w:eastAsia="ko-KR"/>
        </w:rPr>
        <w:t>예측은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결정론적으로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재현됩니다</w:t>
      </w:r>
      <w:r>
        <w:rPr>
          <w:b/>
          <w:color w:val="111111"/>
          <w:sz w:val="20"/>
          <w:lang w:eastAsia="ko-KR"/>
        </w:rPr>
        <w:t>.</w:t>
      </w:r>
    </w:p>
    <w:p w14:paraId="62475FC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그래프에서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중쇄에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2.65 Å</w:t>
      </w:r>
      <w:r>
        <w:rPr>
          <w:b/>
          <w:color w:val="111111"/>
          <w:sz w:val="20"/>
          <w:lang w:eastAsia="ko-KR"/>
        </w:rPr>
        <w:t>짜리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뾰족한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봉우리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거예요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위치를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CDR-H3 </w:t>
      </w:r>
      <w:r>
        <w:rPr>
          <w:b/>
          <w:color w:val="111111"/>
          <w:sz w:val="20"/>
          <w:lang w:eastAsia="ko-KR"/>
        </w:rPr>
        <w:t>부근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. Ch.01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"CDR-H3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길이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서열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다양성이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크다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했죠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구조예측도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여기서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불확실해요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반대로</w:t>
      </w:r>
      <w:r>
        <w:rPr>
          <w:color w:val="2A2A2A"/>
          <w:sz w:val="20"/>
          <w:lang w:eastAsia="ko-KR"/>
        </w:rPr>
        <w:t>framework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경쇄는</w:t>
      </w:r>
      <w:r>
        <w:rPr>
          <w:color w:val="2A2A2A"/>
          <w:sz w:val="20"/>
          <w:lang w:eastAsia="ko-KR"/>
        </w:rPr>
        <w:t xml:space="preserve"> 0.3~0.4 Å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매우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신뢰도가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높아요</w:t>
      </w:r>
      <w:r>
        <w:rPr>
          <w:color w:val="2A2A2A"/>
          <w:sz w:val="20"/>
          <w:lang w:eastAsia="ko-KR"/>
        </w:rPr>
        <w:t>(&lt; 1 Å). "</w:t>
      </w:r>
      <w:r>
        <w:rPr>
          <w:color w:val="2A2A2A"/>
          <w:sz w:val="20"/>
          <w:lang w:eastAsia="ko-KR"/>
        </w:rPr>
        <w:t>전체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믿되</w:t>
      </w:r>
      <w:r>
        <w:rPr>
          <w:color w:val="2A2A2A"/>
          <w:sz w:val="20"/>
          <w:lang w:eastAsia="ko-KR"/>
        </w:rPr>
        <w:t>, CDR-H3 loop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조심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정확한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해석이에요</w:t>
      </w:r>
      <w:r>
        <w:rPr>
          <w:color w:val="2A2A2A"/>
          <w:sz w:val="20"/>
          <w:lang w:eastAsia="ko-KR"/>
        </w:rPr>
        <w:t>.</w:t>
      </w:r>
    </w:p>
    <w:p w14:paraId="673209F7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05B53D2C" w14:textId="77777777" w:rsidR="002F50EB" w:rsidRDefault="002F50EB">
      <w:pPr>
        <w:autoSpaceDE w:val="0"/>
        <w:autoSpaceDN w:val="0"/>
        <w:spacing w:after="110" w:line="220" w:lineRule="exact"/>
        <w:rPr>
          <w:lang w:eastAsia="ko-KR"/>
        </w:rPr>
      </w:pPr>
    </w:p>
    <w:p w14:paraId="14F87ECE" w14:textId="77777777" w:rsidR="002F50EB" w:rsidRDefault="005A498E">
      <w:pPr>
        <w:autoSpaceDE w:val="0"/>
        <w:autoSpaceDN w:val="0"/>
        <w:spacing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6.3 </w:t>
      </w:r>
      <w:r>
        <w:rPr>
          <w:b/>
          <w:color w:val="111111"/>
          <w:sz w:val="28"/>
          <w:lang w:eastAsia="ko-KR"/>
        </w:rPr>
        <w:t>주의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예측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구조를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과신하지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마세요</w:t>
      </w:r>
    </w:p>
    <w:p w14:paraId="1C2552B2" w14:textId="77777777" w:rsidR="002F50EB" w:rsidRDefault="005A498E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•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구조가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보고서에서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단정하면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5EE2306F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• CDR-H3·long loop·unusual antibody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불확실성이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2.65 Å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증거</w:t>
      </w:r>
      <w:r>
        <w:rPr>
          <w:color w:val="1A1A1A"/>
          <w:sz w:val="20"/>
          <w:lang w:eastAsia="ko-KR"/>
        </w:rPr>
        <w:t>).</w:t>
      </w:r>
    </w:p>
    <w:p w14:paraId="2668EDE3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결합</w:t>
      </w:r>
      <w:r>
        <w:rPr>
          <w:b/>
          <w:color w:val="111111"/>
          <w:sz w:val="20"/>
          <w:lang w:eastAsia="ko-KR"/>
        </w:rPr>
        <w:t xml:space="preserve"> pose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보장하지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복합체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구조로</w:t>
      </w:r>
      <w:r>
        <w:rPr>
          <w:color w:val="1A1A1A"/>
          <w:sz w:val="20"/>
          <w:lang w:eastAsia="ko-KR"/>
        </w:rPr>
        <w:t>(Ch.07).</w:t>
      </w:r>
    </w:p>
    <w:p w14:paraId="227AF5F5" w14:textId="77777777" w:rsidR="002F50EB" w:rsidRDefault="005A498E">
      <w:pPr>
        <w:autoSpaceDE w:val="0"/>
        <w:autoSpaceDN w:val="0"/>
        <w:spacing w:before="454" w:after="0" w:line="185" w:lineRule="auto"/>
      </w:pPr>
      <w:r>
        <w:rPr>
          <w:b/>
          <w:color w:val="111111"/>
          <w:sz w:val="28"/>
        </w:rPr>
        <w:t>6.4 ImmuneBuilder</w:t>
      </w:r>
      <w:r>
        <w:rPr>
          <w:b/>
          <w:color w:val="111111"/>
          <w:sz w:val="28"/>
        </w:rPr>
        <w:t>와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교차검증</w:t>
      </w:r>
    </w:p>
    <w:p w14:paraId="623A7F55" w14:textId="77777777" w:rsidR="002F50EB" w:rsidRDefault="005A498E">
      <w:pPr>
        <w:autoSpaceDE w:val="0"/>
        <w:autoSpaceDN w:val="0"/>
        <w:spacing w:before="250" w:after="0" w:line="245" w:lineRule="auto"/>
      </w:pPr>
      <w:r>
        <w:rPr>
          <w:color w:val="1A1A1A"/>
          <w:sz w:val="20"/>
        </w:rPr>
        <w:t xml:space="preserve">IgFold </w:t>
      </w:r>
      <w:r>
        <w:rPr>
          <w:color w:val="1A1A1A"/>
          <w:sz w:val="20"/>
        </w:rPr>
        <w:t>외에</w:t>
      </w:r>
      <w:r>
        <w:rPr>
          <w:color w:val="1A1A1A"/>
          <w:sz w:val="20"/>
        </w:rPr>
        <w:t xml:space="preserve"> OPIG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ImmuneBuilder</w:t>
      </w:r>
      <w:r>
        <w:rPr>
          <w:color w:val="1A1A1A"/>
          <w:sz w:val="20"/>
        </w:rPr>
        <w:t>(ABodyBuilder2/NanoBodyBuilder2/TCRBuilder2)</w:t>
      </w:r>
      <w:r>
        <w:rPr>
          <w:color w:val="1A1A1A"/>
          <w:sz w:val="20"/>
        </w:rPr>
        <w:t>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 xml:space="preserve">.[20] 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모델을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함께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쓰면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신뢰도를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교차검증할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>.</w:t>
      </w:r>
    </w:p>
    <w:p w14:paraId="7933DD15" w14:textId="77777777" w:rsidR="002F50EB" w:rsidRDefault="005A498E">
      <w:pPr>
        <w:autoSpaceDE w:val="0"/>
        <w:autoSpaceDN w:val="0"/>
        <w:spacing w:before="180" w:after="0" w:line="245" w:lineRule="auto"/>
        <w:ind w:right="4320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VH/VL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2. framework RMSD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CDR RMSD </w:t>
      </w:r>
      <w:r>
        <w:rPr>
          <w:color w:val="1A1A1A"/>
          <w:sz w:val="20"/>
          <w:lang w:eastAsia="ko-KR"/>
        </w:rPr>
        <w:t>비교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 xml:space="preserve">3. </w:t>
      </w:r>
      <w:r>
        <w:rPr>
          <w:b/>
          <w:color w:val="111111"/>
          <w:sz w:val="20"/>
          <w:lang w:eastAsia="ko-KR"/>
        </w:rPr>
        <w:t xml:space="preserve">CDR-H3 orientation </w:t>
      </w:r>
      <w:r>
        <w:rPr>
          <w:b/>
          <w:color w:val="111111"/>
          <w:sz w:val="20"/>
          <w:lang w:eastAsia="ko-KR"/>
        </w:rPr>
        <w:t>차이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</w:t>
      </w:r>
      <w:r>
        <w:rPr>
          <w:color w:val="1A1A1A"/>
          <w:sz w:val="20"/>
          <w:lang w:eastAsia="ko-KR"/>
        </w:rPr>
        <w:t xml:space="preserve"> (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불확실성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큼</w:t>
      </w:r>
      <w:r>
        <w:rPr>
          <w:color w:val="1A1A1A"/>
          <w:sz w:val="20"/>
          <w:lang w:eastAsia="ko-KR"/>
        </w:rPr>
        <w:t xml:space="preserve">) 4. </w:t>
      </w:r>
      <w:r>
        <w:rPr>
          <w:color w:val="1A1A1A"/>
          <w:sz w:val="20"/>
          <w:lang w:eastAsia="ko-KR"/>
        </w:rPr>
        <w:t>구조적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불확실성이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후순위로</w:t>
      </w:r>
    </w:p>
    <w:p w14:paraId="55B55C79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1152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TAP(Ch.08 developability profiler)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내부적으로</w:t>
      </w:r>
      <w:r>
        <w:rPr>
          <w:color w:val="2A2A2A"/>
          <w:sz w:val="20"/>
        </w:rPr>
        <w:t xml:space="preserve"> ABodyBuilder2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구조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모델을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만들어</w:t>
      </w:r>
      <w:r>
        <w:rPr>
          <w:color w:val="2A2A2A"/>
          <w:sz w:val="20"/>
        </w:rPr>
        <w:t>developability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평가해요</w:t>
      </w:r>
      <w:r>
        <w:rPr>
          <w:color w:val="2A2A2A"/>
          <w:sz w:val="20"/>
        </w:rPr>
        <w:t xml:space="preserve"> — </w:t>
      </w:r>
      <w:r>
        <w:rPr>
          <w:color w:val="2A2A2A"/>
          <w:sz w:val="20"/>
        </w:rPr>
        <w:t>구조예측이</w:t>
      </w:r>
      <w:r>
        <w:rPr>
          <w:color w:val="2A2A2A"/>
          <w:sz w:val="20"/>
        </w:rPr>
        <w:t xml:space="preserve"> developability </w:t>
      </w:r>
      <w:r>
        <w:rPr>
          <w:color w:val="2A2A2A"/>
          <w:sz w:val="20"/>
        </w:rPr>
        <w:t>분석의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입력이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되는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셈이에요</w:t>
      </w:r>
      <w:r>
        <w:rPr>
          <w:color w:val="2A2A2A"/>
          <w:sz w:val="20"/>
        </w:rPr>
        <w:t>.</w:t>
      </w:r>
    </w:p>
    <w:p w14:paraId="29A972E3" w14:textId="77777777" w:rsidR="002F50EB" w:rsidRDefault="005A498E">
      <w:pPr>
        <w:tabs>
          <w:tab w:val="left" w:pos="24"/>
          <w:tab w:val="left" w:pos="280"/>
        </w:tabs>
        <w:autoSpaceDE w:val="0"/>
        <w:autoSpaceDN w:val="0"/>
        <w:spacing w:before="462" w:after="0" w:line="245" w:lineRule="auto"/>
        <w:ind w:right="144"/>
        <w:rPr>
          <w:lang w:eastAsia="ko-KR"/>
        </w:rPr>
      </w:pPr>
      <w:r>
        <w:rPr>
          <w:b/>
          <w:color w:val="444444"/>
          <w:sz w:val="24"/>
          <w:lang w:eastAsia="ko-KR"/>
        </w:rPr>
        <w:t>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챕터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요약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1. IgFold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demo Fv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>(</w:t>
      </w:r>
      <w:r>
        <w:rPr>
          <w:b/>
          <w:color w:val="111111"/>
          <w:sz w:val="20"/>
          <w:lang w:eastAsia="ko-KR"/>
        </w:rPr>
        <w:t>1,115 atoms</w:t>
      </w:r>
      <w:r>
        <w:rPr>
          <w:color w:val="1A1A1A"/>
          <w:sz w:val="20"/>
          <w:lang w:eastAsia="ko-KR"/>
        </w:rPr>
        <w:t>, CPU 9</w:t>
      </w:r>
      <w:r>
        <w:rPr>
          <w:color w:val="1A1A1A"/>
          <w:sz w:val="20"/>
          <w:lang w:eastAsia="ko-KR"/>
        </w:rPr>
        <w:t>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>) — B-factor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예측오차가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64A93BA4" w14:textId="77777777" w:rsidR="002F50EB" w:rsidRDefault="005A498E">
      <w:pPr>
        <w:autoSpaceDE w:val="0"/>
        <w:autoSpaceDN w:val="0"/>
        <w:spacing w:before="114" w:after="0" w:line="245" w:lineRule="auto"/>
        <w:ind w:right="720"/>
        <w:rPr>
          <w:lang w:eastAsia="ko-KR"/>
        </w:rPr>
      </w:pPr>
      <w:r>
        <w:rPr>
          <w:color w:val="1A1A1A"/>
          <w:sz w:val="20"/>
          <w:lang w:eastAsia="ko-KR"/>
        </w:rPr>
        <w:t>2. framework·</w:t>
      </w:r>
      <w:r>
        <w:rPr>
          <w:color w:val="1A1A1A"/>
          <w:sz w:val="20"/>
          <w:lang w:eastAsia="ko-KR"/>
        </w:rPr>
        <w:t>경쇄는</w:t>
      </w:r>
      <w:r>
        <w:rPr>
          <w:color w:val="1A1A1A"/>
          <w:sz w:val="20"/>
          <w:lang w:eastAsia="ko-KR"/>
        </w:rPr>
        <w:t xml:space="preserve"> 0.3~0.4 Å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CDR-H3</w:t>
      </w:r>
      <w:r>
        <w:rPr>
          <w:b/>
          <w:color w:val="111111"/>
          <w:sz w:val="20"/>
          <w:lang w:eastAsia="ko-KR"/>
        </w:rPr>
        <w:t>에서</w:t>
      </w:r>
      <w:r>
        <w:rPr>
          <w:b/>
          <w:color w:val="111111"/>
          <w:sz w:val="20"/>
          <w:lang w:eastAsia="ko-KR"/>
        </w:rPr>
        <w:t xml:space="preserve"> 2.65 Å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불확실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이론과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</w:t>
      </w:r>
      <w:r>
        <w:rPr>
          <w:color w:val="1A1A1A"/>
          <w:sz w:val="20"/>
          <w:lang w:eastAsia="ko-KR"/>
        </w:rPr>
        <w:t xml:space="preserve">. 3. </w:t>
      </w:r>
      <w:r>
        <w:rPr>
          <w:color w:val="1A1A1A"/>
          <w:sz w:val="20"/>
          <w:lang w:eastAsia="ko-KR"/>
        </w:rPr>
        <w:t>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vs </w:t>
      </w:r>
      <w:r>
        <w:rPr>
          <w:color w:val="1A1A1A"/>
          <w:sz w:val="20"/>
          <w:lang w:eastAsia="ko-KR"/>
        </w:rPr>
        <w:t>커밋된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CA-RMSD 0.002 Å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재현성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</w:t>
      </w:r>
      <w:r>
        <w:rPr>
          <w:color w:val="1A1A1A"/>
          <w:sz w:val="20"/>
          <w:lang w:eastAsia="ko-KR"/>
        </w:rPr>
        <w:t>.</w:t>
      </w:r>
    </w:p>
    <w:p w14:paraId="4B61DFDD" w14:textId="77777777" w:rsidR="002F50EB" w:rsidRDefault="005A498E">
      <w:pPr>
        <w:tabs>
          <w:tab w:val="left" w:pos="280"/>
        </w:tabs>
        <w:autoSpaceDE w:val="0"/>
        <w:autoSpaceDN w:val="0"/>
        <w:spacing w:before="114" w:after="0" w:line="245" w:lineRule="auto"/>
        <w:ind w:right="144"/>
      </w:pPr>
      <w:r>
        <w:rPr>
          <w:color w:val="1A1A1A"/>
          <w:sz w:val="20"/>
        </w:rPr>
        <w:t xml:space="preserve">4. </w:t>
      </w:r>
      <w:r>
        <w:rPr>
          <w:color w:val="1A1A1A"/>
          <w:sz w:val="20"/>
        </w:rPr>
        <w:t>설치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함정</w:t>
      </w:r>
      <w:r>
        <w:rPr>
          <w:color w:val="1A1A1A"/>
          <w:sz w:val="20"/>
        </w:rPr>
        <w:t xml:space="preserve">(torch </w:t>
      </w:r>
      <w:r>
        <w:rPr>
          <w:color w:val="B1361E"/>
          <w:sz w:val="17"/>
          <w:shd w:val="clear" w:color="auto" w:fill="EDEFF2"/>
        </w:rPr>
        <w:t xml:space="preserve">weights_only </w:t>
      </w:r>
      <w:r>
        <w:rPr>
          <w:color w:val="1A1A1A"/>
          <w:sz w:val="20"/>
        </w:rPr>
        <w:t>·</w:t>
      </w:r>
      <w:r>
        <w:rPr>
          <w:b/>
          <w:color w:val="111111"/>
          <w:sz w:val="20"/>
        </w:rPr>
        <w:t xml:space="preserve">transformers 4.36.2 </w:t>
      </w:r>
      <w:r>
        <w:rPr>
          <w:b/>
          <w:color w:val="111111"/>
          <w:sz w:val="20"/>
        </w:rPr>
        <w:t>고정</w:t>
      </w:r>
      <w:r>
        <w:rPr>
          <w:color w:val="1A1A1A"/>
          <w:sz w:val="20"/>
        </w:rPr>
        <w:t>·CUDA)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Ch.03 </w:t>
      </w:r>
      <w:r>
        <w:rPr>
          <w:color w:val="1A1A1A"/>
          <w:sz w:val="20"/>
        </w:rPr>
        <w:t>회피책으로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해결</w:t>
      </w:r>
      <w:r>
        <w:rPr>
          <w:color w:val="1A1A1A"/>
          <w:sz w:val="20"/>
        </w:rPr>
        <w:t xml:space="preserve">. </w:t>
      </w:r>
      <w:r>
        <w:rPr>
          <w:b/>
          <w:color w:val="111111"/>
          <w:sz w:val="20"/>
        </w:rPr>
        <w:t>PyMOL 3D</w:t>
      </w:r>
      <w:r>
        <w:rPr>
          <w:b/>
          <w:color w:val="111111"/>
          <w:sz w:val="20"/>
        </w:rPr>
        <w:t>렌더만</w:t>
      </w:r>
      <w:r>
        <w:rPr>
          <w:b/>
          <w:color w:val="111111"/>
          <w:sz w:val="20"/>
        </w:rPr>
        <w:t xml:space="preserve"> pip </w:t>
      </w:r>
      <w:r>
        <w:rPr>
          <w:b/>
          <w:color w:val="111111"/>
          <w:sz w:val="20"/>
        </w:rPr>
        <w:t>불가</w:t>
      </w:r>
      <w:r>
        <w:rPr>
          <w:b/>
          <w:color w:val="111111"/>
          <w:sz w:val="20"/>
        </w:rPr>
        <w:t xml:space="preserve"> → </w:t>
      </w:r>
      <w:r>
        <w:rPr>
          <w:b/>
          <w:color w:val="111111"/>
          <w:sz w:val="20"/>
        </w:rPr>
        <w:t>커밋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이미지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사용</w:t>
      </w:r>
      <w:r>
        <w:rPr>
          <w:b/>
          <w:color w:val="111111"/>
          <w:sz w:val="20"/>
        </w:rPr>
        <w:t>.</w:t>
      </w:r>
    </w:p>
    <w:p w14:paraId="04D60099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>≠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>. CDR-H3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조심하고</w:t>
      </w:r>
      <w:r>
        <w:rPr>
          <w:color w:val="1A1A1A"/>
          <w:sz w:val="20"/>
          <w:lang w:eastAsia="ko-KR"/>
        </w:rPr>
        <w:t>, ImmuneBuilder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교차검증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결합은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복합체로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</w:t>
      </w:r>
      <w:r>
        <w:rPr>
          <w:color w:val="1A1A1A"/>
          <w:sz w:val="20"/>
          <w:lang w:eastAsia="ko-KR"/>
        </w:rPr>
        <w:t>.</w:t>
      </w:r>
    </w:p>
    <w:p w14:paraId="20E1A2DC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0B318B05" w14:textId="77777777" w:rsidR="002F50EB" w:rsidRDefault="002F50EB">
      <w:pPr>
        <w:autoSpaceDE w:val="0"/>
        <w:autoSpaceDN w:val="0"/>
        <w:spacing w:after="106" w:line="220" w:lineRule="exact"/>
        <w:rPr>
          <w:lang w:eastAsia="ko-KR"/>
        </w:rPr>
      </w:pPr>
    </w:p>
    <w:p w14:paraId="06AF0208" w14:textId="77777777" w:rsidR="002F50EB" w:rsidRDefault="005A498E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Ch.07 — </w:t>
      </w:r>
      <w:r>
        <w:rPr>
          <w:b/>
          <w:color w:val="111111"/>
          <w:sz w:val="37"/>
          <w:lang w:eastAsia="ko-KR"/>
        </w:rPr>
        <w:t>항원</w:t>
      </w:r>
      <w:r>
        <w:rPr>
          <w:b/>
          <w:color w:val="111111"/>
          <w:sz w:val="37"/>
          <w:lang w:eastAsia="ko-KR"/>
        </w:rPr>
        <w:t>-</w:t>
      </w: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interface </w:t>
      </w:r>
      <w:r>
        <w:rPr>
          <w:b/>
          <w:color w:val="111111"/>
          <w:sz w:val="37"/>
          <w:lang w:eastAsia="ko-KR"/>
        </w:rPr>
        <w:t>분석</w:t>
      </w:r>
    </w:p>
    <w:p w14:paraId="02ED9DC3" w14:textId="77777777" w:rsidR="002F50EB" w:rsidRDefault="005A498E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어디에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붙는지를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interface </w:t>
      </w:r>
      <w:r>
        <w:rPr>
          <w:color w:val="1A1A1A"/>
          <w:sz w:val="20"/>
          <w:lang w:eastAsia="ko-KR"/>
        </w:rPr>
        <w:t>분석이에요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>-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복합체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>(PDB)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paratope(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epitope(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뽑고</w:t>
      </w:r>
      <w:r>
        <w:rPr>
          <w:color w:val="1A1A1A"/>
          <w:sz w:val="20"/>
          <w:lang w:eastAsia="ko-KR"/>
        </w:rPr>
        <w:t>, contact·H-bond·BSA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정량합니다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복합체</w:t>
      </w:r>
      <w:r>
        <w:rPr>
          <w:color w:val="1A1A1A"/>
          <w:sz w:val="20"/>
          <w:lang w:eastAsia="ko-KR"/>
        </w:rPr>
        <w:t>1A14(Fab–neuraminidase)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여러분이</w:t>
      </w:r>
      <w:r>
        <w:rPr>
          <w:b/>
          <w:color w:val="111111"/>
          <w:sz w:val="20"/>
          <w:lang w:eastAsia="ko-KR"/>
        </w:rPr>
        <w:t xml:space="preserve"> RCSB</w:t>
      </w:r>
      <w:r>
        <w:rPr>
          <w:b/>
          <w:color w:val="111111"/>
          <w:sz w:val="20"/>
          <w:lang w:eastAsia="ko-KR"/>
        </w:rPr>
        <w:t>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받아</w:t>
      </w:r>
      <w:r>
        <w:rPr>
          <w:color w:val="B1361E"/>
          <w:sz w:val="17"/>
          <w:shd w:val="clear" w:color="auto" w:fill="EDEFF2"/>
          <w:lang w:eastAsia="ko-KR"/>
        </w:rPr>
        <w:t xml:space="preserve">pdb_contacts.py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분석해요</w:t>
      </w:r>
      <w:r>
        <w:rPr>
          <w:color w:val="1A1A1A"/>
          <w:sz w:val="20"/>
          <w:lang w:eastAsia="ko-KR"/>
        </w:rPr>
        <w:t>.</w:t>
      </w:r>
    </w:p>
    <w:p w14:paraId="70CA05CC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288"/>
      </w:pPr>
      <w:r>
        <w:rPr>
          <w:b/>
          <w:color w:val="111111"/>
          <w:sz w:val="20"/>
        </w:rPr>
        <w:t>실습</w:t>
      </w:r>
      <w:r>
        <w:rPr>
          <w:b/>
          <w:color w:val="111111"/>
          <w:sz w:val="20"/>
        </w:rPr>
        <w:t xml:space="preserve"> — </w:t>
      </w:r>
      <w:r>
        <w:rPr>
          <w:b/>
          <w:color w:val="B1361E"/>
          <w:sz w:val="17"/>
        </w:rPr>
        <w:t xml:space="preserve">07_interface_lab.ipynb </w:t>
      </w:r>
      <w:r>
        <w:rPr>
          <w:color w:val="2A2A2A"/>
          <w:sz w:val="20"/>
        </w:rPr>
        <w:t xml:space="preserve"> · </w:t>
      </w:r>
      <w:r>
        <w:rPr>
          <w:b/>
          <w:color w:val="111111"/>
          <w:sz w:val="20"/>
        </w:rPr>
        <w:t>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실행</w:t>
      </w:r>
      <w:r>
        <w:rPr>
          <w:b/>
          <w:color w:val="111111"/>
          <w:sz w:val="20"/>
        </w:rPr>
        <w:t xml:space="preserve"> 10</w:t>
      </w:r>
      <w:r>
        <w:rPr>
          <w:b/>
          <w:color w:val="111111"/>
          <w:sz w:val="20"/>
        </w:rPr>
        <w:t>초</w:t>
      </w:r>
      <w:r>
        <w:rPr>
          <w:color w:val="2A2A2A"/>
          <w:sz w:val="20"/>
        </w:rPr>
        <w:t xml:space="preserve"> — RCSB</w:t>
      </w:r>
      <w:r>
        <w:rPr>
          <w:color w:val="2A2A2A"/>
          <w:sz w:val="20"/>
        </w:rPr>
        <w:t>에서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 xml:space="preserve">1A14.cif </w:t>
      </w:r>
      <w:r>
        <w:rPr>
          <w:b/>
          <w:color w:val="111111"/>
          <w:sz w:val="20"/>
        </w:rPr>
        <w:t>를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직접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다운로드</w:t>
      </w:r>
      <w:r>
        <w:rPr>
          <w:color w:val="2A2A2A"/>
          <w:sz w:val="20"/>
        </w:rPr>
        <w:t xml:space="preserve">( </w:t>
      </w:r>
      <w:r>
        <w:rPr>
          <w:color w:val="B1361E"/>
          <w:sz w:val="17"/>
        </w:rPr>
        <w:t xml:space="preserve">my_run/pdb/ </w:t>
      </w:r>
      <w:r>
        <w:rPr>
          <w:color w:val="2A2A2A"/>
          <w:sz w:val="20"/>
        </w:rPr>
        <w:t>)</w:t>
      </w:r>
      <w:r>
        <w:rPr>
          <w:color w:val="2A2A2A"/>
          <w:sz w:val="20"/>
        </w:rPr>
        <w:t>하고</w:t>
      </w:r>
      <w:r>
        <w:rPr>
          <w:color w:val="2A2A2A"/>
          <w:sz w:val="20"/>
        </w:rPr>
        <w:t>contact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계산해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my_run/contacts_*.tsv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만든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뒤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커밋된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결과와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대조해요</w:t>
      </w:r>
      <w:r>
        <w:rPr>
          <w:color w:val="2A2A2A"/>
          <w:sz w:val="20"/>
        </w:rPr>
        <w:t>.</w:t>
      </w:r>
    </w:p>
    <w:p w14:paraId="114D59A7" w14:textId="77777777" w:rsidR="002F50EB" w:rsidRDefault="005A498E">
      <w:pPr>
        <w:autoSpaceDE w:val="0"/>
        <w:autoSpaceDN w:val="0"/>
        <w:spacing w:before="624" w:after="244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7.1 interface</w:t>
      </w:r>
      <w:r>
        <w:rPr>
          <w:b/>
          <w:color w:val="111111"/>
          <w:sz w:val="28"/>
          <w:lang w:eastAsia="ko-KR"/>
        </w:rPr>
        <w:t>에서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보는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것들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4120"/>
        <w:gridCol w:w="5956"/>
      </w:tblGrid>
      <w:tr w:rsidR="002F50EB" w14:paraId="4079A855" w14:textId="77777777">
        <w:trPr>
          <w:trHeight w:hRule="exact" w:val="462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F750D7E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89392F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F50EB" w14:paraId="2B366652" w14:textId="77777777">
        <w:trPr>
          <w:trHeight w:hRule="exact" w:val="460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3B8AD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Contact residue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4B0CCA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일정</w:t>
            </w:r>
            <w:r>
              <w:rPr>
                <w:color w:val="1A1A1A"/>
                <w:sz w:val="17"/>
                <w:lang w:eastAsia="ko-KR"/>
              </w:rPr>
              <w:t xml:space="preserve"> cutoff(</w:t>
            </w:r>
            <w:r>
              <w:rPr>
                <w:color w:val="1A1A1A"/>
                <w:sz w:val="17"/>
                <w:lang w:eastAsia="ko-KR"/>
              </w:rPr>
              <w:t>보통</w:t>
            </w:r>
            <w:r>
              <w:rPr>
                <w:color w:val="1A1A1A"/>
                <w:sz w:val="17"/>
                <w:lang w:eastAsia="ko-KR"/>
              </w:rPr>
              <w:t xml:space="preserve"> 4 Å) </w:t>
            </w:r>
            <w:r>
              <w:rPr>
                <w:color w:val="1A1A1A"/>
                <w:sz w:val="17"/>
                <w:lang w:eastAsia="ko-KR"/>
              </w:rPr>
              <w:t>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접촉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</w:t>
            </w:r>
          </w:p>
        </w:tc>
      </w:tr>
      <w:tr w:rsidR="002F50EB" w14:paraId="6251C324" w14:textId="77777777">
        <w:trPr>
          <w:trHeight w:hRule="exact" w:val="462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000F7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Hydrogen bond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5DFA2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방향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거리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조건을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만족하는</w:t>
            </w:r>
            <w:r>
              <w:rPr>
                <w:color w:val="1A1A1A"/>
                <w:sz w:val="17"/>
              </w:rPr>
              <w:t xml:space="preserve"> polar interaction</w:t>
            </w:r>
          </w:p>
        </w:tc>
      </w:tr>
      <w:tr w:rsidR="002F50EB" w14:paraId="7542F5CA" w14:textId="77777777">
        <w:trPr>
          <w:trHeight w:hRule="exact" w:val="464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B81F4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Salt bridge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394F9E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양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음전하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간</w:t>
            </w:r>
            <w:r>
              <w:rPr>
                <w:color w:val="1A1A1A"/>
                <w:sz w:val="17"/>
              </w:rPr>
              <w:t xml:space="preserve"> electrostatic</w:t>
            </w:r>
          </w:p>
        </w:tc>
      </w:tr>
      <w:tr w:rsidR="002F50EB" w14:paraId="76DB8ECF" w14:textId="77777777">
        <w:trPr>
          <w:trHeight w:hRule="exact" w:val="460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DC4A6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Hydrophobic contact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1F53B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비극성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접촉</w:t>
            </w:r>
          </w:p>
        </w:tc>
      </w:tr>
      <w:tr w:rsidR="002F50EB" w14:paraId="4AB758B5" w14:textId="77777777">
        <w:trPr>
          <w:trHeight w:hRule="exact" w:val="464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0029AA7" w14:textId="77777777" w:rsidR="002F50EB" w:rsidRDefault="005A498E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Buried surface area (BSA)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F3D175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결합으로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묻히는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표면적</w:t>
            </w:r>
          </w:p>
        </w:tc>
      </w:tr>
      <w:tr w:rsidR="002F50EB" w14:paraId="2389B1D1" w14:textId="77777777">
        <w:trPr>
          <w:trHeight w:hRule="exact" w:val="460"/>
        </w:trPr>
        <w:tc>
          <w:tcPr>
            <w:tcW w:w="4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D30479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Shape complementarity</w:t>
            </w:r>
          </w:p>
        </w:tc>
        <w:tc>
          <w:tcPr>
            <w:tcW w:w="59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5F854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paratope·epitope </w:t>
            </w:r>
            <w:r>
              <w:rPr>
                <w:color w:val="1A1A1A"/>
                <w:sz w:val="17"/>
              </w:rPr>
              <w:t>표면의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기하학적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적합성</w:t>
            </w:r>
          </w:p>
        </w:tc>
      </w:tr>
    </w:tbl>
    <w:p w14:paraId="74776668" w14:textId="77777777" w:rsidR="002F50EB" w:rsidRDefault="005A498E">
      <w:pPr>
        <w:autoSpaceDE w:val="0"/>
        <w:autoSpaceDN w:val="0"/>
        <w:spacing w:before="200" w:after="0" w:line="245" w:lineRule="auto"/>
        <w:ind w:right="2448"/>
      </w:pPr>
      <w:r>
        <w:rPr>
          <w:color w:val="1A1A1A"/>
          <w:sz w:val="20"/>
        </w:rPr>
        <w:t>간단한</w:t>
      </w:r>
      <w:r>
        <w:rPr>
          <w:color w:val="1A1A1A"/>
          <w:sz w:val="20"/>
        </w:rPr>
        <w:t xml:space="preserve"> contact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4 Å cutoff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시작하고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논문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수준에선</w:t>
      </w:r>
      <w:r>
        <w:rPr>
          <w:color w:val="1A1A1A"/>
          <w:sz w:val="20"/>
        </w:rPr>
        <w:t xml:space="preserve"> H-bond geometry·solvent accessibility(FreeSASA)·interface area·energy term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함께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봐요</w:t>
      </w:r>
      <w:r>
        <w:rPr>
          <w:color w:val="1A1A1A"/>
          <w:sz w:val="20"/>
        </w:rPr>
        <w:t>.</w:t>
      </w:r>
    </w:p>
    <w:p w14:paraId="23A08890" w14:textId="77777777" w:rsidR="002F50EB" w:rsidRDefault="005A498E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7.2 </w:t>
      </w:r>
      <w:r>
        <w:rPr>
          <w:b/>
          <w:color w:val="111111"/>
          <w:sz w:val="28"/>
          <w:lang w:eastAsia="ko-KR"/>
        </w:rPr>
        <w:t>복합체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받아서</w:t>
      </w:r>
      <w:r>
        <w:rPr>
          <w:b/>
          <w:color w:val="111111"/>
          <w:sz w:val="28"/>
          <w:lang w:eastAsia="ko-KR"/>
        </w:rPr>
        <w:t xml:space="preserve"> contact </w:t>
      </w:r>
      <w:r>
        <w:rPr>
          <w:b/>
          <w:color w:val="111111"/>
          <w:sz w:val="28"/>
          <w:lang w:eastAsia="ko-KR"/>
        </w:rPr>
        <w:t>계산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직접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실행</w:t>
      </w:r>
    </w:p>
    <w:p w14:paraId="60A3BBA0" w14:textId="77777777" w:rsidR="002F50EB" w:rsidRDefault="005A498E">
      <w:pPr>
        <w:autoSpaceDE w:val="0"/>
        <w:autoSpaceDN w:val="0"/>
        <w:spacing w:before="256" w:after="0" w:line="240" w:lineRule="auto"/>
        <w:jc w:val="center"/>
      </w:pPr>
      <w:r>
        <w:rPr>
          <w:noProof/>
        </w:rPr>
        <w:drawing>
          <wp:inline distT="0" distB="0" distL="0" distR="0" wp14:anchorId="7CB3C8C5" wp14:editId="182A218F">
            <wp:extent cx="6391909" cy="1200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D5A0" w14:textId="77777777" w:rsidR="002F50EB" w:rsidRDefault="005A498E">
      <w:pPr>
        <w:autoSpaceDE w:val="0"/>
        <w:autoSpaceDN w:val="0"/>
        <w:spacing w:before="210" w:after="0" w:line="185" w:lineRule="auto"/>
      </w:pPr>
      <w:r>
        <w:rPr>
          <w:color w:val="B1361E"/>
          <w:sz w:val="17"/>
          <w:shd w:val="clear" w:color="auto" w:fill="EDEFF2"/>
        </w:rPr>
        <w:t xml:space="preserve">--pdb 1A14 </w:t>
      </w:r>
      <w:r>
        <w:rPr>
          <w:color w:val="1A1A1A"/>
          <w:sz w:val="20"/>
        </w:rPr>
        <w:t>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주면</w:t>
      </w:r>
      <w:r>
        <w:rPr>
          <w:color w:val="1A1A1A"/>
          <w:sz w:val="20"/>
        </w:rPr>
        <w:t xml:space="preserve"> RCSB(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files.rcsb.org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CIF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받아</w:t>
      </w:r>
      <w:r>
        <w:rPr>
          <w:color w:val="1A1A1A"/>
          <w:sz w:val="20"/>
        </w:rPr>
        <w:t xml:space="preserve"> chain </w:t>
      </w:r>
      <w:r>
        <w:rPr>
          <w:color w:val="1A1A1A"/>
          <w:sz w:val="20"/>
        </w:rPr>
        <w:t>목록을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찍어줘요</w:t>
      </w:r>
      <w:r>
        <w:rPr>
          <w:color w:val="1A1A1A"/>
          <w:sz w:val="20"/>
        </w:rPr>
        <w:t>.</w:t>
      </w:r>
    </w:p>
    <w:p w14:paraId="384D0F33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23562552" wp14:editId="3AE2815F">
            <wp:extent cx="6389370" cy="628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A94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Ch.02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겪었죠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chain ID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확인하세요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</w:rPr>
        <w:t>1A14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항체가</w:t>
      </w:r>
      <w:r>
        <w:rPr>
          <w:color w:val="2A2A2A"/>
          <w:sz w:val="20"/>
        </w:rPr>
        <w:t xml:space="preserve"> H/L, </w:t>
      </w:r>
      <w:r>
        <w:rPr>
          <w:color w:val="2A2A2A"/>
          <w:sz w:val="20"/>
        </w:rPr>
        <w:t>항원</w:t>
      </w:r>
      <w:r>
        <w:rPr>
          <w:color w:val="2A2A2A"/>
          <w:sz w:val="20"/>
        </w:rPr>
        <w:t>(neuraminidase)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N</w:t>
      </w:r>
      <w:r>
        <w:rPr>
          <w:color w:val="2A2A2A"/>
          <w:sz w:val="20"/>
        </w:rPr>
        <w:t>이에요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그래서</w:t>
      </w:r>
      <w:r>
        <w:rPr>
          <w:color w:val="2A2A2A"/>
          <w:sz w:val="20"/>
        </w:rPr>
        <w:t xml:space="preserve"> "</w:t>
      </w:r>
      <w:r>
        <w:rPr>
          <w:color w:val="2A2A2A"/>
          <w:sz w:val="20"/>
        </w:rPr>
        <w:t>항원</w:t>
      </w:r>
      <w:r>
        <w:rPr>
          <w:color w:val="2A2A2A"/>
          <w:sz w:val="20"/>
        </w:rPr>
        <w:t>-</w:t>
      </w:r>
      <w:r>
        <w:rPr>
          <w:color w:val="2A2A2A"/>
          <w:sz w:val="20"/>
        </w:rPr>
        <w:t>항체</w:t>
      </w:r>
      <w:r>
        <w:rPr>
          <w:color w:val="2A2A2A"/>
          <w:sz w:val="20"/>
        </w:rPr>
        <w:t>" interface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--chain1 H --chain2 N </w:t>
      </w:r>
      <w:r>
        <w:rPr>
          <w:color w:val="2A2A2A"/>
          <w:sz w:val="20"/>
        </w:rPr>
        <w:t>이고</w:t>
      </w:r>
      <w:r>
        <w:rPr>
          <w:color w:val="2A2A2A"/>
          <w:sz w:val="20"/>
        </w:rPr>
        <w:t xml:space="preserve">, </w:t>
      </w:r>
      <w:r>
        <w:rPr>
          <w:color w:val="B1361E"/>
          <w:sz w:val="17"/>
        </w:rPr>
        <w:t xml:space="preserve">--chain1 H --chain2 L </w:t>
      </w:r>
      <w:r>
        <w:rPr>
          <w:color w:val="2A2A2A"/>
          <w:sz w:val="20"/>
        </w:rPr>
        <w:t>은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VH–VL(</w:t>
      </w:r>
      <w:r>
        <w:rPr>
          <w:b/>
          <w:color w:val="111111"/>
          <w:sz w:val="20"/>
        </w:rPr>
        <w:t>중쇄</w:t>
      </w:r>
      <w:r>
        <w:rPr>
          <w:b/>
          <w:color w:val="111111"/>
          <w:sz w:val="20"/>
        </w:rPr>
        <w:t>-</w:t>
      </w:r>
      <w:r>
        <w:rPr>
          <w:b/>
          <w:color w:val="111111"/>
          <w:sz w:val="20"/>
        </w:rPr>
        <w:t>경쇄</w:t>
      </w:r>
      <w:r>
        <w:rPr>
          <w:b/>
          <w:color w:val="111111"/>
          <w:sz w:val="20"/>
        </w:rPr>
        <w:t>) packing</w:t>
      </w:r>
      <w:r>
        <w:rPr>
          <w:color w:val="2A2A2A"/>
          <w:sz w:val="20"/>
        </w:rPr>
        <w:t xml:space="preserve"> interface</w:t>
      </w:r>
      <w:r>
        <w:rPr>
          <w:color w:val="2A2A2A"/>
          <w:sz w:val="20"/>
        </w:rPr>
        <w:t>예요</w:t>
      </w:r>
      <w:r>
        <w:rPr>
          <w:color w:val="2A2A2A"/>
          <w:sz w:val="20"/>
        </w:rPr>
        <w:t>(</w:t>
      </w:r>
      <w:r>
        <w:rPr>
          <w:color w:val="2A2A2A"/>
          <w:sz w:val="20"/>
        </w:rPr>
        <w:t>전혀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분석</w:t>
      </w:r>
      <w:r>
        <w:rPr>
          <w:color w:val="2A2A2A"/>
          <w:sz w:val="20"/>
        </w:rPr>
        <w:t xml:space="preserve">!). </w:t>
      </w:r>
      <w:r>
        <w:rPr>
          <w:color w:val="2A2A2A"/>
          <w:sz w:val="20"/>
          <w:lang w:eastAsia="ko-KR"/>
        </w:rPr>
        <w:t>이걸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헷갈리면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엉뚱한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분석하게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돼요</w:t>
      </w:r>
      <w:r>
        <w:rPr>
          <w:color w:val="2A2A2A"/>
          <w:sz w:val="20"/>
          <w:lang w:eastAsia="ko-KR"/>
        </w:rPr>
        <w:t>. (Ch.02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2HRP</w:t>
      </w:r>
      <w:r>
        <w:rPr>
          <w:color w:val="2A2A2A"/>
          <w:sz w:val="20"/>
          <w:lang w:eastAsia="ko-KR"/>
        </w:rPr>
        <w:t>에서는</w:t>
      </w:r>
      <w:r>
        <w:rPr>
          <w:color w:val="2A2A2A"/>
          <w:sz w:val="20"/>
          <w:lang w:eastAsia="ko-KR"/>
        </w:rPr>
        <w:t>chain N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중쇄</w:t>
      </w:r>
      <w:r>
        <w:rPr>
          <w:color w:val="2A2A2A"/>
          <w:sz w:val="20"/>
          <w:lang w:eastAsia="ko-KR"/>
        </w:rPr>
        <w:t>였다는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기억하세요</w:t>
      </w:r>
      <w:r>
        <w:rPr>
          <w:color w:val="2A2A2A"/>
          <w:sz w:val="20"/>
          <w:lang w:eastAsia="ko-KR"/>
        </w:rPr>
        <w:t>.)</w:t>
      </w:r>
    </w:p>
    <w:p w14:paraId="473604EA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7E67564D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5D66CB3F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심화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저장소에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lang w:eastAsia="ko-KR"/>
        </w:rPr>
        <w:t xml:space="preserve">data/pdb/1A14.cif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있는데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받나요</w:t>
      </w:r>
      <w:r>
        <w:rPr>
          <w:b/>
          <w:color w:val="111111"/>
          <w:sz w:val="20"/>
          <w:lang w:eastAsia="ko-KR"/>
        </w:rPr>
        <w:t>?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커밋본은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오프라인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폴백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네트워크가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막힌사내망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비행기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안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기본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경로는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>이고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--outdir my_run/pdb </w:t>
      </w:r>
      <w:r>
        <w:rPr>
          <w:color w:val="2A2A2A"/>
          <w:sz w:val="20"/>
          <w:lang w:eastAsia="ko-KR"/>
        </w:rPr>
        <w:t xml:space="preserve">), </w:t>
      </w:r>
      <w:r>
        <w:rPr>
          <w:color w:val="2A2A2A"/>
          <w:sz w:val="20"/>
          <w:lang w:eastAsia="ko-KR"/>
        </w:rPr>
        <w:t>다운로드가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실패할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때만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>--</w:t>
      </w:r>
      <w:r>
        <w:rPr>
          <w:color w:val="B1361E"/>
          <w:sz w:val="17"/>
          <w:lang w:eastAsia="ko-KR"/>
        </w:rPr>
        <w:t xml:space="preserve">fallback-cif data/pdb/1A14.cif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커밋본을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씁니다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노트북이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경로를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넣어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어느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쪽을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썼는지는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출력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[download] </w:t>
      </w:r>
      <w:r>
        <w:rPr>
          <w:color w:val="2A2A2A"/>
          <w:sz w:val="20"/>
          <w:lang w:eastAsia="ko-KR"/>
        </w:rPr>
        <w:t xml:space="preserve"> / </w:t>
      </w:r>
      <w:r>
        <w:rPr>
          <w:color w:val="B1361E"/>
          <w:sz w:val="17"/>
          <w:lang w:eastAsia="ko-KR"/>
        </w:rPr>
        <w:t>[</w:t>
      </w:r>
      <w:r>
        <w:rPr>
          <w:color w:val="B1361E"/>
          <w:sz w:val="17"/>
          <w:lang w:eastAsia="ko-KR"/>
        </w:rPr>
        <w:t>네트워크</w:t>
      </w:r>
      <w:r>
        <w:rPr>
          <w:color w:val="B1361E"/>
          <w:sz w:val="17"/>
          <w:lang w:eastAsia="ko-KR"/>
        </w:rPr>
        <w:t xml:space="preserve"> </w:t>
      </w:r>
      <w:r>
        <w:rPr>
          <w:color w:val="B1361E"/>
          <w:sz w:val="17"/>
          <w:lang w:eastAsia="ko-KR"/>
        </w:rPr>
        <w:t>실패</w:t>
      </w:r>
      <w:r>
        <w:rPr>
          <w:color w:val="B1361E"/>
          <w:sz w:val="17"/>
          <w:lang w:eastAsia="ko-KR"/>
        </w:rPr>
        <w:t xml:space="preserve">] … </w:t>
      </w:r>
      <w:r>
        <w:rPr>
          <w:color w:val="B1361E"/>
          <w:sz w:val="17"/>
          <w:lang w:eastAsia="ko-KR"/>
        </w:rPr>
        <w:t>커밋된</w:t>
      </w:r>
      <w:r>
        <w:rPr>
          <w:color w:val="B1361E"/>
          <w:sz w:val="17"/>
          <w:lang w:eastAsia="ko-KR"/>
        </w:rPr>
        <w:t xml:space="preserve"> </w:t>
      </w:r>
      <w:r>
        <w:rPr>
          <w:color w:val="B1361E"/>
          <w:sz w:val="17"/>
          <w:lang w:eastAsia="ko-KR"/>
        </w:rPr>
        <w:t>사본으로</w:t>
      </w:r>
      <w:r>
        <w:rPr>
          <w:color w:val="B1361E"/>
          <w:sz w:val="17"/>
          <w:lang w:eastAsia="ko-KR"/>
        </w:rPr>
        <w:t xml:space="preserve"> </w:t>
      </w:r>
      <w:r>
        <w:rPr>
          <w:color w:val="B1361E"/>
          <w:sz w:val="17"/>
          <w:lang w:eastAsia="ko-KR"/>
        </w:rPr>
        <w:t>대체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찍혀요</w:t>
      </w:r>
      <w:r>
        <w:rPr>
          <w:color w:val="2A2A2A"/>
          <w:sz w:val="20"/>
          <w:lang w:eastAsia="ko-KR"/>
        </w:rPr>
        <w:t>.</w:t>
      </w:r>
    </w:p>
    <w:p w14:paraId="4B9012B7" w14:textId="77777777" w:rsidR="002F50EB" w:rsidRDefault="005A498E">
      <w:pPr>
        <w:autoSpaceDE w:val="0"/>
        <w:autoSpaceDN w:val="0"/>
        <w:spacing w:before="624" w:after="0" w:line="185" w:lineRule="auto"/>
        <w:ind w:left="8"/>
      </w:pPr>
      <w:r>
        <w:rPr>
          <w:b/>
          <w:color w:val="111111"/>
          <w:sz w:val="28"/>
        </w:rPr>
        <w:t xml:space="preserve">7.3 </w:t>
      </w:r>
      <w:r>
        <w:rPr>
          <w:b/>
          <w:color w:val="111111"/>
          <w:sz w:val="28"/>
        </w:rPr>
        <w:t>실행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결과</w:t>
      </w:r>
      <w:r>
        <w:rPr>
          <w:b/>
          <w:color w:val="111111"/>
          <w:sz w:val="28"/>
        </w:rPr>
        <w:t xml:space="preserve"> — paratope·epitope</w:t>
      </w:r>
    </w:p>
    <w:p w14:paraId="712AE6B8" w14:textId="77777777" w:rsidR="002F50EB" w:rsidRDefault="005A498E">
      <w:pPr>
        <w:autoSpaceDE w:val="0"/>
        <w:autoSpaceDN w:val="0"/>
        <w:spacing w:before="248" w:after="216" w:line="185" w:lineRule="auto"/>
      </w:pPr>
      <w:r>
        <w:rPr>
          <w:color w:val="1A1A1A"/>
          <w:sz w:val="20"/>
        </w:rPr>
        <w:t>H(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>)–N(</w:t>
      </w:r>
      <w:r>
        <w:rPr>
          <w:color w:val="1A1A1A"/>
          <w:sz w:val="20"/>
        </w:rPr>
        <w:t>항원</w:t>
      </w:r>
      <w:r>
        <w:rPr>
          <w:color w:val="1A1A1A"/>
          <w:sz w:val="20"/>
        </w:rPr>
        <w:t xml:space="preserve">) 4 Å contact: </w:t>
      </w:r>
      <w:r>
        <w:rPr>
          <w:b/>
          <w:color w:val="111111"/>
          <w:sz w:val="20"/>
        </w:rPr>
        <w:t>15</w:t>
      </w:r>
      <w:r>
        <w:rPr>
          <w:b/>
          <w:color w:val="111111"/>
          <w:sz w:val="20"/>
        </w:rPr>
        <w:t>개</w:t>
      </w:r>
      <w:r>
        <w:rPr>
          <w:b/>
          <w:color w:val="111111"/>
          <w:sz w:val="20"/>
        </w:rPr>
        <w:t xml:space="preserve"> residue pair, </w:t>
      </w:r>
      <w:r>
        <w:rPr>
          <w:b/>
          <w:color w:val="111111"/>
          <w:sz w:val="20"/>
        </w:rPr>
        <w:t>총</w:t>
      </w:r>
      <w:r>
        <w:rPr>
          <w:b/>
          <w:color w:val="111111"/>
          <w:sz w:val="20"/>
        </w:rPr>
        <w:t xml:space="preserve"> 39 atom contacts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상위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접촉이에요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110"/>
        <w:gridCol w:w="1492"/>
        <w:gridCol w:w="2900"/>
        <w:gridCol w:w="2574"/>
      </w:tblGrid>
      <w:tr w:rsidR="002F50EB" w14:paraId="0F737E27" w14:textId="77777777">
        <w:trPr>
          <w:trHeight w:hRule="exact" w:val="462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5E224C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잔기</w:t>
            </w:r>
            <w:r>
              <w:rPr>
                <w:b/>
                <w:color w:val="FFFFFF"/>
                <w:sz w:val="17"/>
              </w:rPr>
              <w:t xml:space="preserve"> (paratope)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FAA54A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CDR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47DE9B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항원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잔기</w:t>
            </w:r>
            <w:r>
              <w:rPr>
                <w:b/>
                <w:color w:val="FFFFFF"/>
                <w:sz w:val="17"/>
                <w:lang w:eastAsia="ko-KR"/>
              </w:rPr>
              <w:t xml:space="preserve"> (epitope)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D7B54D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atom contacts</w:t>
            </w:r>
          </w:p>
        </w:tc>
      </w:tr>
      <w:tr w:rsidR="002F50EB" w14:paraId="1AF66D1B" w14:textId="77777777">
        <w:trPr>
          <w:trHeight w:hRule="exact" w:val="448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BB45C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Tyr H99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771CD0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CDR-H3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D41DB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Asn N400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B843BC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6</w:t>
            </w:r>
          </w:p>
        </w:tc>
      </w:tr>
      <w:tr w:rsidR="002F50EB" w14:paraId="0DDECE80" w14:textId="77777777">
        <w:trPr>
          <w:trHeight w:hRule="exact" w:val="446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C46B9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Asp H56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C6158D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CDR-H2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D997AFC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Ser N370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0FD157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5</w:t>
            </w:r>
          </w:p>
        </w:tc>
      </w:tr>
      <w:tr w:rsidR="002F50EB" w14:paraId="1ACFDB0E" w14:textId="77777777">
        <w:trPr>
          <w:trHeight w:hRule="exact" w:val="446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A4BA7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Asn H54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5919F3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CDR-H2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E96388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Thr N401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047A2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5</w:t>
            </w:r>
          </w:p>
        </w:tc>
      </w:tr>
      <w:tr w:rsidR="002F50EB" w14:paraId="1BC2386B" w14:textId="77777777">
        <w:trPr>
          <w:trHeight w:hRule="exact" w:val="448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135F3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Asp H56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9394EA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CDR-H2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8B059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Trp N403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61DF5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4</w:t>
            </w:r>
          </w:p>
        </w:tc>
      </w:tr>
      <w:tr w:rsidR="002F50EB" w14:paraId="6D97F030" w14:textId="77777777">
        <w:trPr>
          <w:trHeight w:hRule="exact" w:val="448"/>
        </w:trPr>
        <w:tc>
          <w:tcPr>
            <w:tcW w:w="3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4FB279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Tyr H100A</w:t>
            </w:r>
          </w:p>
        </w:tc>
        <w:tc>
          <w:tcPr>
            <w:tcW w:w="1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22B2AC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CDR-H3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1489A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Ala N369</w:t>
            </w:r>
          </w:p>
        </w:tc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F1AD7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3</w:t>
            </w:r>
          </w:p>
        </w:tc>
      </w:tr>
    </w:tbl>
    <w:p w14:paraId="78E6525A" w14:textId="77777777" w:rsidR="002F50EB" w:rsidRDefault="005A498E">
      <w:pPr>
        <w:autoSpaceDE w:val="0"/>
        <w:autoSpaceDN w:val="0"/>
        <w:spacing w:before="248" w:after="0" w:line="185" w:lineRule="auto"/>
        <w:ind w:left="2530"/>
      </w:pPr>
      <w:r>
        <w:rPr>
          <w:color w:val="1A1A1A"/>
          <w:sz w:val="20"/>
        </w:rPr>
        <w:t xml:space="preserve">1A14 </w:t>
      </w:r>
      <w:r>
        <w:rPr>
          <w:color w:val="1A1A1A"/>
          <w:sz w:val="20"/>
        </w:rPr>
        <w:t>항원</w:t>
      </w:r>
      <w:r>
        <w:rPr>
          <w:color w:val="1A1A1A"/>
          <w:sz w:val="20"/>
        </w:rPr>
        <w:t>-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interface contact </w:t>
      </w:r>
      <w:r>
        <w:rPr>
          <w:color w:val="1A1A1A"/>
          <w:sz w:val="20"/>
        </w:rPr>
        <w:t>상위</w:t>
      </w:r>
      <w:r>
        <w:rPr>
          <w:color w:val="1A1A1A"/>
          <w:sz w:val="20"/>
        </w:rPr>
        <w:t xml:space="preserve"> residue pair</w:t>
      </w:r>
    </w:p>
    <w:p w14:paraId="36F23CB5" w14:textId="77777777" w:rsidR="002F50EB" w:rsidRDefault="005A498E">
      <w:pPr>
        <w:autoSpaceDE w:val="0"/>
        <w:autoSpaceDN w:val="0"/>
        <w:spacing w:before="298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>. 1</w:t>
      </w:r>
      <w:r>
        <w:rPr>
          <w:i/>
          <w:color w:val="444444"/>
          <w:sz w:val="20"/>
          <w:lang w:eastAsia="ko-KR"/>
        </w:rPr>
        <w:t xml:space="preserve">A14(Fab–neuraminidase) </w:t>
      </w:r>
      <w:r>
        <w:rPr>
          <w:i/>
          <w:color w:val="444444"/>
          <w:sz w:val="20"/>
          <w:lang w:eastAsia="ko-KR"/>
        </w:rPr>
        <w:t>복합체에서</w:t>
      </w:r>
      <w:r>
        <w:rPr>
          <w:i/>
          <w:color w:val="444444"/>
          <w:sz w:val="20"/>
          <w:lang w:eastAsia="ko-KR"/>
        </w:rPr>
        <w:t xml:space="preserve"> 4 Å </w:t>
      </w:r>
      <w:r>
        <w:rPr>
          <w:i/>
          <w:color w:val="444444"/>
          <w:sz w:val="20"/>
          <w:lang w:eastAsia="ko-KR"/>
        </w:rPr>
        <w:t>이내로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접촉하는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항체</w:t>
      </w:r>
      <w:r>
        <w:rPr>
          <w:i/>
          <w:color w:val="444444"/>
          <w:sz w:val="20"/>
          <w:lang w:eastAsia="ko-KR"/>
        </w:rPr>
        <w:t>(H)–</w:t>
      </w:r>
      <w:r>
        <w:rPr>
          <w:i/>
          <w:color w:val="444444"/>
          <w:sz w:val="20"/>
          <w:lang w:eastAsia="ko-KR"/>
        </w:rPr>
        <w:t>항원</w:t>
      </w:r>
      <w:r>
        <w:rPr>
          <w:i/>
          <w:color w:val="444444"/>
          <w:sz w:val="20"/>
          <w:lang w:eastAsia="ko-KR"/>
        </w:rPr>
        <w:t>(N) residue pair</w:t>
      </w:r>
      <w:r>
        <w:rPr>
          <w:i/>
          <w:color w:val="444444"/>
          <w:sz w:val="20"/>
          <w:lang w:eastAsia="ko-KR"/>
        </w:rPr>
        <w:t>를</w:t>
      </w:r>
      <w:r>
        <w:rPr>
          <w:i/>
          <w:color w:val="444444"/>
          <w:sz w:val="20"/>
          <w:lang w:eastAsia="ko-KR"/>
        </w:rPr>
        <w:t xml:space="preserve"> atom contact </w:t>
      </w:r>
      <w:r>
        <w:rPr>
          <w:i/>
          <w:color w:val="444444"/>
          <w:sz w:val="20"/>
          <w:lang w:eastAsia="ko-KR"/>
        </w:rPr>
        <w:t>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기준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상위</w:t>
      </w:r>
      <w:r>
        <w:rPr>
          <w:i/>
          <w:color w:val="444444"/>
          <w:sz w:val="20"/>
          <w:lang w:eastAsia="ko-KR"/>
        </w:rPr>
        <w:t xml:space="preserve"> 15</w:t>
      </w:r>
      <w:r>
        <w:rPr>
          <w:i/>
          <w:color w:val="444444"/>
          <w:sz w:val="20"/>
          <w:lang w:eastAsia="ko-KR"/>
        </w:rPr>
        <w:t>개로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나타낸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가로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막대그래프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세로축은</w:t>
      </w:r>
      <w:r>
        <w:rPr>
          <w:i/>
          <w:color w:val="444444"/>
          <w:sz w:val="20"/>
          <w:lang w:eastAsia="ko-KR"/>
        </w:rPr>
        <w:t xml:space="preserve"> "paratope </w:t>
      </w:r>
      <w:r>
        <w:rPr>
          <w:i/>
          <w:color w:val="444444"/>
          <w:sz w:val="20"/>
          <w:lang w:eastAsia="ko-KR"/>
        </w:rPr>
        <w:t>잔기</w:t>
      </w:r>
      <w:r>
        <w:rPr>
          <w:i/>
          <w:color w:val="444444"/>
          <w:sz w:val="20"/>
          <w:lang w:eastAsia="ko-KR"/>
        </w:rPr>
        <w:t xml:space="preserve"> ↔ epitope </w:t>
      </w:r>
      <w:r>
        <w:rPr>
          <w:i/>
          <w:color w:val="444444"/>
          <w:sz w:val="20"/>
          <w:lang w:eastAsia="ko-KR"/>
        </w:rPr>
        <w:t>잔기</w:t>
      </w:r>
      <w:r>
        <w:rPr>
          <w:i/>
          <w:color w:val="444444"/>
          <w:sz w:val="20"/>
          <w:lang w:eastAsia="ko-KR"/>
        </w:rPr>
        <w:t xml:space="preserve">" </w:t>
      </w:r>
      <w:r>
        <w:rPr>
          <w:i/>
          <w:color w:val="444444"/>
          <w:sz w:val="20"/>
          <w:lang w:eastAsia="ko-KR"/>
        </w:rPr>
        <w:t>쌍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가로축은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쌍의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원자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접촉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수</w:t>
      </w:r>
      <w:r>
        <w:rPr>
          <w:i/>
          <w:color w:val="444444"/>
          <w:sz w:val="20"/>
          <w:lang w:eastAsia="ko-KR"/>
        </w:rPr>
        <w:t>(</w:t>
      </w:r>
      <w:r>
        <w:rPr>
          <w:i/>
          <w:color w:val="444444"/>
          <w:sz w:val="20"/>
          <w:lang w:eastAsia="ko-KR"/>
        </w:rPr>
        <w:t>주황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막대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길수록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강한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접촉</w:t>
      </w:r>
      <w:r>
        <w:rPr>
          <w:i/>
          <w:color w:val="444444"/>
          <w:sz w:val="20"/>
          <w:lang w:eastAsia="ko-KR"/>
        </w:rPr>
        <w:t>).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07_interface_contacts.png </w:t>
      </w:r>
      <w:r>
        <w:rPr>
          <w:i/>
          <w:color w:val="444444"/>
          <w:sz w:val="20"/>
          <w:lang w:eastAsia="ko-KR"/>
        </w:rPr>
        <w:t>)</w:t>
      </w:r>
    </w:p>
    <w:p w14:paraId="060FC8E5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막대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Tyr H99 ↔ Asn N400 (6 contacts)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그다음이</w:t>
      </w:r>
      <w:r>
        <w:rPr>
          <w:color w:val="1A1A1A"/>
          <w:sz w:val="20"/>
          <w:lang w:eastAsia="ko-KR"/>
        </w:rPr>
        <w:t xml:space="preserve"> Asp H56·Asn H54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항원의</w:t>
      </w:r>
      <w:r>
        <w:rPr>
          <w:color w:val="1A1A1A"/>
          <w:sz w:val="20"/>
          <w:lang w:eastAsia="ko-KR"/>
        </w:rPr>
        <w:t xml:space="preserve"> N370·N401·N403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접촉이에요</w:t>
      </w:r>
      <w:r>
        <w:rPr>
          <w:color w:val="1A1A1A"/>
          <w:sz w:val="20"/>
          <w:lang w:eastAsia="ko-KR"/>
        </w:rPr>
        <w:t xml:space="preserve">. paratope </w:t>
      </w:r>
      <w:r>
        <w:rPr>
          <w:color w:val="1A1A1A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 xml:space="preserve">(H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번호가</w:t>
      </w:r>
      <w:r>
        <w:rPr>
          <w:color w:val="1A1A1A"/>
          <w:sz w:val="20"/>
          <w:lang w:eastAsia="ko-KR"/>
        </w:rPr>
        <w:t xml:space="preserve"> 52·54·56(CDR-H2)</w:t>
      </w:r>
      <w:r>
        <w:rPr>
          <w:color w:val="1A1A1A"/>
          <w:sz w:val="20"/>
          <w:lang w:eastAsia="ko-KR"/>
        </w:rPr>
        <w:t>과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99·100A(CDR-H3)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몰려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있죠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이론대로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주도한다는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길이로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 xml:space="preserve">(N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N369·370·400·401·403</w:t>
      </w:r>
      <w:r>
        <w:rPr>
          <w:color w:val="1A1A1A"/>
          <w:sz w:val="20"/>
          <w:lang w:eastAsia="ko-KR"/>
        </w:rPr>
        <w:t>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가까워서</w:t>
      </w:r>
      <w:r>
        <w:rPr>
          <w:color w:val="1A1A1A"/>
          <w:sz w:val="20"/>
          <w:lang w:eastAsia="ko-KR"/>
        </w:rPr>
        <w:t xml:space="preserve">, neuraminidase </w:t>
      </w:r>
      <w:r>
        <w:rPr>
          <w:color w:val="1A1A1A"/>
          <w:sz w:val="20"/>
          <w:lang w:eastAsia="ko-KR"/>
        </w:rPr>
        <w:t>표면의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패치에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모인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>conformational epitope</w:t>
      </w:r>
      <w:r>
        <w:rPr>
          <w:color w:val="1A1A1A"/>
          <w:sz w:val="20"/>
          <w:lang w:eastAsia="ko-KR"/>
        </w:rPr>
        <w:t>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막대가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긴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접촉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많은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잔기일수록</w:t>
      </w:r>
      <w:r>
        <w:rPr>
          <w:color w:val="1A1A1A"/>
          <w:sz w:val="20"/>
          <w:lang w:eastAsia="ko-KR"/>
        </w:rPr>
        <w:t xml:space="preserve"> affinity 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maturation·humanization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함부로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바꾸면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되는</w:t>
      </w:r>
      <w:r>
        <w:rPr>
          <w:b/>
          <w:color w:val="111111"/>
          <w:sz w:val="20"/>
          <w:lang w:eastAsia="ko-KR"/>
        </w:rPr>
        <w:t xml:space="preserve"> hot-spot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</w:t>
      </w:r>
    </w:p>
    <w:p w14:paraId="269AA434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접촉을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복합체</w:t>
      </w:r>
      <w:r>
        <w:rPr>
          <w:b/>
          <w:color w:val="111111"/>
          <w:sz w:val="20"/>
          <w:lang w:eastAsia="ko-KR"/>
        </w:rPr>
        <w:t xml:space="preserve"> 3D </w:t>
      </w:r>
      <w:r>
        <w:rPr>
          <w:b/>
          <w:color w:val="111111"/>
          <w:sz w:val="20"/>
          <w:lang w:eastAsia="ko-KR"/>
        </w:rPr>
        <w:t>구조로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paratope·epitope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맞물리는지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들어와요</w:t>
      </w:r>
      <w:r>
        <w:rPr>
          <w:color w:val="1A1A1A"/>
          <w:sz w:val="20"/>
          <w:lang w:eastAsia="ko-KR"/>
        </w:rPr>
        <w:t>.</w:t>
      </w:r>
    </w:p>
    <w:p w14:paraId="159A1C69" w14:textId="77777777" w:rsidR="002F50EB" w:rsidRDefault="005A498E">
      <w:pPr>
        <w:autoSpaceDE w:val="0"/>
        <w:autoSpaceDN w:val="0"/>
        <w:spacing w:before="298" w:after="0" w:line="245" w:lineRule="auto"/>
        <w:ind w:left="2530" w:right="3168"/>
        <w:rPr>
          <w:lang w:eastAsia="ko-KR"/>
        </w:rPr>
      </w:pPr>
      <w:r>
        <w:rPr>
          <w:color w:val="1A1A1A"/>
          <w:sz w:val="20"/>
          <w:lang w:eastAsia="ko-KR"/>
        </w:rPr>
        <w:t xml:space="preserve">1A14 Fab–neuraminidase </w:t>
      </w:r>
      <w:r>
        <w:rPr>
          <w:color w:val="1A1A1A"/>
          <w:sz w:val="20"/>
          <w:lang w:eastAsia="ko-KR"/>
        </w:rPr>
        <w:t>복합체</w:t>
      </w:r>
      <w:r>
        <w:rPr>
          <w:color w:val="1A1A1A"/>
          <w:sz w:val="20"/>
          <w:lang w:eastAsia="ko-KR"/>
        </w:rPr>
        <w:t xml:space="preserve"> — paratope/ 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 xml:space="preserve">epitope </w:t>
      </w:r>
      <w:r>
        <w:rPr>
          <w:color w:val="1A1A1A"/>
          <w:sz w:val="20"/>
          <w:lang w:eastAsia="ko-KR"/>
        </w:rPr>
        <w:t>강조</w:t>
      </w:r>
    </w:p>
    <w:p w14:paraId="5440A07D" w14:textId="77777777" w:rsidR="002F50EB" w:rsidRDefault="005A498E">
      <w:pPr>
        <w:autoSpaceDE w:val="0"/>
        <w:autoSpaceDN w:val="0"/>
        <w:spacing w:before="298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 xml:space="preserve">. 1A14 </w:t>
      </w:r>
      <w:r>
        <w:rPr>
          <w:i/>
          <w:color w:val="444444"/>
          <w:sz w:val="20"/>
          <w:lang w:eastAsia="ko-KR"/>
        </w:rPr>
        <w:t>복합체의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결합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계면</w:t>
      </w:r>
      <w:r>
        <w:rPr>
          <w:i/>
          <w:color w:val="444444"/>
          <w:sz w:val="20"/>
          <w:lang w:eastAsia="ko-KR"/>
        </w:rPr>
        <w:t xml:space="preserve">(PyMOL </w:t>
      </w:r>
      <w:r>
        <w:rPr>
          <w:i/>
          <w:color w:val="444444"/>
          <w:sz w:val="20"/>
          <w:lang w:eastAsia="ko-KR"/>
        </w:rPr>
        <w:t>렌더</w:t>
      </w:r>
      <w:r>
        <w:rPr>
          <w:i/>
          <w:color w:val="444444"/>
          <w:sz w:val="20"/>
          <w:lang w:eastAsia="ko-KR"/>
        </w:rPr>
        <w:t xml:space="preserve">). </w:t>
      </w:r>
      <w:r>
        <w:rPr>
          <w:b/>
          <w:i/>
          <w:color w:val="111111"/>
          <w:sz w:val="20"/>
          <w:lang w:eastAsia="ko-KR"/>
        </w:rPr>
        <w:t>베이지</w:t>
      </w:r>
      <w:r>
        <w:rPr>
          <w:b/>
          <w:i/>
          <w:color w:val="111111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표면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항원</w:t>
      </w:r>
      <w:r>
        <w:rPr>
          <w:i/>
          <w:color w:val="444444"/>
          <w:sz w:val="20"/>
          <w:lang w:eastAsia="ko-KR"/>
        </w:rPr>
        <w:t xml:space="preserve"> neuraminidase(chain N), </w:t>
      </w:r>
      <w:r>
        <w:rPr>
          <w:b/>
          <w:i/>
          <w:color w:val="111111"/>
          <w:sz w:val="20"/>
          <w:lang w:eastAsia="ko-KR"/>
        </w:rPr>
        <w:t>하늘색</w:t>
      </w:r>
      <w:r>
        <w:rPr>
          <w:b/>
          <w:i/>
          <w:color w:val="111111"/>
          <w:sz w:val="20"/>
          <w:lang w:eastAsia="ko-KR"/>
        </w:rPr>
        <w:t xml:space="preserve"> cartoon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항체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중쇄</w:t>
      </w:r>
      <w:r>
        <w:rPr>
          <w:i/>
          <w:color w:val="444444"/>
          <w:sz w:val="20"/>
          <w:lang w:eastAsia="ko-KR"/>
        </w:rPr>
        <w:t xml:space="preserve">(H), </w:t>
      </w:r>
      <w:r>
        <w:rPr>
          <w:b/>
          <w:i/>
          <w:color w:val="111111"/>
          <w:sz w:val="20"/>
          <w:lang w:eastAsia="ko-KR"/>
        </w:rPr>
        <w:t>연두색</w:t>
      </w:r>
      <w:r>
        <w:rPr>
          <w:b/>
          <w:i/>
          <w:color w:val="111111"/>
          <w:sz w:val="20"/>
          <w:lang w:eastAsia="ko-KR"/>
        </w:rPr>
        <w:t xml:space="preserve"> cartoon</w:t>
      </w:r>
      <w:r>
        <w:rPr>
          <w:i/>
          <w:color w:val="444444"/>
          <w:sz w:val="20"/>
          <w:lang w:eastAsia="ko-KR"/>
        </w:rPr>
        <w:t>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경쇄</w:t>
      </w:r>
      <w:r>
        <w:rPr>
          <w:i/>
          <w:color w:val="444444"/>
          <w:sz w:val="20"/>
          <w:lang w:eastAsia="ko-KR"/>
        </w:rPr>
        <w:t>(L)</w:t>
      </w:r>
      <w:r>
        <w:rPr>
          <w:i/>
          <w:color w:val="444444"/>
          <w:sz w:val="20"/>
          <w:lang w:eastAsia="ko-KR"/>
        </w:rPr>
        <w:t>예요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항체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쪽</w:t>
      </w:r>
      <w:r>
        <w:rPr>
          <w:i/>
          <w:color w:val="444444"/>
          <w:sz w:val="20"/>
          <w:lang w:eastAsia="ko-KR"/>
        </w:rPr>
        <w:t xml:space="preserve"> paratope </w:t>
      </w:r>
      <w:r>
        <w:rPr>
          <w:i/>
          <w:color w:val="444444"/>
          <w:sz w:val="20"/>
          <w:lang w:eastAsia="ko-KR"/>
        </w:rPr>
        <w:t>접촉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잔기는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주황</w:t>
      </w:r>
      <w:r>
        <w:rPr>
          <w:b/>
          <w:i/>
          <w:color w:val="111111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스틱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항원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쪽</w:t>
      </w:r>
      <w:r>
        <w:rPr>
          <w:i/>
          <w:color w:val="444444"/>
          <w:sz w:val="20"/>
          <w:lang w:eastAsia="ko-KR"/>
        </w:rPr>
        <w:t xml:space="preserve"> epitope </w:t>
      </w:r>
      <w:r>
        <w:rPr>
          <w:i/>
          <w:color w:val="444444"/>
          <w:sz w:val="20"/>
          <w:lang w:eastAsia="ko-KR"/>
        </w:rPr>
        <w:t>잔기는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빨강</w:t>
      </w:r>
      <w:r>
        <w:rPr>
          <w:b/>
          <w:i/>
          <w:color w:val="111111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스틱</w:t>
      </w:r>
      <w:r>
        <w:rPr>
          <w:i/>
          <w:color w:val="444444"/>
          <w:sz w:val="20"/>
          <w:lang w:eastAsia="ko-KR"/>
        </w:rPr>
        <w:t>으로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표시했어요</w:t>
      </w:r>
      <w:r>
        <w:rPr>
          <w:i/>
          <w:color w:val="444444"/>
          <w:sz w:val="20"/>
          <w:lang w:eastAsia="ko-KR"/>
        </w:rPr>
        <w:t>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07_complex_3d.png </w:t>
      </w:r>
      <w:r>
        <w:rPr>
          <w:i/>
          <w:color w:val="444444"/>
          <w:sz w:val="20"/>
          <w:lang w:eastAsia="ko-KR"/>
        </w:rPr>
        <w:t>)</w:t>
      </w:r>
    </w:p>
    <w:p w14:paraId="4E59CC07" w14:textId="77777777" w:rsidR="002F50EB" w:rsidRDefault="005A498E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주황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스틱</w:t>
      </w:r>
      <w:r>
        <w:rPr>
          <w:color w:val="1A1A1A"/>
          <w:sz w:val="20"/>
          <w:lang w:eastAsia="ko-KR"/>
        </w:rPr>
        <w:t>(paratope, CDR-H2·H3 loop)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표면의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빨간</w:t>
      </w:r>
      <w:r>
        <w:rPr>
          <w:b/>
          <w:color w:val="111111"/>
          <w:sz w:val="20"/>
          <w:lang w:eastAsia="ko-KR"/>
        </w:rPr>
        <w:t xml:space="preserve"> epitope </w:t>
      </w:r>
      <w:r>
        <w:rPr>
          <w:b/>
          <w:color w:val="111111"/>
          <w:sz w:val="20"/>
          <w:lang w:eastAsia="ko-KR"/>
        </w:rPr>
        <w:t>패치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파고드는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</w:t>
      </w:r>
      <w:r>
        <w:rPr>
          <w:color w:val="1A1A1A"/>
          <w:sz w:val="20"/>
          <w:lang w:eastAsia="ko-KR"/>
        </w:rPr>
        <w:t>여요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막대그래프에서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</w:t>
      </w:r>
      <w:r>
        <w:rPr>
          <w:color w:val="1A1A1A"/>
          <w:sz w:val="20"/>
          <w:lang w:eastAsia="ko-KR"/>
        </w:rPr>
        <w:t xml:space="preserve"> "Tyr H99·Asp H56·Asn H54 ↔ N400·N370·N401" </w:t>
      </w:r>
      <w:r>
        <w:rPr>
          <w:color w:val="1A1A1A"/>
          <w:sz w:val="20"/>
          <w:lang w:eastAsia="ko-KR"/>
        </w:rPr>
        <w:t>접촉이</w:t>
      </w:r>
      <w:r>
        <w:rPr>
          <w:color w:val="1A1A1A"/>
          <w:sz w:val="20"/>
          <w:lang w:eastAsia="ko-KR"/>
        </w:rPr>
        <w:t>, 3D</w:t>
      </w:r>
      <w:r>
        <w:rPr>
          <w:color w:val="1A1A1A"/>
          <w:sz w:val="20"/>
          <w:lang w:eastAsia="ko-KR"/>
        </w:rPr>
        <w:t>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b/>
          <w:color w:val="111111"/>
          <w:sz w:val="20"/>
          <w:lang w:eastAsia="ko-KR"/>
        </w:rPr>
        <w:t>CDR loop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표면의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오목한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꽂히는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모습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나타나요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빨간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잔기들이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패치에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것도</w:t>
      </w:r>
      <w:r>
        <w:rPr>
          <w:color w:val="1A1A1A"/>
          <w:sz w:val="20"/>
          <w:lang w:eastAsia="ko-KR"/>
        </w:rPr>
        <w:t>conformational epitope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증거고요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보고서에서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붙는가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장으로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전달하는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>figure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65F5029B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0371DAE4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41E7037E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주의</w:t>
      </w:r>
      <w:r>
        <w:rPr>
          <w:color w:val="2A2A2A"/>
          <w:sz w:val="20"/>
          <w:lang w:eastAsia="ko-KR"/>
        </w:rPr>
        <w:t xml:space="preserve"> — Ch.06</w:t>
      </w:r>
      <w:r>
        <w:rPr>
          <w:color w:val="2A2A2A"/>
          <w:sz w:val="20"/>
          <w:lang w:eastAsia="ko-KR"/>
        </w:rPr>
        <w:t>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마찬가지로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3D </w:t>
      </w:r>
      <w:r>
        <w:rPr>
          <w:b/>
          <w:color w:val="111111"/>
          <w:sz w:val="20"/>
          <w:lang w:eastAsia="ko-KR"/>
        </w:rPr>
        <w:t>렌더만은</w:t>
      </w:r>
      <w:r>
        <w:rPr>
          <w:b/>
          <w:color w:val="111111"/>
          <w:sz w:val="20"/>
          <w:lang w:eastAsia="ko-KR"/>
        </w:rPr>
        <w:t xml:space="preserve"> pip </w:t>
      </w:r>
      <w:r>
        <w:rPr>
          <w:b/>
          <w:color w:val="111111"/>
          <w:sz w:val="20"/>
          <w:lang w:eastAsia="ko-KR"/>
        </w:rPr>
        <w:t>경로로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재생성할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없어요</w:t>
      </w:r>
      <w:r>
        <w:rPr>
          <w:color w:val="2A2A2A"/>
          <w:sz w:val="20"/>
          <w:lang w:eastAsia="ko-KR"/>
        </w:rPr>
        <w:t>(PyMOL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Colab </w:t>
      </w:r>
      <w:r>
        <w:rPr>
          <w:color w:val="2A2A2A"/>
          <w:sz w:val="20"/>
          <w:lang w:eastAsia="ko-KR"/>
        </w:rPr>
        <w:t>미지원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커밋된이미지를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보여주고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로컬에</w:t>
      </w:r>
      <w:r>
        <w:rPr>
          <w:color w:val="2A2A2A"/>
          <w:sz w:val="20"/>
          <w:lang w:eastAsia="ko-KR"/>
        </w:rPr>
        <w:t xml:space="preserve"> PyMOL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자동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재렌더합니다</w:t>
      </w:r>
      <w:r>
        <w:rPr>
          <w:lang w:eastAsia="ko-KR"/>
        </w:rPr>
        <w:br/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pymol -cq scripts/render_07_complex.pml </w:t>
      </w:r>
      <w:r>
        <w:rPr>
          <w:color w:val="2A2A2A"/>
          <w:sz w:val="20"/>
          <w:lang w:eastAsia="ko-KR"/>
        </w:rPr>
        <w:t xml:space="preserve">). </w:t>
      </w:r>
      <w:r>
        <w:rPr>
          <w:b/>
          <w:color w:val="111111"/>
          <w:sz w:val="20"/>
          <w:lang w:eastAsia="ko-KR"/>
        </w:rPr>
        <w:t xml:space="preserve">contact </w:t>
      </w:r>
      <w:r>
        <w:rPr>
          <w:b/>
          <w:color w:val="111111"/>
          <w:sz w:val="20"/>
          <w:lang w:eastAsia="ko-KR"/>
        </w:rPr>
        <w:t>표와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막대그래프는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방금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계산한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그려요</w:t>
      </w:r>
      <w:r>
        <w:rPr>
          <w:b/>
          <w:color w:val="111111"/>
          <w:sz w:val="20"/>
          <w:lang w:eastAsia="ko-KR"/>
        </w:rPr>
        <w:t>.</w:t>
      </w:r>
    </w:p>
    <w:p w14:paraId="567DC81F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18" w:after="0" w:line="245" w:lineRule="auto"/>
        <w:ind w:right="144"/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paratope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CDR-H2(54·56)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CDR-H3(99·100A)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몰려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이론대로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주도하죠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</w:rPr>
        <w:t>Tyr·Asn·Asp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자주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보이는데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방향족</w:t>
      </w:r>
      <w:r>
        <w:rPr>
          <w:color w:val="2A2A2A"/>
          <w:sz w:val="20"/>
        </w:rPr>
        <w:t>(Tyr)·</w:t>
      </w:r>
      <w:r>
        <w:rPr>
          <w:color w:val="2A2A2A"/>
          <w:sz w:val="20"/>
        </w:rPr>
        <w:t>극성</w:t>
      </w:r>
      <w:r>
        <w:rPr>
          <w:color w:val="2A2A2A"/>
          <w:sz w:val="20"/>
        </w:rPr>
        <w:t xml:space="preserve">(Asn/Asp) </w:t>
      </w:r>
      <w:r>
        <w:rPr>
          <w:color w:val="2A2A2A"/>
          <w:sz w:val="20"/>
        </w:rPr>
        <w:t>잔기가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항원과</w:t>
      </w:r>
      <w:r>
        <w:rPr>
          <w:color w:val="2A2A2A"/>
          <w:sz w:val="20"/>
        </w:rPr>
        <w:t xml:space="preserve"> H-bond·packing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만드는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전형적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패턴이에요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항원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쪽</w:t>
      </w:r>
      <w:r>
        <w:rPr>
          <w:color w:val="2A2A2A"/>
          <w:sz w:val="20"/>
        </w:rPr>
        <w:t xml:space="preserve"> epitope </w:t>
      </w:r>
      <w:r>
        <w:rPr>
          <w:color w:val="2A2A2A"/>
          <w:sz w:val="20"/>
        </w:rPr>
        <w:t>잔기는</w:t>
      </w:r>
      <w:r>
        <w:rPr>
          <w:color w:val="2A2A2A"/>
          <w:sz w:val="20"/>
        </w:rPr>
        <w:t xml:space="preserve"> N369·N370·N400·N401·N403 — neuraminidase </w:t>
      </w:r>
      <w:r>
        <w:rPr>
          <w:color w:val="2A2A2A"/>
          <w:sz w:val="20"/>
        </w:rPr>
        <w:t>표면의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패치에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모여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있어요</w:t>
      </w:r>
      <w:r>
        <w:rPr>
          <w:color w:val="2A2A2A"/>
          <w:sz w:val="20"/>
        </w:rPr>
        <w:t>(conformational epitope).</w:t>
      </w:r>
    </w:p>
    <w:p w14:paraId="327334D0" w14:textId="77777777" w:rsidR="002F50EB" w:rsidRDefault="005A498E">
      <w:pP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비교로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H–L(VH/VL packing)</w:t>
      </w:r>
      <w:r>
        <w:rPr>
          <w:color w:val="1A1A1A"/>
          <w:sz w:val="20"/>
          <w:lang w:eastAsia="ko-KR"/>
        </w:rPr>
        <w:t xml:space="preserve"> interface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33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pair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넓어요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도메인이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맞물리는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계면이라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그래요</w:t>
      </w:r>
      <w:r>
        <w:rPr>
          <w:color w:val="1A1A1A"/>
          <w:sz w:val="20"/>
          <w:lang w:eastAsia="ko-KR"/>
        </w:rPr>
        <w:t xml:space="preserve">. interface </w:t>
      </w:r>
      <w:r>
        <w:rPr>
          <w:color w:val="1A1A1A"/>
          <w:sz w:val="20"/>
          <w:lang w:eastAsia="ko-KR"/>
        </w:rPr>
        <w:t>분석할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땐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무엇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인지가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완전히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바꿔요</w:t>
      </w:r>
      <w:r>
        <w:rPr>
          <w:color w:val="1A1A1A"/>
          <w:sz w:val="20"/>
          <w:lang w:eastAsia="ko-KR"/>
        </w:rPr>
        <w:t>.</w:t>
      </w:r>
    </w:p>
    <w:p w14:paraId="08BDEA74" w14:textId="77777777" w:rsidR="002F50EB" w:rsidRDefault="005A498E">
      <w:pPr>
        <w:autoSpaceDE w:val="0"/>
        <w:autoSpaceDN w:val="0"/>
        <w:spacing w:before="452" w:after="0" w:line="185" w:lineRule="auto"/>
        <w:jc w:val="center"/>
      </w:pPr>
      <w:r>
        <w:rPr>
          <w:b/>
          <w:color w:val="111111"/>
          <w:sz w:val="28"/>
        </w:rPr>
        <w:t>7.4 FreeSASA·PLIP</w:t>
      </w:r>
      <w:r>
        <w:rPr>
          <w:b/>
          <w:color w:val="111111"/>
          <w:sz w:val="28"/>
        </w:rPr>
        <w:t>로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더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깊이</w:t>
      </w:r>
    </w:p>
    <w:p w14:paraId="78D82447" w14:textId="77777777" w:rsidR="002F50EB" w:rsidRDefault="005A498E">
      <w:pPr>
        <w:autoSpaceDE w:val="0"/>
        <w:autoSpaceDN w:val="0"/>
        <w:spacing w:before="248" w:after="0" w:line="185" w:lineRule="auto"/>
      </w:pPr>
      <w:r>
        <w:rPr>
          <w:color w:val="1A1A1A"/>
          <w:sz w:val="20"/>
        </w:rPr>
        <w:t>contact</w:t>
      </w:r>
      <w:r>
        <w:rPr>
          <w:color w:val="1A1A1A"/>
          <w:sz w:val="20"/>
        </w:rPr>
        <w:t>만으로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부족할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때</w:t>
      </w:r>
      <w:r>
        <w:rPr>
          <w:color w:val="1A1A1A"/>
          <w:sz w:val="20"/>
        </w:rPr>
        <w:t>.</w:t>
      </w:r>
    </w:p>
    <w:p w14:paraId="16F4A438" w14:textId="77777777" w:rsidR="002F50EB" w:rsidRDefault="005A498E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1E89F766" wp14:editId="2DE4CE63">
            <wp:extent cx="6398260" cy="1009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A587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</w:pPr>
      <w:r>
        <w:rPr>
          <w:b/>
          <w:color w:val="111111"/>
          <w:sz w:val="20"/>
        </w:rPr>
        <w:t>심화</w:t>
      </w:r>
      <w:r>
        <w:rPr>
          <w:color w:val="2A2A2A"/>
          <w:sz w:val="20"/>
        </w:rPr>
        <w:t xml:space="preserve"> — </w:t>
      </w:r>
      <w:r>
        <w:rPr>
          <w:color w:val="B1361E"/>
          <w:sz w:val="17"/>
        </w:rPr>
        <w:t xml:space="preserve">pdb_contacts.py 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Biopython</w:t>
      </w:r>
      <w:r>
        <w:rPr>
          <w:color w:val="2A2A2A"/>
          <w:sz w:val="20"/>
        </w:rPr>
        <w:t>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쓰므로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abseq </w:t>
      </w:r>
      <w:r>
        <w:rPr>
          <w:color w:val="2A2A2A"/>
          <w:sz w:val="20"/>
        </w:rPr>
        <w:t>로도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돌아가요</w:t>
      </w:r>
      <w:r>
        <w:rPr>
          <w:color w:val="2A2A2A"/>
          <w:sz w:val="20"/>
        </w:rPr>
        <w:t>. FreeSASA·PLIP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abinterface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환경</w:t>
      </w:r>
      <w:r>
        <w:rPr>
          <w:color w:val="2A2A2A"/>
          <w:sz w:val="20"/>
        </w:rPr>
        <w:t>(Ch.03)</w:t>
      </w:r>
      <w:r>
        <w:rPr>
          <w:color w:val="2A2A2A"/>
          <w:sz w:val="20"/>
        </w:rPr>
        <w:t>이고요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항체</w:t>
      </w:r>
      <w:r>
        <w:rPr>
          <w:color w:val="2A2A2A"/>
          <w:sz w:val="20"/>
        </w:rPr>
        <w:t>-</w:t>
      </w:r>
      <w:r>
        <w:rPr>
          <w:color w:val="2A2A2A"/>
          <w:sz w:val="20"/>
        </w:rPr>
        <w:t>항원</w:t>
      </w:r>
      <w:r>
        <w:rPr>
          <w:color w:val="2A2A2A"/>
          <w:sz w:val="20"/>
        </w:rPr>
        <w:t xml:space="preserve"> interface</w:t>
      </w:r>
      <w:r>
        <w:rPr>
          <w:color w:val="2A2A2A"/>
          <w:sz w:val="20"/>
        </w:rPr>
        <w:t>에선</w:t>
      </w:r>
      <w:r>
        <w:rPr>
          <w:color w:val="2A2A2A"/>
          <w:sz w:val="20"/>
        </w:rPr>
        <w:t xml:space="preserve"> PLIP </w:t>
      </w:r>
      <w:r>
        <w:rPr>
          <w:color w:val="2A2A2A"/>
          <w:sz w:val="20"/>
        </w:rPr>
        <w:t>결과</w:t>
      </w:r>
      <w:r>
        <w:rPr>
          <w:color w:val="2A2A2A"/>
          <w:sz w:val="20"/>
        </w:rPr>
        <w:t xml:space="preserve"> + </w:t>
      </w:r>
      <w:r>
        <w:rPr>
          <w:color w:val="2A2A2A"/>
          <w:sz w:val="20"/>
        </w:rPr>
        <w:t>자체</w:t>
      </w:r>
      <w:r>
        <w:rPr>
          <w:color w:val="2A2A2A"/>
          <w:sz w:val="20"/>
        </w:rPr>
        <w:t xml:space="preserve"> contact script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함께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쓰면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해석이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안정적이에요</w:t>
      </w:r>
      <w:r>
        <w:rPr>
          <w:color w:val="2A2A2A"/>
          <w:sz w:val="20"/>
        </w:rPr>
        <w:t>.</w:t>
      </w:r>
    </w:p>
    <w:p w14:paraId="1176F3D4" w14:textId="77777777" w:rsidR="002F50EB" w:rsidRDefault="005A498E">
      <w:pPr>
        <w:autoSpaceDE w:val="0"/>
        <w:autoSpaceDN w:val="0"/>
        <w:spacing w:before="460" w:after="0" w:line="185" w:lineRule="auto"/>
      </w:pPr>
      <w:r>
        <w:rPr>
          <w:b/>
          <w:color w:val="444444"/>
          <w:sz w:val="24"/>
        </w:rPr>
        <w:t>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챕터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핵심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요약</w:t>
      </w:r>
    </w:p>
    <w:p w14:paraId="1B74BFF2" w14:textId="77777777" w:rsidR="002F50EB" w:rsidRDefault="005A498E">
      <w:pPr>
        <w:tabs>
          <w:tab w:val="left" w:pos="280"/>
        </w:tabs>
        <w:autoSpaceDE w:val="0"/>
        <w:autoSpaceDN w:val="0"/>
        <w:spacing w:before="134" w:after="0" w:line="245" w:lineRule="auto"/>
        <w:ind w:right="288"/>
      </w:pPr>
      <w:r>
        <w:rPr>
          <w:color w:val="1A1A1A"/>
          <w:sz w:val="20"/>
        </w:rPr>
        <w:t xml:space="preserve">1. 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복합체</w:t>
      </w:r>
      <w:r>
        <w:rPr>
          <w:color w:val="1A1A1A"/>
          <w:sz w:val="20"/>
        </w:rPr>
        <w:t xml:space="preserve"> 1A14(Fab–neuraminidase)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직접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다운로드</w:t>
      </w:r>
      <w:r>
        <w:rPr>
          <w:color w:val="1A1A1A"/>
          <w:sz w:val="20"/>
        </w:rPr>
        <w:t>해</w:t>
      </w:r>
      <w:r>
        <w:rPr>
          <w:color w:val="1A1A1A"/>
          <w:sz w:val="20"/>
        </w:rPr>
        <w:t xml:space="preserve"> contact </w:t>
      </w:r>
      <w:r>
        <w:rPr>
          <w:color w:val="1A1A1A"/>
          <w:sz w:val="20"/>
        </w:rPr>
        <w:t>계산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항원은</w:t>
      </w:r>
      <w:r>
        <w:rPr>
          <w:color w:val="1A1A1A"/>
          <w:sz w:val="20"/>
        </w:rPr>
        <w:t xml:space="preserve"> chain </w:t>
      </w:r>
      <w:r>
        <w:rPr>
          <w:b/>
          <w:color w:val="111111"/>
          <w:sz w:val="20"/>
        </w:rPr>
        <w:t>N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꼭</w:t>
      </w:r>
      <w:r>
        <w:rPr>
          <w:color w:val="1A1A1A"/>
          <w:sz w:val="20"/>
        </w:rPr>
        <w:t xml:space="preserve"> chain ID </w:t>
      </w:r>
      <w:r>
        <w:rPr>
          <w:color w:val="1A1A1A"/>
          <w:sz w:val="20"/>
        </w:rPr>
        <w:t>확인</w:t>
      </w:r>
      <w:r>
        <w:rPr>
          <w:color w:val="1A1A1A"/>
          <w:sz w:val="20"/>
        </w:rPr>
        <w:t>!).</w:t>
      </w:r>
    </w:p>
    <w:p w14:paraId="68F455AB" w14:textId="77777777" w:rsidR="002F50EB" w:rsidRDefault="005A498E">
      <w:pPr>
        <w:tabs>
          <w:tab w:val="left" w:pos="280"/>
        </w:tabs>
        <w:autoSpaceDE w:val="0"/>
        <w:autoSpaceDN w:val="0"/>
        <w:spacing w:before="114" w:after="0" w:line="245" w:lineRule="auto"/>
        <w:ind w:right="432"/>
      </w:pPr>
      <w:r>
        <w:rPr>
          <w:color w:val="1A1A1A"/>
          <w:sz w:val="20"/>
          <w:lang w:eastAsia="ko-KR"/>
        </w:rPr>
        <w:t xml:space="preserve">2.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 xml:space="preserve"> paratope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CDR-H2(54·56)·CDR-H3(99·100A)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집중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이론대로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주도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</w:rPr>
        <w:t xml:space="preserve">(H–N 15 pair / 39 atom contacts, </w:t>
      </w:r>
      <w:r>
        <w:rPr>
          <w:color w:val="1A1A1A"/>
          <w:sz w:val="20"/>
        </w:rPr>
        <w:t>노트북에서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레퍼런스와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완전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일치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확인</w:t>
      </w:r>
      <w:r>
        <w:rPr>
          <w:color w:val="1A1A1A"/>
          <w:sz w:val="20"/>
        </w:rPr>
        <w:t>)</w:t>
      </w:r>
    </w:p>
    <w:p w14:paraId="00876827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3. epitope </w:t>
      </w:r>
      <w:r>
        <w:rPr>
          <w:color w:val="1A1A1A"/>
          <w:sz w:val="20"/>
        </w:rPr>
        <w:t>잔기</w:t>
      </w:r>
      <w:r>
        <w:rPr>
          <w:color w:val="1A1A1A"/>
          <w:sz w:val="20"/>
        </w:rPr>
        <w:t>(N369·370·400·401·403)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표면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패치에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모인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conformational epitope</w:t>
      </w:r>
      <w:r>
        <w:rPr>
          <w:color w:val="1A1A1A"/>
          <w:sz w:val="20"/>
        </w:rPr>
        <w:t>.</w:t>
      </w:r>
    </w:p>
    <w:p w14:paraId="65B34A47" w14:textId="77777777" w:rsidR="002F50EB" w:rsidRDefault="005A498E">
      <w:pPr>
        <w:tabs>
          <w:tab w:val="left" w:pos="280"/>
          <w:tab w:val="left" w:pos="340"/>
        </w:tabs>
        <w:autoSpaceDE w:val="0"/>
        <w:autoSpaceDN w:val="0"/>
        <w:spacing w:before="114" w:after="0" w:line="245" w:lineRule="auto"/>
      </w:pPr>
      <w:r>
        <w:rPr>
          <w:color w:val="1A1A1A"/>
          <w:sz w:val="20"/>
        </w:rPr>
        <w:t xml:space="preserve">4. </w:t>
      </w:r>
      <w:r>
        <w:rPr>
          <w:color w:val="B1361E"/>
          <w:sz w:val="17"/>
          <w:shd w:val="clear" w:color="auto" w:fill="EDEFF2"/>
        </w:rPr>
        <w:t xml:space="preserve">--chain2 N 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항원</w:t>
      </w:r>
      <w:r>
        <w:rPr>
          <w:color w:val="1A1A1A"/>
          <w:sz w:val="20"/>
        </w:rPr>
        <w:t xml:space="preserve">, 15 pair) vs </w:t>
      </w:r>
      <w:r>
        <w:rPr>
          <w:color w:val="B1361E"/>
          <w:sz w:val="17"/>
          <w:shd w:val="clear" w:color="auto" w:fill="EDEFF2"/>
        </w:rPr>
        <w:t xml:space="preserve">--chain2 L </w:t>
      </w:r>
      <w:r>
        <w:rPr>
          <w:color w:val="1A1A1A"/>
          <w:sz w:val="20"/>
        </w:rPr>
        <w:t>(VH/VL packing, 33 pair)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완전히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다른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분석</w:t>
      </w:r>
      <w:r>
        <w:rPr>
          <w:color w:val="1A1A1A"/>
          <w:sz w:val="20"/>
        </w:rPr>
        <w:t xml:space="preserve"> — cutoff·chain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항상명시</w:t>
      </w:r>
      <w:r>
        <w:rPr>
          <w:color w:val="1A1A1A"/>
          <w:sz w:val="20"/>
        </w:rPr>
        <w:t>.</w:t>
      </w:r>
    </w:p>
    <w:p w14:paraId="2A3562C8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커밋된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data/pdb/1A14.cif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오프라인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폴백</w:t>
      </w:r>
      <w:r>
        <w:rPr>
          <w:color w:val="1A1A1A"/>
          <w:sz w:val="20"/>
          <w:lang w:eastAsia="ko-KR"/>
        </w:rPr>
        <w:t>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기본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다운로드예요</w:t>
      </w:r>
      <w:r>
        <w:rPr>
          <w:color w:val="1A1A1A"/>
          <w:sz w:val="20"/>
          <w:lang w:eastAsia="ko-KR"/>
        </w:rPr>
        <w:t>.</w:t>
      </w:r>
    </w:p>
    <w:p w14:paraId="5D1B618E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7E7A68B0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390F1B8D" w14:textId="77777777" w:rsidR="002F50EB" w:rsidRDefault="005A498E">
      <w:pPr>
        <w:pageBreakBefore/>
        <w:autoSpaceDE w:val="0"/>
        <w:autoSpaceDN w:val="0"/>
        <w:spacing w:before="26" w:after="0" w:line="240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>Ch.08 — developability (liability scan)</w:t>
      </w:r>
    </w:p>
    <w:p w14:paraId="13A0D48E" w14:textId="77777777" w:rsidR="002F50EB" w:rsidRDefault="005A498E">
      <w:pPr>
        <w:autoSpaceDE w:val="0"/>
        <w:autoSpaceDN w:val="0"/>
        <w:spacing w:before="452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붙어도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약으로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소용없어요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응집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산화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이성질화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비특이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위험을</w:t>
      </w:r>
      <w:r>
        <w:rPr>
          <w:color w:val="1A1A1A"/>
          <w:sz w:val="20"/>
          <w:lang w:eastAsia="ko-KR"/>
        </w:rPr>
        <w:t xml:space="preserve"> 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>developability</w:t>
      </w:r>
      <w:r>
        <w:rPr>
          <w:color w:val="1A1A1A"/>
          <w:sz w:val="20"/>
          <w:lang w:eastAsia="ko-KR"/>
        </w:rPr>
        <w:t>라고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liability_scan.py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demo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>liability motif·</w:t>
      </w:r>
      <w:r>
        <w:rPr>
          <w:color w:val="1A1A1A"/>
          <w:sz w:val="20"/>
          <w:lang w:eastAsia="ko-KR"/>
        </w:rPr>
        <w:t>물리화학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특성을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스캔</w:t>
      </w:r>
      <w:r>
        <w:rPr>
          <w:color w:val="1A1A1A"/>
          <w:sz w:val="20"/>
          <w:lang w:eastAsia="ko-KR"/>
        </w:rPr>
        <w:t>합니다</w:t>
      </w:r>
      <w:r>
        <w:rPr>
          <w:color w:val="1A1A1A"/>
          <w:sz w:val="20"/>
          <w:lang w:eastAsia="ko-KR"/>
        </w:rPr>
        <w:t>.</w:t>
      </w:r>
    </w:p>
    <w:p w14:paraId="1C070762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08_dev_lab.ipynb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3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liability scan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my_run/liability.csv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커밋된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값이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완전히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대조해요</w:t>
      </w:r>
      <w:r>
        <w:rPr>
          <w:color w:val="2A2A2A"/>
          <w:sz w:val="20"/>
          <w:lang w:eastAsia="ko-KR"/>
        </w:rPr>
        <w:t>.</w:t>
      </w:r>
    </w:p>
    <w:p w14:paraId="54B2EC21" w14:textId="77777777" w:rsidR="002F50EB" w:rsidRDefault="005A498E">
      <w:pPr>
        <w:autoSpaceDE w:val="0"/>
        <w:autoSpaceDN w:val="0"/>
        <w:spacing w:before="622" w:after="244" w:line="185" w:lineRule="auto"/>
        <w:ind w:left="8"/>
      </w:pPr>
      <w:r>
        <w:rPr>
          <w:b/>
          <w:color w:val="111111"/>
          <w:sz w:val="28"/>
        </w:rPr>
        <w:t xml:space="preserve">8.1 developability risk </w:t>
      </w:r>
      <w:r>
        <w:rPr>
          <w:b/>
          <w:color w:val="111111"/>
          <w:sz w:val="28"/>
        </w:rPr>
        <w:t>한눈에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88"/>
        <w:gridCol w:w="4444"/>
        <w:gridCol w:w="3144"/>
      </w:tblGrid>
      <w:tr w:rsidR="002F50EB" w14:paraId="445FB94E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F198A4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1DB7D6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위험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C675CC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스캔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방법</w:t>
            </w:r>
          </w:p>
        </w:tc>
      </w:tr>
      <w:tr w:rsidR="002F50EB" w14:paraId="2B5E4B3E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54ABD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Aggregation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651546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응집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면역원성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1F286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hydrophobic patch, SAP</w:t>
            </w:r>
          </w:p>
        </w:tc>
      </w:tr>
      <w:tr w:rsidR="002F50EB" w14:paraId="6737504E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79501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Deamidation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02F9B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N-G·N-S</w:t>
            </w:r>
            <w:r>
              <w:rPr>
                <w:color w:val="1A1A1A"/>
                <w:sz w:val="17"/>
              </w:rPr>
              <w:t>에서</w:t>
            </w:r>
            <w:r>
              <w:rPr>
                <w:color w:val="1A1A1A"/>
                <w:sz w:val="17"/>
              </w:rPr>
              <w:t xml:space="preserve"> chemical liability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31EBF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motif regex</w:t>
            </w:r>
          </w:p>
        </w:tc>
      </w:tr>
      <w:tr w:rsidR="002F50EB" w14:paraId="09526DCD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010A2C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Isomerization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42132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D-G</w:t>
            </w:r>
            <w:r>
              <w:rPr>
                <w:color w:val="1A1A1A"/>
                <w:sz w:val="17"/>
              </w:rPr>
              <w:t>에서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변화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E564A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motif regex</w:t>
            </w:r>
          </w:p>
        </w:tc>
      </w:tr>
      <w:tr w:rsidR="002F50EB" w14:paraId="0E6B6442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4B07D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Oxidation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79CAE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Met·Trp </w:t>
            </w:r>
            <w:r>
              <w:rPr>
                <w:color w:val="1A1A1A"/>
                <w:sz w:val="17"/>
              </w:rPr>
              <w:t>노출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산화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69F86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Met/Trp count</w:t>
            </w:r>
          </w:p>
        </w:tc>
      </w:tr>
      <w:tr w:rsidR="002F50EB" w14:paraId="1C81EA58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8F1ED7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N-glycosylation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4302F5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내</w:t>
            </w:r>
            <w:r>
              <w:rPr>
                <w:color w:val="1A1A1A"/>
                <w:sz w:val="17"/>
              </w:rPr>
              <w:t xml:space="preserve"> glycosylation → binding </w:t>
            </w:r>
            <w:r>
              <w:rPr>
                <w:color w:val="1A1A1A"/>
                <w:sz w:val="17"/>
              </w:rPr>
              <w:t>영향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943A0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N-X-S/T sequon</w:t>
            </w:r>
          </w:p>
        </w:tc>
      </w:tr>
      <w:tr w:rsidR="002F50EB" w14:paraId="361886D9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F07EB5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Unpaired cysteine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DDD2DD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mispairing·</w:t>
            </w:r>
            <w:r>
              <w:rPr>
                <w:color w:val="1A1A1A"/>
                <w:sz w:val="17"/>
              </w:rPr>
              <w:t>응집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358AB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Cys count </w:t>
            </w:r>
            <w:r>
              <w:rPr>
                <w:color w:val="1A1A1A"/>
                <w:sz w:val="17"/>
              </w:rPr>
              <w:t>홀짝</w:t>
            </w:r>
          </w:p>
        </w:tc>
      </w:tr>
      <w:tr w:rsidR="002F50EB" w14:paraId="1A3A8AAF" w14:textId="77777777">
        <w:trPr>
          <w:trHeight w:hRule="exact" w:val="462"/>
        </w:trPr>
        <w:tc>
          <w:tcPr>
            <w:tcW w:w="2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F9F4E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Charge/pI</w:t>
            </w:r>
          </w:p>
        </w:tc>
        <w:tc>
          <w:tcPr>
            <w:tcW w:w="4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35BD2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viscosity·</w:t>
            </w:r>
            <w:r>
              <w:rPr>
                <w:color w:val="1A1A1A"/>
                <w:sz w:val="17"/>
              </w:rPr>
              <w:t>비특이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결합</w:t>
            </w:r>
          </w:p>
        </w:tc>
        <w:tc>
          <w:tcPr>
            <w:tcW w:w="3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5A65C9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pI </w:t>
            </w:r>
            <w:r>
              <w:rPr>
                <w:color w:val="1A1A1A"/>
                <w:sz w:val="17"/>
              </w:rPr>
              <w:t>계산</w:t>
            </w:r>
          </w:p>
        </w:tc>
      </w:tr>
    </w:tbl>
    <w:p w14:paraId="52E72B26" w14:textId="77777777" w:rsidR="002F50EB" w:rsidRDefault="005A498E">
      <w:pPr>
        <w:autoSpaceDE w:val="0"/>
        <w:autoSpaceDN w:val="0"/>
        <w:spacing w:before="198" w:after="0" w:line="185" w:lineRule="auto"/>
      </w:pPr>
      <w:r>
        <w:rPr>
          <w:color w:val="B1361E"/>
          <w:sz w:val="17"/>
          <w:shd w:val="clear" w:color="auto" w:fill="EDEFF2"/>
        </w:rPr>
        <w:t xml:space="preserve">liability_scan.py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중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motif·Cys·pI·GRAVY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빠르게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잡아줘요</w:t>
      </w:r>
      <w:r>
        <w:rPr>
          <w:color w:val="1A1A1A"/>
          <w:sz w:val="20"/>
        </w:rPr>
        <w:t>.</w:t>
      </w:r>
    </w:p>
    <w:p w14:paraId="096F26E7" w14:textId="77777777" w:rsidR="002F50EB" w:rsidRDefault="005A498E">
      <w:pPr>
        <w:autoSpaceDE w:val="0"/>
        <w:autoSpaceDN w:val="0"/>
        <w:spacing w:before="460" w:after="0" w:line="185" w:lineRule="auto"/>
      </w:pPr>
      <w:r>
        <w:rPr>
          <w:color w:val="FFFFFF"/>
          <w:sz w:val="16"/>
        </w:rPr>
        <w:t>python scripts/liability_scan.py data/demo_mab.fa --out my_run/liability.csv</w:t>
      </w:r>
    </w:p>
    <w:p w14:paraId="08341415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tabs>
          <w:tab w:val="left" w:pos="328"/>
        </w:tabs>
        <w:autoSpaceDE w:val="0"/>
        <w:autoSpaceDN w:val="0"/>
        <w:spacing w:before="62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 xml:space="preserve">robustness </w:t>
      </w:r>
      <w:r>
        <w:rPr>
          <w:b/>
          <w:color w:val="111111"/>
          <w:sz w:val="20"/>
          <w:lang w:eastAsia="ko-KR"/>
        </w:rPr>
        <w:t>보강</w:t>
      </w:r>
      <w:r>
        <w:rPr>
          <w:color w:val="2A2A2A"/>
          <w:sz w:val="20"/>
          <w:lang w:eastAsia="ko-KR"/>
        </w:rPr>
        <w:t xml:space="preserve">: QC </w:t>
      </w:r>
      <w:r>
        <w:rPr>
          <w:color w:val="2A2A2A"/>
          <w:sz w:val="20"/>
          <w:lang w:eastAsia="ko-KR"/>
        </w:rPr>
        <w:t>입력엔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가끔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X </w:t>
      </w:r>
      <w:r>
        <w:rPr>
          <w:color w:val="2A2A2A"/>
          <w:sz w:val="20"/>
          <w:lang w:eastAsia="ko-KR"/>
        </w:rPr>
        <w:t xml:space="preserve">· </w:t>
      </w:r>
      <w:r>
        <w:rPr>
          <w:color w:val="B1361E"/>
          <w:sz w:val="17"/>
          <w:lang w:eastAsia="ko-KR"/>
        </w:rPr>
        <w:t xml:space="preserve">B </w:t>
      </w:r>
      <w:r>
        <w:rPr>
          <w:color w:val="2A2A2A"/>
          <w:sz w:val="20"/>
          <w:lang w:eastAsia="ko-KR"/>
        </w:rPr>
        <w:t xml:space="preserve">· </w:t>
      </w:r>
      <w:r>
        <w:rPr>
          <w:color w:val="B1361E"/>
          <w:sz w:val="17"/>
          <w:lang w:eastAsia="ko-KR"/>
        </w:rPr>
        <w:t xml:space="preserve">Z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잔기가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섞여요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원래</w:t>
      </w:r>
      <w:r>
        <w:rPr>
          <w:color w:val="2A2A2A"/>
          <w:sz w:val="20"/>
          <w:lang w:eastAsia="ko-KR"/>
        </w:rPr>
        <w:t xml:space="preserve"> Biopython </w:t>
      </w:r>
      <w:r>
        <w:rPr>
          <w:lang w:eastAsia="ko-KR"/>
        </w:rPr>
        <w:br/>
      </w:r>
      <w:r>
        <w:rPr>
          <w:color w:val="B1361E"/>
          <w:sz w:val="17"/>
          <w:lang w:eastAsia="ko-KR"/>
        </w:rPr>
        <w:t xml:space="preserve">ProteinAnalysis 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여기서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예외로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죽는데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저장소의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liability_scan.py 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잔기를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ambiguous_residues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컬럼에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따로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기록하고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물리화학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표준</w:t>
      </w:r>
      <w:r>
        <w:rPr>
          <w:color w:val="2A2A2A"/>
          <w:sz w:val="20"/>
          <w:lang w:eastAsia="ko-KR"/>
        </w:rPr>
        <w:t xml:space="preserve"> 20</w:t>
      </w:r>
      <w:r>
        <w:rPr>
          <w:color w:val="2A2A2A"/>
          <w:sz w:val="20"/>
          <w:lang w:eastAsia="ko-KR"/>
        </w:rPr>
        <w:t>종만으로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수행하도록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고쳤어요</w:t>
      </w:r>
      <w:r>
        <w:rPr>
          <w:color w:val="2A2A2A"/>
          <w:sz w:val="20"/>
          <w:lang w:eastAsia="ko-KR"/>
        </w:rPr>
        <w:t xml:space="preserve">(Ch.03 </w:t>
      </w:r>
      <w:r>
        <w:rPr>
          <w:color w:val="2A2A2A"/>
          <w:sz w:val="20"/>
          <w:lang w:eastAsia="ko-KR"/>
        </w:rPr>
        <w:t>정신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도구가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입력에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강건해야함</w:t>
      </w:r>
      <w:r>
        <w:rPr>
          <w:color w:val="2A2A2A"/>
          <w:sz w:val="20"/>
          <w:lang w:eastAsia="ko-KR"/>
        </w:rPr>
        <w:t>).</w:t>
      </w:r>
    </w:p>
    <w:p w14:paraId="50F32AE4" w14:textId="77777777" w:rsidR="002F50EB" w:rsidRDefault="005A498E">
      <w:pPr>
        <w:autoSpaceDE w:val="0"/>
        <w:autoSpaceDN w:val="0"/>
        <w:spacing w:before="622" w:after="244" w:line="185" w:lineRule="auto"/>
        <w:ind w:left="8"/>
      </w:pPr>
      <w:r>
        <w:rPr>
          <w:b/>
          <w:color w:val="111111"/>
          <w:sz w:val="28"/>
        </w:rPr>
        <w:t xml:space="preserve">8.2 </w:t>
      </w:r>
      <w:r>
        <w:rPr>
          <w:b/>
          <w:color w:val="111111"/>
          <w:sz w:val="28"/>
        </w:rPr>
        <w:t>실행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결과</w:t>
      </w:r>
      <w:r>
        <w:rPr>
          <w:b/>
          <w:color w:val="111111"/>
          <w:sz w:val="28"/>
        </w:rPr>
        <w:t xml:space="preserve"> — demo </w:t>
      </w:r>
      <w:r>
        <w:rPr>
          <w:b/>
          <w:color w:val="111111"/>
          <w:sz w:val="28"/>
        </w:rPr>
        <w:t>항체</w:t>
      </w:r>
      <w:r>
        <w:rPr>
          <w:b/>
          <w:color w:val="111111"/>
          <w:sz w:val="28"/>
        </w:rPr>
        <w:t xml:space="preserve"> liability scan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558"/>
        <w:gridCol w:w="1290"/>
        <w:gridCol w:w="958"/>
        <w:gridCol w:w="1326"/>
        <w:gridCol w:w="1880"/>
        <w:gridCol w:w="854"/>
        <w:gridCol w:w="2210"/>
      </w:tblGrid>
      <w:tr w:rsidR="002F50EB" w14:paraId="60F35568" w14:textId="77777777">
        <w:trPr>
          <w:trHeight w:hRule="exact" w:val="462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BC14EB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사슬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1F471F4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length</w:t>
            </w:r>
          </w:p>
        </w:tc>
        <w:tc>
          <w:tcPr>
            <w:tcW w:w="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9C48A6F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pI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FFBAA4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GRAVY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4A7D1D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Cys (</w:t>
            </w:r>
            <w:r>
              <w:rPr>
                <w:b/>
                <w:color w:val="FFFFFF"/>
                <w:sz w:val="17"/>
              </w:rPr>
              <w:t>홀짝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52ACC2D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Trp</w:t>
            </w:r>
          </w:p>
        </w:tc>
        <w:tc>
          <w:tcPr>
            <w:tcW w:w="2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5E7995D" w14:textId="77777777" w:rsidR="002F50EB" w:rsidRDefault="005A498E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FFFFFF"/>
                <w:sz w:val="17"/>
              </w:rPr>
              <w:t>liability motif</w:t>
            </w:r>
          </w:p>
        </w:tc>
      </w:tr>
      <w:tr w:rsidR="002F50EB" w14:paraId="60BA63CD" w14:textId="77777777">
        <w:trPr>
          <w:trHeight w:hRule="exact" w:val="462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2061B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demo_HC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5117F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120</w:t>
            </w:r>
          </w:p>
        </w:tc>
        <w:tc>
          <w:tcPr>
            <w:tcW w:w="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5108BE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5.02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D534A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−</w:t>
            </w:r>
            <w:r>
              <w:rPr>
                <w:color w:val="1A1A1A"/>
                <w:sz w:val="17"/>
              </w:rPr>
              <w:t>0.45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52BD6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 (</w:t>
            </w:r>
            <w:r>
              <w:rPr>
                <w:color w:val="1A1A1A"/>
                <w:sz w:val="17"/>
              </w:rPr>
              <w:t>짝</w:t>
            </w:r>
            <w:r>
              <w:rPr>
                <w:color w:val="1A1A1A"/>
                <w:sz w:val="17"/>
              </w:rPr>
              <w:t>, paired)</w:t>
            </w:r>
          </w:p>
        </w:tc>
        <w:tc>
          <w:tcPr>
            <w:tcW w:w="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D39934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w="2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4D3E9B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없음</w:t>
            </w:r>
          </w:p>
        </w:tc>
      </w:tr>
      <w:tr w:rsidR="002F50EB" w14:paraId="69DC6DD8" w14:textId="77777777">
        <w:trPr>
          <w:trHeight w:hRule="exact" w:val="462"/>
        </w:trPr>
        <w:tc>
          <w:tcPr>
            <w:tcW w:w="1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93AA8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demo_LC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00FA7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107</w:t>
            </w:r>
          </w:p>
        </w:tc>
        <w:tc>
          <w:tcPr>
            <w:tcW w:w="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94AA3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8.64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5433F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−</w:t>
            </w:r>
            <w:r>
              <w:rPr>
                <w:color w:val="1A1A1A"/>
                <w:sz w:val="17"/>
              </w:rPr>
              <w:t>0.29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5B498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 (</w:t>
            </w:r>
            <w:r>
              <w:rPr>
                <w:color w:val="1A1A1A"/>
                <w:sz w:val="17"/>
              </w:rPr>
              <w:t>짝</w:t>
            </w:r>
            <w:r>
              <w:rPr>
                <w:color w:val="1A1A1A"/>
                <w:sz w:val="17"/>
              </w:rPr>
              <w:t>, paired)</w:t>
            </w:r>
          </w:p>
        </w:tc>
        <w:tc>
          <w:tcPr>
            <w:tcW w:w="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217B7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w="2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C8B5F8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없음</w:t>
            </w:r>
          </w:p>
        </w:tc>
      </w:tr>
    </w:tbl>
    <w:p w14:paraId="486EF353" w14:textId="77777777" w:rsidR="002F50EB" w:rsidRDefault="005A498E">
      <w:pPr>
        <w:autoSpaceDE w:val="0"/>
        <w:autoSpaceDN w:val="0"/>
        <w:spacing w:before="250" w:after="0" w:line="185" w:lineRule="auto"/>
        <w:ind w:left="2530"/>
      </w:pPr>
      <w:r>
        <w:rPr>
          <w:color w:val="1A1A1A"/>
          <w:sz w:val="20"/>
        </w:rPr>
        <w:t xml:space="preserve">demo mAb developability/liability </w:t>
      </w:r>
      <w:r>
        <w:rPr>
          <w:color w:val="1A1A1A"/>
          <w:sz w:val="20"/>
        </w:rPr>
        <w:t>개요</w:t>
      </w:r>
    </w:p>
    <w:p w14:paraId="63799AA8" w14:textId="77777777" w:rsidR="002F50EB" w:rsidRDefault="002F50EB">
      <w:p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4B2F0143" w14:textId="77777777" w:rsidR="002F50EB" w:rsidRDefault="002F50EB">
      <w:pPr>
        <w:autoSpaceDE w:val="0"/>
        <w:autoSpaceDN w:val="0"/>
        <w:spacing w:after="120" w:line="220" w:lineRule="exact"/>
      </w:pPr>
    </w:p>
    <w:p w14:paraId="65504632" w14:textId="77777777" w:rsidR="002F50EB" w:rsidRDefault="005A498E">
      <w:pPr>
        <w:tabs>
          <w:tab w:val="left" w:pos="60"/>
        </w:tabs>
        <w:autoSpaceDE w:val="0"/>
        <w:autoSpaceDN w:val="0"/>
        <w:spacing w:before="30" w:after="0" w:line="245" w:lineRule="auto"/>
        <w:ind w:right="144"/>
        <w:rPr>
          <w:lang w:eastAsia="ko-KR"/>
        </w:rPr>
      </w:pPr>
      <w:r>
        <w:rPr>
          <w:i/>
          <w:color w:val="444444"/>
          <w:sz w:val="20"/>
        </w:rPr>
        <w:t>그림</w:t>
      </w:r>
      <w:r>
        <w:rPr>
          <w:i/>
          <w:color w:val="444444"/>
          <w:sz w:val="20"/>
        </w:rPr>
        <w:t xml:space="preserve">. 2×2 </w:t>
      </w:r>
      <w:r>
        <w:rPr>
          <w:i/>
          <w:color w:val="444444"/>
          <w:sz w:val="20"/>
        </w:rPr>
        <w:t>패널로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본</w:t>
      </w:r>
      <w:r>
        <w:rPr>
          <w:i/>
          <w:color w:val="444444"/>
          <w:sz w:val="20"/>
        </w:rPr>
        <w:t xml:space="preserve"> demo </w:t>
      </w:r>
      <w:r>
        <w:rPr>
          <w:i/>
          <w:color w:val="444444"/>
          <w:sz w:val="20"/>
        </w:rPr>
        <w:t>항체의</w:t>
      </w:r>
      <w:r>
        <w:rPr>
          <w:i/>
          <w:color w:val="444444"/>
          <w:sz w:val="20"/>
        </w:rPr>
        <w:t xml:space="preserve"> developability </w:t>
      </w:r>
      <w:r>
        <w:rPr>
          <w:i/>
          <w:color w:val="444444"/>
          <w:sz w:val="20"/>
        </w:rPr>
        <w:t>지표</w:t>
      </w:r>
      <w:r>
        <w:rPr>
          <w:i/>
          <w:color w:val="444444"/>
          <w:sz w:val="20"/>
        </w:rPr>
        <w:t xml:space="preserve">. </w:t>
      </w:r>
      <w:r>
        <w:rPr>
          <w:b/>
          <w:i/>
          <w:color w:val="111111"/>
          <w:sz w:val="20"/>
        </w:rPr>
        <w:t>좌상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등전점</w:t>
      </w:r>
      <w:r>
        <w:rPr>
          <w:i/>
          <w:color w:val="444444"/>
          <w:sz w:val="20"/>
        </w:rPr>
        <w:t xml:space="preserve"> pI(</w:t>
      </w:r>
      <w:r>
        <w:rPr>
          <w:i/>
          <w:color w:val="444444"/>
          <w:sz w:val="20"/>
        </w:rPr>
        <w:t>주황</w:t>
      </w:r>
      <w:r>
        <w:rPr>
          <w:i/>
          <w:color w:val="444444"/>
          <w:sz w:val="20"/>
        </w:rPr>
        <w:t xml:space="preserve">, pH 7 </w:t>
      </w:r>
      <w:r>
        <w:rPr>
          <w:i/>
          <w:color w:val="444444"/>
          <w:sz w:val="20"/>
        </w:rPr>
        <w:t>기준선</w:t>
      </w:r>
      <w:r>
        <w:rPr>
          <w:i/>
          <w:color w:val="444444"/>
          <w:sz w:val="20"/>
        </w:rPr>
        <w:t xml:space="preserve">) · </w:t>
      </w:r>
      <w:r>
        <w:rPr>
          <w:b/>
          <w:i/>
          <w:color w:val="111111"/>
          <w:sz w:val="20"/>
        </w:rPr>
        <w:t>우상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평균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소수성</w:t>
      </w:r>
      <w:r>
        <w:rPr>
          <w:i/>
          <w:color w:val="444444"/>
          <w:sz w:val="20"/>
        </w:rPr>
        <w:t>GRAVY(</w:t>
      </w:r>
      <w:r>
        <w:rPr>
          <w:i/>
          <w:color w:val="444444"/>
          <w:sz w:val="20"/>
        </w:rPr>
        <w:t>청록</w:t>
      </w:r>
      <w:r>
        <w:rPr>
          <w:i/>
          <w:color w:val="444444"/>
          <w:sz w:val="20"/>
        </w:rPr>
        <w:t xml:space="preserve">, 0 </w:t>
      </w:r>
      <w:r>
        <w:rPr>
          <w:i/>
          <w:color w:val="444444"/>
          <w:sz w:val="20"/>
        </w:rPr>
        <w:t>기준선</w:t>
      </w:r>
      <w:r>
        <w:rPr>
          <w:i/>
          <w:color w:val="444444"/>
          <w:sz w:val="20"/>
        </w:rPr>
        <w:t xml:space="preserve">) · </w:t>
      </w:r>
      <w:r>
        <w:rPr>
          <w:b/>
          <w:i/>
          <w:color w:val="111111"/>
          <w:sz w:val="20"/>
        </w:rPr>
        <w:t>좌하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시스테인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개수</w:t>
      </w:r>
      <w:r>
        <w:rPr>
          <w:i/>
          <w:color w:val="444444"/>
          <w:sz w:val="20"/>
        </w:rPr>
        <w:t>(</w:t>
      </w:r>
      <w:r>
        <w:rPr>
          <w:i/>
          <w:color w:val="444444"/>
          <w:sz w:val="20"/>
        </w:rPr>
        <w:t>보라</w:t>
      </w:r>
      <w:r>
        <w:rPr>
          <w:i/>
          <w:color w:val="444444"/>
          <w:sz w:val="20"/>
        </w:rPr>
        <w:t xml:space="preserve">, </w:t>
      </w:r>
      <w:r>
        <w:rPr>
          <w:i/>
          <w:color w:val="444444"/>
          <w:sz w:val="20"/>
        </w:rPr>
        <w:t>짝수면</w:t>
      </w:r>
      <w:r>
        <w:rPr>
          <w:i/>
          <w:color w:val="444444"/>
          <w:sz w:val="20"/>
        </w:rPr>
        <w:t xml:space="preserve"> disulfide </w:t>
      </w:r>
      <w:r>
        <w:rPr>
          <w:i/>
          <w:color w:val="444444"/>
          <w:sz w:val="20"/>
        </w:rPr>
        <w:t>짝맞음</w:t>
      </w:r>
      <w:r>
        <w:rPr>
          <w:i/>
          <w:color w:val="444444"/>
          <w:sz w:val="20"/>
        </w:rPr>
        <w:t xml:space="preserve">) · </w:t>
      </w:r>
      <w:r>
        <w:rPr>
          <w:b/>
          <w:i/>
          <w:color w:val="111111"/>
          <w:sz w:val="20"/>
        </w:rPr>
        <w:t>우하</w:t>
      </w:r>
      <w:r>
        <w:rPr>
          <w:i/>
          <w:color w:val="444444"/>
          <w:sz w:val="20"/>
        </w:rPr>
        <w:t xml:space="preserve"> liability motif hit </w:t>
      </w:r>
      <w:r>
        <w:rPr>
          <w:i/>
          <w:color w:val="444444"/>
          <w:sz w:val="20"/>
        </w:rPr>
        <w:t>수</w:t>
      </w:r>
      <w:r>
        <w:rPr>
          <w:i/>
          <w:color w:val="444444"/>
          <w:sz w:val="20"/>
        </w:rPr>
        <w:t>(</w:t>
      </w:r>
      <w:r>
        <w:rPr>
          <w:i/>
          <w:color w:val="444444"/>
          <w:sz w:val="20"/>
        </w:rPr>
        <w:t>누적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막대</w:t>
      </w:r>
      <w:r>
        <w:rPr>
          <w:i/>
          <w:color w:val="444444"/>
          <w:sz w:val="20"/>
        </w:rPr>
        <w:t xml:space="preserve">: N-glyc·deamidation NG/NS·isomerization DG). </w:t>
      </w:r>
      <w:r>
        <w:rPr>
          <w:i/>
          <w:color w:val="444444"/>
          <w:sz w:val="20"/>
        </w:rPr>
        <w:t>가로축은</w:t>
      </w:r>
      <w:r>
        <w:rPr>
          <w:i/>
          <w:color w:val="444444"/>
          <w:sz w:val="20"/>
        </w:rPr>
        <w:t xml:space="preserve"> demo_HC / demo_LC. </w:t>
      </w:r>
      <w:r>
        <w:rPr>
          <w:i/>
          <w:color w:val="444444"/>
          <w:sz w:val="20"/>
          <w:lang w:eastAsia="ko-KR"/>
        </w:rPr>
        <w:t>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lang w:eastAsia="ko-KR"/>
        </w:rPr>
        <w:br/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08_liability_overview.png </w:t>
      </w:r>
      <w:r>
        <w:rPr>
          <w:i/>
          <w:color w:val="444444"/>
          <w:sz w:val="20"/>
          <w:lang w:eastAsia="ko-KR"/>
        </w:rPr>
        <w:t>)</w:t>
      </w:r>
    </w:p>
    <w:p w14:paraId="53A1EAB8" w14:textId="77777777" w:rsidR="002F50EB" w:rsidRDefault="005A498E">
      <w:pPr>
        <w:autoSpaceDE w:val="0"/>
        <w:autoSpaceDN w:val="0"/>
        <w:spacing w:before="186" w:after="0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좌상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 xml:space="preserve">pI </w:t>
      </w:r>
      <w:r>
        <w:rPr>
          <w:color w:val="1A1A1A"/>
          <w:sz w:val="20"/>
          <w:lang w:eastAsia="ko-KR"/>
        </w:rPr>
        <w:t>패널에서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>(5.02)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pH 7 </w:t>
      </w:r>
      <w:r>
        <w:rPr>
          <w:color w:val="1A1A1A"/>
          <w:sz w:val="20"/>
          <w:lang w:eastAsia="ko-KR"/>
        </w:rPr>
        <w:t>기준선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산성</w:t>
      </w:r>
      <w:r>
        <w:rPr>
          <w:color w:val="1A1A1A"/>
          <w:sz w:val="20"/>
          <w:lang w:eastAsia="ko-KR"/>
        </w:rPr>
        <w:t xml:space="preserve">),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>(8.64)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염기성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사슬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반대라</w:t>
      </w:r>
      <w:r>
        <w:rPr>
          <w:color w:val="1A1A1A"/>
          <w:sz w:val="20"/>
          <w:lang w:eastAsia="ko-KR"/>
        </w:rPr>
        <w:t xml:space="preserve"> charge symmetry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TAP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우상</w:t>
      </w:r>
      <w:r>
        <w:rPr>
          <w:color w:val="1A1A1A"/>
          <w:sz w:val="20"/>
          <w:lang w:eastAsia="ko-KR"/>
        </w:rPr>
        <w:t xml:space="preserve"> GRAVY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0 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음수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평균적으로친수성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용해도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측면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무난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좌하</w:t>
      </w:r>
      <w:r>
        <w:rPr>
          <w:color w:val="1A1A1A"/>
          <w:sz w:val="20"/>
          <w:lang w:eastAsia="ko-KR"/>
        </w:rPr>
        <w:t xml:space="preserve"> Cys </w:t>
      </w:r>
      <w:r>
        <w:rPr>
          <w:color w:val="1A1A1A"/>
          <w:sz w:val="20"/>
          <w:lang w:eastAsia="ko-KR"/>
        </w:rPr>
        <w:t>패널은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2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짝수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unpaired cysteine </w:t>
      </w:r>
      <w:r>
        <w:rPr>
          <w:b/>
          <w:color w:val="111111"/>
          <w:sz w:val="20"/>
          <w:lang w:eastAsia="ko-KR"/>
        </w:rPr>
        <w:t>위험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없음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중요한건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패널인데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막대가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 — deamidation·isomerization·N-glyc sequon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0</w:t>
      </w:r>
      <w:r>
        <w:rPr>
          <w:color w:val="1A1A1A"/>
          <w:sz w:val="20"/>
          <w:lang w:eastAsia="ko-KR"/>
        </w:rPr>
        <w:t>건이라는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뜻으로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이데모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liability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깨끗</w:t>
      </w:r>
      <w:r>
        <w:rPr>
          <w:color w:val="1A1A1A"/>
          <w:sz w:val="20"/>
          <w:lang w:eastAsia="ko-KR"/>
        </w:rPr>
        <w:t>합니다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만약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우하에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솟아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위치가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이라면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결합력이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임상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신호예요</w:t>
      </w:r>
      <w:r>
        <w:rPr>
          <w:color w:val="1A1A1A"/>
          <w:sz w:val="20"/>
          <w:lang w:eastAsia="ko-KR"/>
        </w:rPr>
        <w:t>.</w:t>
      </w:r>
    </w:p>
    <w:p w14:paraId="05B666AB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해석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포인트</w:t>
      </w:r>
      <w:r>
        <w:rPr>
          <w:color w:val="1A1A1A"/>
          <w:sz w:val="20"/>
          <w:lang w:eastAsia="ko-KR"/>
        </w:rPr>
        <w:t>.</w:t>
      </w:r>
    </w:p>
    <w:p w14:paraId="418D6F16" w14:textId="77777777" w:rsidR="002F50EB" w:rsidRDefault="005A498E">
      <w:pPr>
        <w:tabs>
          <w:tab w:val="left" w:pos="280"/>
        </w:tabs>
        <w:autoSpaceDE w:val="0"/>
        <w:autoSpaceDN w:val="0"/>
        <w:spacing w:before="178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Cys 2</w:t>
      </w:r>
      <w:r>
        <w:rPr>
          <w:b/>
          <w:color w:val="111111"/>
          <w:sz w:val="20"/>
          <w:lang w:eastAsia="ko-KR"/>
        </w:rPr>
        <w:t>개</w:t>
      </w:r>
      <w:r>
        <w:rPr>
          <w:b/>
          <w:color w:val="111111"/>
          <w:sz w:val="20"/>
          <w:lang w:eastAsia="ko-KR"/>
        </w:rPr>
        <w:t>(</w:t>
      </w:r>
      <w:r>
        <w:rPr>
          <w:b/>
          <w:color w:val="111111"/>
          <w:sz w:val="20"/>
          <w:lang w:eastAsia="ko-KR"/>
        </w:rPr>
        <w:t>짝수</w:t>
      </w:r>
      <w:r>
        <w:rPr>
          <w:b/>
          <w:color w:val="111111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양쪽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도메인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</w:t>
      </w:r>
      <w:r>
        <w:rPr>
          <w:color w:val="1A1A1A"/>
          <w:sz w:val="20"/>
          <w:lang w:eastAsia="ko-KR"/>
        </w:rPr>
        <w:t xml:space="preserve"> disulfide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짝이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 xml:space="preserve">unpaired cysteine </w:t>
      </w:r>
      <w:r>
        <w:rPr>
          <w:b/>
          <w:color w:val="111111"/>
          <w:sz w:val="20"/>
          <w:lang w:eastAsia="ko-KR"/>
        </w:rPr>
        <w:t>위험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없음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홀수면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mispairing·</w:t>
      </w:r>
      <w:r>
        <w:rPr>
          <w:color w:val="1A1A1A"/>
          <w:sz w:val="20"/>
          <w:lang w:eastAsia="ko-KR"/>
        </w:rPr>
        <w:t>응집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경고</w:t>
      </w:r>
      <w:r>
        <w:rPr>
          <w:color w:val="1A1A1A"/>
          <w:sz w:val="20"/>
          <w:lang w:eastAsia="ko-KR"/>
        </w:rPr>
        <w:t>).</w:t>
      </w:r>
    </w:p>
    <w:p w14:paraId="69EB64F9" w14:textId="77777777" w:rsidR="002F50EB" w:rsidRDefault="005A498E">
      <w:pPr>
        <w:tabs>
          <w:tab w:val="left" w:pos="280"/>
        </w:tabs>
        <w:autoSpaceDE w:val="0"/>
        <w:autoSpaceDN w:val="0"/>
        <w:spacing w:before="114" w:after="0" w:line="24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deamidation(N-G/N-S)·isomerization(D-G)·N-glyc sequon</w:t>
      </w:r>
      <w:r>
        <w:rPr>
          <w:b/>
          <w:color w:val="111111"/>
          <w:sz w:val="20"/>
        </w:rPr>
        <w:t>이</w:t>
      </w:r>
      <w:r>
        <w:rPr>
          <w:b/>
          <w:color w:val="111111"/>
          <w:sz w:val="20"/>
        </w:rPr>
        <w:t xml:space="preserve"> 0</w:t>
      </w:r>
      <w:r>
        <w:rPr>
          <w:b/>
          <w:color w:val="111111"/>
          <w:sz w:val="20"/>
        </w:rPr>
        <w:t>건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데모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</w:t>
      </w:r>
      <w:r>
        <w:rPr>
          <w:color w:val="1A1A1A"/>
          <w:sz w:val="20"/>
        </w:rPr>
        <w:t xml:space="preserve"> liability</w:t>
      </w:r>
      <w:r>
        <w:rPr>
          <w:color w:val="1A1A1A"/>
          <w:sz w:val="20"/>
        </w:rPr>
        <w:t>가</w:t>
      </w:r>
      <w:r>
        <w:tab/>
      </w:r>
      <w:r>
        <w:rPr>
          <w:color w:val="1A1A1A"/>
          <w:sz w:val="20"/>
        </w:rPr>
        <w:t>깨끗한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편이에요</w:t>
      </w:r>
      <w:r>
        <w:rPr>
          <w:color w:val="1A1A1A"/>
          <w:sz w:val="20"/>
        </w:rPr>
        <w:t>.</w:t>
      </w:r>
    </w:p>
    <w:p w14:paraId="068D9753" w14:textId="77777777" w:rsidR="002F50EB" w:rsidRDefault="005A498E">
      <w:pPr>
        <w:tabs>
          <w:tab w:val="left" w:pos="280"/>
        </w:tabs>
        <w:autoSpaceDE w:val="0"/>
        <w:autoSpaceDN w:val="0"/>
        <w:spacing w:before="114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pI</w:t>
      </w:r>
      <w:r>
        <w:rPr>
          <w:color w:val="1A1A1A"/>
          <w:sz w:val="20"/>
          <w:lang w:eastAsia="ko-KR"/>
        </w:rPr>
        <w:t xml:space="preserve">: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 xml:space="preserve"> 5.02(</w:t>
      </w:r>
      <w:r>
        <w:rPr>
          <w:color w:val="1A1A1A"/>
          <w:sz w:val="20"/>
          <w:lang w:eastAsia="ko-KR"/>
        </w:rPr>
        <w:t>산성</w:t>
      </w:r>
      <w:r>
        <w:rPr>
          <w:color w:val="1A1A1A"/>
          <w:sz w:val="20"/>
          <w:lang w:eastAsia="ko-KR"/>
        </w:rPr>
        <w:t xml:space="preserve">) vs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8.64(</w:t>
      </w:r>
      <w:r>
        <w:rPr>
          <w:color w:val="1A1A1A"/>
          <w:sz w:val="20"/>
          <w:lang w:eastAsia="ko-KR"/>
        </w:rPr>
        <w:t>염기성</w:t>
      </w:r>
      <w:r>
        <w:rPr>
          <w:color w:val="1A1A1A"/>
          <w:sz w:val="20"/>
          <w:lang w:eastAsia="ko-KR"/>
        </w:rPr>
        <w:t xml:space="preserve">) — </w:t>
      </w:r>
      <w:r>
        <w:rPr>
          <w:color w:val="1A1A1A"/>
          <w:sz w:val="20"/>
          <w:lang w:eastAsia="ko-KR"/>
        </w:rPr>
        <w:t>전하가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방향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net charge·charge 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symmetry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TAP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00F31017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 xml:space="preserve">GRAVY </w:t>
      </w:r>
      <w:r>
        <w:rPr>
          <w:b/>
          <w:color w:val="111111"/>
          <w:sz w:val="20"/>
          <w:lang w:eastAsia="ko-KR"/>
        </w:rPr>
        <w:t>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음수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평균적으로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친수성이라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측면은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무난</w:t>
      </w:r>
      <w:r>
        <w:rPr>
          <w:color w:val="1A1A1A"/>
          <w:sz w:val="20"/>
          <w:lang w:eastAsia="ko-KR"/>
        </w:rPr>
        <w:t>.</w:t>
      </w:r>
    </w:p>
    <w:p w14:paraId="07BCFA08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결합력</w:t>
      </w:r>
      <w:r>
        <w:rPr>
          <w:b/>
          <w:color w:val="111111"/>
          <w:sz w:val="20"/>
          <w:lang w:eastAsia="ko-KR"/>
        </w:rPr>
        <w:t>(ipTM·affinity)</w:t>
      </w:r>
      <w:r>
        <w:rPr>
          <w:b/>
          <w:color w:val="111111"/>
          <w:sz w:val="20"/>
          <w:lang w:eastAsia="ko-KR"/>
        </w:rPr>
        <w:t>만으로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고르면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돼요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</w:rPr>
        <w:t>Ch.01</w:t>
      </w:r>
      <w:r>
        <w:rPr>
          <w:color w:val="2A2A2A"/>
          <w:sz w:val="20"/>
        </w:rPr>
        <w:t>에서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것처럼</w:t>
      </w:r>
      <w:r>
        <w:br/>
      </w:r>
      <w:r>
        <w:rPr>
          <w:color w:val="2A2A2A"/>
          <w:sz w:val="20"/>
        </w:rPr>
        <w:t>affinity·specificity·developability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균형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핵심이에요</w:t>
      </w:r>
      <w:r>
        <w:rPr>
          <w:color w:val="2A2A2A"/>
          <w:sz w:val="20"/>
        </w:rPr>
        <w:t>. liability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깨끗한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후보를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우선하고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특히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 xml:space="preserve">CDR </w:t>
      </w:r>
      <w:r>
        <w:rPr>
          <w:b/>
          <w:color w:val="111111"/>
          <w:sz w:val="20"/>
        </w:rPr>
        <w:t>안에</w:t>
      </w:r>
      <w:r>
        <w:rPr>
          <w:color w:val="2A2A2A"/>
          <w:sz w:val="20"/>
        </w:rPr>
        <w:t>Met/Trp(</w:t>
      </w:r>
      <w:r>
        <w:rPr>
          <w:color w:val="2A2A2A"/>
          <w:sz w:val="20"/>
        </w:rPr>
        <w:t>산화</w:t>
      </w:r>
      <w:r>
        <w:rPr>
          <w:color w:val="2A2A2A"/>
          <w:sz w:val="20"/>
        </w:rPr>
        <w:t>)·N-glyc sequon·NG/DG(</w:t>
      </w:r>
      <w:r>
        <w:rPr>
          <w:color w:val="2A2A2A"/>
          <w:sz w:val="20"/>
        </w:rPr>
        <w:t>불안정</w:t>
      </w:r>
      <w:r>
        <w:rPr>
          <w:color w:val="2A2A2A"/>
          <w:sz w:val="20"/>
        </w:rPr>
        <w:t>)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몰려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있으면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임상으로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가기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어려워요</w:t>
      </w:r>
      <w:r>
        <w:rPr>
          <w:color w:val="2A2A2A"/>
          <w:sz w:val="20"/>
        </w:rPr>
        <w:t>.</w:t>
      </w:r>
    </w:p>
    <w:p w14:paraId="77D0B6CE" w14:textId="77777777" w:rsidR="002F50EB" w:rsidRDefault="005A498E">
      <w:pPr>
        <w:autoSpaceDE w:val="0"/>
        <w:autoSpaceDN w:val="0"/>
        <w:spacing w:before="622" w:after="0" w:line="185" w:lineRule="auto"/>
      </w:pPr>
      <w:r>
        <w:rPr>
          <w:b/>
          <w:color w:val="111111"/>
          <w:sz w:val="28"/>
        </w:rPr>
        <w:t xml:space="preserve">8.3 TAP — </w:t>
      </w:r>
      <w:r>
        <w:rPr>
          <w:b/>
          <w:color w:val="111111"/>
          <w:sz w:val="28"/>
        </w:rPr>
        <w:t>임상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기준</w:t>
      </w:r>
      <w:r>
        <w:rPr>
          <w:b/>
          <w:color w:val="111111"/>
          <w:sz w:val="28"/>
        </w:rPr>
        <w:t xml:space="preserve"> developability </w:t>
      </w:r>
      <w:r>
        <w:rPr>
          <w:b/>
          <w:color w:val="111111"/>
          <w:sz w:val="28"/>
        </w:rPr>
        <w:t>프로파일</w:t>
      </w:r>
    </w:p>
    <w:p w14:paraId="1D02077E" w14:textId="77777777" w:rsidR="002F50EB" w:rsidRDefault="005A498E">
      <w:pPr>
        <w:autoSpaceDE w:val="0"/>
        <w:autoSpaceDN w:val="0"/>
        <w:spacing w:before="248" w:after="0" w:line="245" w:lineRule="auto"/>
      </w:pPr>
      <w:r>
        <w:rPr>
          <w:color w:val="1A1A1A"/>
          <w:sz w:val="20"/>
        </w:rPr>
        <w:t>OPIG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TAP(Therapeutic Antibody Profiler)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variable domain </w:t>
      </w:r>
      <w:r>
        <w:rPr>
          <w:color w:val="1A1A1A"/>
          <w:sz w:val="20"/>
        </w:rPr>
        <w:t>서열을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받아</w:t>
      </w:r>
      <w:r>
        <w:rPr>
          <w:color w:val="1A1A1A"/>
          <w:sz w:val="20"/>
        </w:rPr>
        <w:t xml:space="preserve"> ABodyBuilder2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만들고</w:t>
      </w:r>
      <w:r>
        <w:rPr>
          <w:color w:val="1A1A1A"/>
          <w:sz w:val="20"/>
        </w:rPr>
        <w:t>,</w:t>
      </w:r>
      <w:r>
        <w:rPr>
          <w:b/>
          <w:color w:val="111111"/>
          <w:sz w:val="20"/>
        </w:rPr>
        <w:t>임상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단계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항체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분포와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비교</w:t>
      </w:r>
      <w:r>
        <w:rPr>
          <w:color w:val="1A1A1A"/>
          <w:sz w:val="20"/>
        </w:rPr>
        <w:t>해요</w:t>
      </w:r>
      <w:r>
        <w:rPr>
          <w:color w:val="1A1A1A"/>
          <w:sz w:val="20"/>
        </w:rPr>
        <w:t>.[23] TAP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보는</w:t>
      </w:r>
      <w:r>
        <w:rPr>
          <w:color w:val="1A1A1A"/>
          <w:sz w:val="20"/>
        </w:rPr>
        <w:t xml:space="preserve"> 5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축</w:t>
      </w:r>
      <w:r>
        <w:rPr>
          <w:color w:val="1A1A1A"/>
          <w:sz w:val="20"/>
        </w:rPr>
        <w:t>.</w:t>
      </w:r>
    </w:p>
    <w:p w14:paraId="71E63860" w14:textId="77777777" w:rsidR="002F50EB" w:rsidRDefault="005A498E">
      <w:pPr>
        <w:autoSpaceDE w:val="0"/>
        <w:autoSpaceDN w:val="0"/>
        <w:spacing w:before="206" w:after="0" w:line="242" w:lineRule="auto"/>
      </w:pPr>
      <w:r>
        <w:rPr>
          <w:color w:val="1A1A1A"/>
          <w:sz w:val="20"/>
        </w:rPr>
        <w:t>• CDR length</w:t>
      </w:r>
    </w:p>
    <w:p w14:paraId="280D9F48" w14:textId="77777777" w:rsidR="002F50EB" w:rsidRDefault="005A498E">
      <w:pPr>
        <w:autoSpaceDE w:val="0"/>
        <w:autoSpaceDN w:val="0"/>
        <w:spacing w:before="152" w:after="0" w:line="242" w:lineRule="auto"/>
      </w:pPr>
      <w:r>
        <w:rPr>
          <w:color w:val="1A1A1A"/>
          <w:sz w:val="20"/>
        </w:rPr>
        <w:t>• Surface hydrophobicity (PSH)</w:t>
      </w:r>
    </w:p>
    <w:p w14:paraId="2DA44FEB" w14:textId="77777777" w:rsidR="002F50EB" w:rsidRDefault="005A498E">
      <w:pPr>
        <w:autoSpaceDE w:val="0"/>
        <w:autoSpaceDN w:val="0"/>
        <w:spacing w:before="152" w:after="0" w:line="242" w:lineRule="auto"/>
      </w:pPr>
      <w:r>
        <w:rPr>
          <w:color w:val="1A1A1A"/>
          <w:sz w:val="20"/>
        </w:rPr>
        <w:t>• Patches of positive charge (PPC)</w:t>
      </w:r>
    </w:p>
    <w:p w14:paraId="139ABE25" w14:textId="77777777" w:rsidR="002F50EB" w:rsidRDefault="005A498E">
      <w:pPr>
        <w:autoSpaceDE w:val="0"/>
        <w:autoSpaceDN w:val="0"/>
        <w:spacing w:before="152" w:after="0" w:line="242" w:lineRule="auto"/>
      </w:pPr>
      <w:r>
        <w:rPr>
          <w:color w:val="1A1A1A"/>
          <w:sz w:val="20"/>
        </w:rPr>
        <w:t>• Patches of negative charge (PNC)</w:t>
      </w:r>
    </w:p>
    <w:p w14:paraId="327D47C4" w14:textId="77777777" w:rsidR="002F50EB" w:rsidRDefault="005A498E">
      <w:pPr>
        <w:autoSpaceDE w:val="0"/>
        <w:autoSpaceDN w:val="0"/>
        <w:spacing w:before="152" w:after="0" w:line="242" w:lineRule="auto"/>
      </w:pPr>
      <w:r>
        <w:rPr>
          <w:color w:val="1A1A1A"/>
          <w:sz w:val="20"/>
        </w:rPr>
        <w:t>• Heavy/light chain charge symmetry (SFvCSP)</w:t>
      </w:r>
    </w:p>
    <w:p w14:paraId="0B36F822" w14:textId="77777777" w:rsidR="002F50EB" w:rsidRDefault="005A498E">
      <w:pPr>
        <w:autoSpaceDE w:val="0"/>
        <w:autoSpaceDN w:val="0"/>
        <w:spacing w:before="188" w:after="0" w:line="245" w:lineRule="auto"/>
        <w:ind w:right="432"/>
      </w:pPr>
      <w:r>
        <w:rPr>
          <w:color w:val="1A1A1A"/>
          <w:sz w:val="20"/>
        </w:rPr>
        <w:t xml:space="preserve">TAP </w:t>
      </w:r>
      <w:r>
        <w:rPr>
          <w:color w:val="1A1A1A"/>
          <w:sz w:val="20"/>
        </w:rPr>
        <w:t>외에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병행하면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좋은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분석</w:t>
      </w:r>
      <w:r>
        <w:rPr>
          <w:color w:val="1A1A1A"/>
          <w:sz w:val="20"/>
        </w:rPr>
        <w:t>: sequence liability scan(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</w:t>
      </w:r>
      <w:r>
        <w:rPr>
          <w:color w:val="1A1A1A"/>
          <w:sz w:val="20"/>
        </w:rPr>
        <w:t xml:space="preserve">)·OASis humanness(Ch.05)·hydrophobic/ charge patch </w:t>
      </w:r>
      <w:r>
        <w:rPr>
          <w:color w:val="1A1A1A"/>
          <w:sz w:val="20"/>
        </w:rPr>
        <w:t>시각화</w:t>
      </w:r>
      <w:r>
        <w:rPr>
          <w:color w:val="1A1A1A"/>
          <w:sz w:val="20"/>
        </w:rPr>
        <w:t>·aggregation predictor·T-cell epitope prediction.</w:t>
      </w:r>
    </w:p>
    <w:p w14:paraId="56D9E03B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TAP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임상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분포에서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벗어나는지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벗어났다고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무조건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아니지만</w:t>
      </w:r>
      <w:r>
        <w:rPr>
          <w:color w:val="2A2A2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벗어났는지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설명하고</w:t>
      </w:r>
      <w:r>
        <w:rPr>
          <w:b/>
          <w:color w:val="111111"/>
          <w:sz w:val="20"/>
          <w:lang w:eastAsia="ko-KR"/>
        </w:rPr>
        <w:t xml:space="preserve"> risk mitigation </w:t>
      </w:r>
      <w:r>
        <w:rPr>
          <w:b/>
          <w:color w:val="111111"/>
          <w:sz w:val="20"/>
          <w:lang w:eastAsia="ko-KR"/>
        </w:rPr>
        <w:t>전략을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제시</w:t>
      </w:r>
      <w:r>
        <w:rPr>
          <w:color w:val="2A2A2A"/>
          <w:sz w:val="20"/>
          <w:lang w:eastAsia="ko-KR"/>
        </w:rPr>
        <w:t>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좋은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보고서예요</w:t>
      </w:r>
      <w:r>
        <w:rPr>
          <w:color w:val="2A2A2A"/>
          <w:sz w:val="20"/>
          <w:lang w:eastAsia="ko-KR"/>
        </w:rPr>
        <w:t xml:space="preserve">(Ch.10 </w:t>
      </w:r>
      <w:r>
        <w:rPr>
          <w:color w:val="2A2A2A"/>
          <w:sz w:val="20"/>
          <w:lang w:eastAsia="ko-KR"/>
        </w:rPr>
        <w:t>체크리스트</w:t>
      </w:r>
      <w:r>
        <w:rPr>
          <w:color w:val="2A2A2A"/>
          <w:sz w:val="20"/>
          <w:lang w:eastAsia="ko-KR"/>
        </w:rPr>
        <w:t>).</w:t>
      </w:r>
    </w:p>
    <w:p w14:paraId="7F7C13E4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56141793" w14:textId="77777777" w:rsidR="002F50EB" w:rsidRDefault="002F50EB">
      <w:pPr>
        <w:autoSpaceDE w:val="0"/>
        <w:autoSpaceDN w:val="0"/>
        <w:spacing w:after="112" w:line="220" w:lineRule="exact"/>
        <w:rPr>
          <w:lang w:eastAsia="ko-KR"/>
        </w:rPr>
      </w:pPr>
    </w:p>
    <w:p w14:paraId="5BD94515" w14:textId="77777777" w:rsidR="002F50EB" w:rsidRDefault="005A498E">
      <w:pPr>
        <w:autoSpaceDE w:val="0"/>
        <w:autoSpaceDN w:val="0"/>
        <w:spacing w:after="0" w:line="185" w:lineRule="auto"/>
      </w:pPr>
      <w:r>
        <w:rPr>
          <w:b/>
          <w:color w:val="444444"/>
          <w:sz w:val="24"/>
        </w:rPr>
        <w:t>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챕터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핵심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요약</w:t>
      </w:r>
    </w:p>
    <w:p w14:paraId="393C18F0" w14:textId="77777777" w:rsidR="002F50EB" w:rsidRDefault="005A498E">
      <w:pPr>
        <w:autoSpaceDE w:val="0"/>
        <w:autoSpaceDN w:val="0"/>
        <w:spacing w:before="134" w:after="0" w:line="185" w:lineRule="auto"/>
      </w:pPr>
      <w:r>
        <w:rPr>
          <w:color w:val="1A1A1A"/>
          <w:sz w:val="20"/>
        </w:rPr>
        <w:t xml:space="preserve">1. </w:t>
      </w:r>
      <w:r>
        <w:rPr>
          <w:color w:val="B1361E"/>
          <w:sz w:val="17"/>
          <w:shd w:val="clear" w:color="auto" w:fill="EDEFF2"/>
        </w:rPr>
        <w:t xml:space="preserve">liability_scan.py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실측</w:t>
      </w:r>
      <w:r>
        <w:rPr>
          <w:color w:val="1A1A1A"/>
          <w:sz w:val="20"/>
        </w:rPr>
        <w:t xml:space="preserve">: demo </w:t>
      </w:r>
      <w:r>
        <w:rPr>
          <w:color w:val="1A1A1A"/>
          <w:sz w:val="20"/>
        </w:rPr>
        <w:t>항체는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 xml:space="preserve">Cys </w:t>
      </w:r>
      <w:r>
        <w:rPr>
          <w:b/>
          <w:color w:val="111111"/>
          <w:sz w:val="20"/>
        </w:rPr>
        <w:t>짝수</w:t>
      </w:r>
      <w:r>
        <w:rPr>
          <w:b/>
          <w:color w:val="111111"/>
          <w:sz w:val="20"/>
        </w:rPr>
        <w:t>(paired) + liability motif 0</w:t>
      </w:r>
      <w:r>
        <w:rPr>
          <w:b/>
          <w:color w:val="111111"/>
          <w:sz w:val="20"/>
        </w:rPr>
        <w:t>건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</w:t>
      </w:r>
      <w:r>
        <w:rPr>
          <w:color w:val="1A1A1A"/>
          <w:sz w:val="20"/>
        </w:rPr>
        <w:t xml:space="preserve"> liability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깨끗</w:t>
      </w:r>
      <w:r>
        <w:rPr>
          <w:color w:val="1A1A1A"/>
          <w:sz w:val="20"/>
        </w:rPr>
        <w:t>.</w:t>
      </w:r>
    </w:p>
    <w:p w14:paraId="51956EA7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2. pI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중쇄</w:t>
      </w:r>
      <w:r>
        <w:rPr>
          <w:color w:val="1A1A1A"/>
          <w:sz w:val="20"/>
          <w:lang w:eastAsia="ko-KR"/>
        </w:rPr>
        <w:t xml:space="preserve"> 5.0 / </w:t>
      </w: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8.6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 xml:space="preserve"> — charge symmetry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TAP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평가</w:t>
      </w:r>
      <w:r>
        <w:rPr>
          <w:color w:val="1A1A1A"/>
          <w:sz w:val="20"/>
          <w:lang w:eastAsia="ko-KR"/>
        </w:rPr>
        <w:t>.</w:t>
      </w:r>
    </w:p>
    <w:p w14:paraId="6CC2D0BC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입력에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강건해야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모호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</w:t>
      </w:r>
      <w:r>
        <w:rPr>
          <w:b/>
          <w:color w:val="111111"/>
          <w:sz w:val="20"/>
          <w:lang w:eastAsia="ko-KR"/>
        </w:rPr>
        <w:t>(X/B/Z)</w:t>
      </w:r>
      <w:r>
        <w:rPr>
          <w:b/>
          <w:color w:val="111111"/>
          <w:sz w:val="20"/>
          <w:lang w:eastAsia="ko-KR"/>
        </w:rPr>
        <w:t>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죽지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보강했어요</w:t>
      </w:r>
      <w:r>
        <w:rPr>
          <w:color w:val="1A1A1A"/>
          <w:sz w:val="20"/>
          <w:lang w:eastAsia="ko-KR"/>
        </w:rPr>
        <w:t>.</w:t>
      </w:r>
    </w:p>
    <w:p w14:paraId="08CEB4DC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결합력만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developability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산화</w:t>
      </w:r>
      <w:r>
        <w:rPr>
          <w:color w:val="1A1A1A"/>
          <w:sz w:val="20"/>
          <w:lang w:eastAsia="ko-KR"/>
        </w:rPr>
        <w:t>·glyc·</w:t>
      </w:r>
      <w:r>
        <w:rPr>
          <w:color w:val="1A1A1A"/>
          <w:sz w:val="20"/>
          <w:lang w:eastAsia="ko-KR"/>
        </w:rPr>
        <w:t>불안정</w:t>
      </w:r>
      <w:r>
        <w:rPr>
          <w:color w:val="1A1A1A"/>
          <w:sz w:val="20"/>
          <w:lang w:eastAsia="ko-KR"/>
        </w:rPr>
        <w:t xml:space="preserve"> motif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경계</w:t>
      </w:r>
      <w:r>
        <w:rPr>
          <w:color w:val="1A1A1A"/>
          <w:sz w:val="20"/>
          <w:lang w:eastAsia="ko-KR"/>
        </w:rPr>
        <w:t>.</w:t>
      </w:r>
    </w:p>
    <w:p w14:paraId="7CFD196F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14C5BC66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00D95F50" w14:textId="77777777" w:rsidR="002F50EB" w:rsidRDefault="005A498E">
      <w:pPr>
        <w:pageBreakBefore/>
        <w:autoSpaceDE w:val="0"/>
        <w:autoSpaceDN w:val="0"/>
        <w:spacing w:before="26" w:after="0" w:line="240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>Ch.09 — repertoire &amp; naturalness (OAS)</w:t>
      </w:r>
    </w:p>
    <w:p w14:paraId="2E2A33C4" w14:textId="77777777" w:rsidR="002F50EB" w:rsidRDefault="005A498E">
      <w:pPr>
        <w:autoSpaceDE w:val="0"/>
        <w:autoSpaceDN w:val="0"/>
        <w:spacing w:before="452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human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범위인가</w:t>
      </w:r>
      <w:r>
        <w:rPr>
          <w:color w:val="1A1A1A"/>
          <w:sz w:val="20"/>
          <w:lang w:eastAsia="ko-KR"/>
        </w:rPr>
        <w:t>?"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naturalness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비정상적으로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긴</w:t>
      </w:r>
      <w:r>
        <w:rPr>
          <w:color w:val="1A1A1A"/>
          <w:sz w:val="20"/>
          <w:lang w:eastAsia="ko-KR"/>
        </w:rPr>
        <w:t xml:space="preserve">CDR3, </w:t>
      </w:r>
      <w:r>
        <w:rPr>
          <w:color w:val="1A1A1A"/>
          <w:sz w:val="20"/>
          <w:lang w:eastAsia="ko-KR"/>
        </w:rPr>
        <w:t>희귀한</w:t>
      </w:r>
      <w:r>
        <w:rPr>
          <w:color w:val="1A1A1A"/>
          <w:sz w:val="20"/>
          <w:lang w:eastAsia="ko-KR"/>
        </w:rPr>
        <w:t xml:space="preserve"> V gene, </w:t>
      </w:r>
      <w:r>
        <w:rPr>
          <w:color w:val="1A1A1A"/>
          <w:sz w:val="20"/>
          <w:lang w:eastAsia="ko-KR"/>
        </w:rPr>
        <w:t>이상한</w:t>
      </w:r>
      <w:r>
        <w:rPr>
          <w:color w:val="1A1A1A"/>
          <w:sz w:val="20"/>
          <w:lang w:eastAsia="ko-KR"/>
        </w:rPr>
        <w:t xml:space="preserve"> motif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발현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진짜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>OAS(Observed Antibody Space) data unit</w:t>
      </w:r>
      <w:r>
        <w:rPr>
          <w:b/>
          <w:color w:val="111111"/>
          <w:sz w:val="20"/>
          <w:lang w:eastAsia="ko-KR"/>
        </w:rPr>
        <w:t>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내려받아</w:t>
      </w:r>
      <w:r>
        <w:rPr>
          <w:color w:val="1A1A1A"/>
          <w:sz w:val="20"/>
          <w:lang w:eastAsia="ko-KR"/>
        </w:rPr>
        <w:t xml:space="preserve"> CDR3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어디쯤위치하는지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2410A66B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09_repertoire_lab.ipynb 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8</w:t>
      </w:r>
      <w:r>
        <w:rPr>
          <w:b/>
          <w:color w:val="111111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 — OAS data unit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다운로드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my_run/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CDR3 </w:t>
      </w:r>
      <w:r>
        <w:rPr>
          <w:color w:val="2A2A2A"/>
          <w:sz w:val="20"/>
          <w:lang w:eastAsia="ko-KR"/>
        </w:rPr>
        <w:t>분포를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집계하고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후보의</w:t>
      </w:r>
      <w:r>
        <w:rPr>
          <w:color w:val="2A2A2A"/>
          <w:sz w:val="20"/>
          <w:lang w:eastAsia="ko-KR"/>
        </w:rPr>
        <w:t xml:space="preserve"> CDR-H3 </w:t>
      </w:r>
      <w:r>
        <w:rPr>
          <w:color w:val="2A2A2A"/>
          <w:sz w:val="20"/>
          <w:lang w:eastAsia="ko-KR"/>
        </w:rPr>
        <w:t>길이</w:t>
      </w:r>
      <w:r>
        <w:rPr>
          <w:color w:val="2A2A2A"/>
          <w:sz w:val="20"/>
          <w:lang w:eastAsia="ko-KR"/>
        </w:rPr>
        <w:t>(ANARCI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얹어요</w:t>
      </w:r>
      <w:r>
        <w:rPr>
          <w:color w:val="2A2A2A"/>
          <w:sz w:val="20"/>
          <w:lang w:eastAsia="ko-KR"/>
        </w:rPr>
        <w:t>.</w:t>
      </w:r>
    </w:p>
    <w:p w14:paraId="2DCD2F66" w14:textId="77777777" w:rsidR="002F50EB" w:rsidRDefault="005A498E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9.1 OAS</w:t>
      </w:r>
      <w:r>
        <w:rPr>
          <w:b/>
          <w:color w:val="111111"/>
          <w:sz w:val="28"/>
          <w:lang w:eastAsia="ko-KR"/>
        </w:rPr>
        <w:t>와</w:t>
      </w:r>
      <w:r>
        <w:rPr>
          <w:b/>
          <w:color w:val="111111"/>
          <w:sz w:val="28"/>
          <w:lang w:eastAsia="ko-KR"/>
        </w:rPr>
        <w:t xml:space="preserve"> naturalness — data unit </w:t>
      </w:r>
      <w:r>
        <w:rPr>
          <w:b/>
          <w:color w:val="111111"/>
          <w:sz w:val="28"/>
          <w:lang w:eastAsia="ko-KR"/>
        </w:rPr>
        <w:t>직접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받기</w:t>
      </w:r>
    </w:p>
    <w:p w14:paraId="33A03A0E" w14:textId="77777777" w:rsidR="002F50EB" w:rsidRDefault="005A498E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OAS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10</w:t>
      </w:r>
      <w:r>
        <w:rPr>
          <w:color w:val="1A1A1A"/>
          <w:sz w:val="20"/>
          <w:lang w:eastAsia="ko-KR"/>
        </w:rPr>
        <w:t>억</w:t>
      </w:r>
      <w:r>
        <w:rPr>
          <w:color w:val="1A1A1A"/>
          <w:sz w:val="20"/>
          <w:lang w:eastAsia="ko-KR"/>
        </w:rPr>
        <w:t xml:space="preserve">+ </w:t>
      </w:r>
      <w:r>
        <w:rPr>
          <w:color w:val="1A1A1A"/>
          <w:sz w:val="20"/>
          <w:lang w:eastAsia="ko-KR"/>
        </w:rPr>
        <w:t>서열의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repertoire DB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(Ch.02).[3][4]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가치는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공간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제공한다는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</w:t>
      </w:r>
      <w:r>
        <w:rPr>
          <w:color w:val="1A1A1A"/>
          <w:sz w:val="20"/>
          <w:lang w:eastAsia="ko-KR"/>
        </w:rPr>
        <w:t xml:space="preserve">—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항체스럽다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신호예요</w:t>
      </w:r>
      <w:r>
        <w:rPr>
          <w:color w:val="1A1A1A"/>
          <w:sz w:val="20"/>
          <w:lang w:eastAsia="ko-KR"/>
        </w:rPr>
        <w:t>.</w:t>
      </w:r>
    </w:p>
    <w:p w14:paraId="24DFECB0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주요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활용</w:t>
      </w:r>
      <w:r>
        <w:rPr>
          <w:color w:val="1A1A1A"/>
          <w:sz w:val="20"/>
          <w:lang w:eastAsia="ko-KR"/>
        </w:rPr>
        <w:t>.</w:t>
      </w:r>
    </w:p>
    <w:p w14:paraId="3D87E39B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 xml:space="preserve">CDR-H3 </w:t>
      </w:r>
      <w:r>
        <w:rPr>
          <w:b/>
          <w:color w:val="111111"/>
          <w:sz w:val="20"/>
          <w:lang w:eastAsia="ko-KR"/>
        </w:rPr>
        <w:t>길이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: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안인지</w:t>
      </w:r>
    </w:p>
    <w:p w14:paraId="21339454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naturalness</w:t>
      </w:r>
      <w:r>
        <w:rPr>
          <w:color w:val="1A1A1A"/>
          <w:sz w:val="20"/>
        </w:rPr>
        <w:t xml:space="preserve">: de novo </w:t>
      </w:r>
      <w:r>
        <w:rPr>
          <w:color w:val="1A1A1A"/>
          <w:sz w:val="20"/>
        </w:rPr>
        <w:t>후보가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비정상</w:t>
      </w:r>
      <w:r>
        <w:rPr>
          <w:color w:val="1A1A1A"/>
          <w:sz w:val="20"/>
        </w:rPr>
        <w:t xml:space="preserve"> motif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갖는지</w:t>
      </w:r>
    </w:p>
    <w:p w14:paraId="52CE2299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V/J gene usage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germline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흔한지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희귀한지</w:t>
      </w:r>
    </w:p>
    <w:p w14:paraId="49121761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humanization·</w:t>
      </w:r>
      <w:r>
        <w:rPr>
          <w:color w:val="1A1A1A"/>
          <w:sz w:val="20"/>
        </w:rPr>
        <w:t>언어모델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학습</w:t>
      </w:r>
      <w:r>
        <w:rPr>
          <w:color w:val="1A1A1A"/>
          <w:sz w:val="20"/>
        </w:rPr>
        <w:t xml:space="preserve"> corpus</w:t>
      </w:r>
    </w:p>
    <w:p w14:paraId="5617CF3C" w14:textId="77777777" w:rsidR="002F50EB" w:rsidRDefault="005A498E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OAS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data unit</w:t>
      </w:r>
      <w:r>
        <w:rPr>
          <w:color w:val="1A1A1A"/>
          <w:sz w:val="20"/>
        </w:rPr>
        <w:t xml:space="preserve">(study × run × </w:t>
      </w:r>
      <w:r>
        <w:rPr>
          <w:color w:val="1A1A1A"/>
          <w:sz w:val="20"/>
        </w:rPr>
        <w:t>사슬</w:t>
      </w:r>
      <w:r>
        <w:rPr>
          <w:color w:val="1A1A1A"/>
          <w:sz w:val="20"/>
        </w:rPr>
        <w:t xml:space="preserve"> × </w:t>
      </w:r>
      <w:r>
        <w:rPr>
          <w:color w:val="1A1A1A"/>
          <w:sz w:val="20"/>
        </w:rPr>
        <w:t xml:space="preserve">isotype) </w:t>
      </w:r>
      <w:r>
        <w:rPr>
          <w:color w:val="1A1A1A"/>
          <w:sz w:val="20"/>
        </w:rPr>
        <w:t>단위로</w:t>
      </w:r>
      <w:r>
        <w:rPr>
          <w:color w:val="1A1A1A"/>
          <w:sz w:val="20"/>
        </w:rPr>
        <w:t xml:space="preserve"> gzip CSV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공개해요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노트북이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받는</w:t>
      </w:r>
      <w:r>
        <w:rPr>
          <w:color w:val="1A1A1A"/>
          <w:sz w:val="20"/>
        </w:rPr>
        <w:t xml:space="preserve"> unit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이거예요</w:t>
      </w:r>
      <w:r>
        <w:rPr>
          <w:color w:val="1A1A1A"/>
          <w:sz w:val="20"/>
        </w:rPr>
        <w:t>.</w:t>
      </w:r>
    </w:p>
    <w:p w14:paraId="6A761952" w14:textId="77777777" w:rsidR="002F50EB" w:rsidRDefault="005A498E">
      <w:pPr>
        <w:autoSpaceDE w:val="0"/>
        <w:autoSpaceDN w:val="0"/>
        <w:spacing w:before="228" w:after="178" w:line="240" w:lineRule="auto"/>
        <w:jc w:val="center"/>
      </w:pPr>
      <w:r>
        <w:rPr>
          <w:noProof/>
        </w:rPr>
        <w:drawing>
          <wp:inline distT="0" distB="0" distL="0" distR="0" wp14:anchorId="3DCE66A2" wp14:editId="3244374F">
            <wp:extent cx="6383020" cy="819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84"/>
        <w:gridCol w:w="8992"/>
      </w:tblGrid>
      <w:tr w:rsidR="002F50EB" w14:paraId="11913087" w14:textId="77777777">
        <w:trPr>
          <w:trHeight w:hRule="exact" w:val="464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FB6478A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EE3506D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2F50EB" w14:paraId="2090A070" w14:textId="77777777">
        <w:trPr>
          <w:trHeight w:hRule="exact" w:val="698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9FF7719" w14:textId="77777777" w:rsidR="002F50EB" w:rsidRDefault="005A498E">
            <w:pPr>
              <w:autoSpaceDE w:val="0"/>
              <w:autoSpaceDN w:val="0"/>
              <w:spacing w:before="118" w:after="0" w:line="274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Data </w:t>
            </w:r>
            <w:r>
              <w:br/>
            </w:r>
            <w:r>
              <w:rPr>
                <w:color w:val="1A1A1A"/>
                <w:sz w:val="17"/>
              </w:rPr>
              <w:t>unit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88BB92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Eliyahu_2018 / ERR2843400_Heavy_IGHM.csv.gz</w:t>
            </w:r>
          </w:p>
        </w:tc>
      </w:tr>
      <w:tr w:rsidR="002F50EB" w14:paraId="6E9BDB72" w14:textId="77777777">
        <w:trPr>
          <w:trHeight w:hRule="exact" w:val="462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767BEB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출처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20BED50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1A1A1A"/>
                <w:sz w:val="17"/>
              </w:rPr>
              <w:t>OAS unpaired 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opig.stats.ox.ac.uk/webapps/ngsdb/unpaired/… 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5DABBBB3" w14:textId="77777777">
        <w:trPr>
          <w:trHeight w:hRule="exact" w:val="730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3E85E5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메타데이터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5A3882B" w14:textId="77777777" w:rsidR="002F50EB" w:rsidRDefault="005A498E">
            <w:pPr>
              <w:autoSpaceDE w:val="0"/>
              <w:autoSpaceDN w:val="0"/>
              <w:spacing w:before="118" w:after="0"/>
              <w:ind w:left="288" w:right="144"/>
              <w:jc w:val="center"/>
            </w:pPr>
            <w:r>
              <w:rPr>
                <w:color w:val="1A1A1A"/>
                <w:sz w:val="17"/>
              </w:rPr>
              <w:t xml:space="preserve">Species </w:t>
            </w:r>
            <w:r>
              <w:rPr>
                <w:b/>
                <w:color w:val="111111"/>
                <w:sz w:val="17"/>
              </w:rPr>
              <w:t>human</w:t>
            </w:r>
            <w:r>
              <w:rPr>
                <w:color w:val="1A1A1A"/>
                <w:sz w:val="17"/>
              </w:rPr>
              <w:t xml:space="preserve"> · BSource </w:t>
            </w:r>
            <w:r>
              <w:rPr>
                <w:b/>
                <w:color w:val="111111"/>
                <w:sz w:val="17"/>
              </w:rPr>
              <w:t>PBMC</w:t>
            </w:r>
            <w:r>
              <w:rPr>
                <w:color w:val="1A1A1A"/>
                <w:sz w:val="17"/>
              </w:rPr>
              <w:t xml:space="preserve"> · BType </w:t>
            </w:r>
            <w:r>
              <w:rPr>
                <w:b/>
                <w:color w:val="111111"/>
                <w:sz w:val="17"/>
              </w:rPr>
              <w:t>Unsorted-B-Cells</w:t>
            </w:r>
            <w:r>
              <w:rPr>
                <w:color w:val="1A1A1A"/>
                <w:sz w:val="17"/>
              </w:rPr>
              <w:t xml:space="preserve"> · Chain </w:t>
            </w:r>
            <w:r>
              <w:rPr>
                <w:b/>
                <w:color w:val="111111"/>
                <w:sz w:val="17"/>
              </w:rPr>
              <w:t>Heavy</w:t>
            </w:r>
            <w:r>
              <w:rPr>
                <w:color w:val="1A1A1A"/>
                <w:sz w:val="17"/>
              </w:rPr>
              <w:t xml:space="preserve"> · Isotype </w:t>
            </w:r>
            <w:r>
              <w:rPr>
                <w:b/>
                <w:color w:val="111111"/>
                <w:sz w:val="17"/>
              </w:rPr>
              <w:t>IgM</w:t>
            </w:r>
            <w:r>
              <w:rPr>
                <w:color w:val="1A1A1A"/>
                <w:sz w:val="17"/>
              </w:rPr>
              <w:t xml:space="preserve"> · Disease </w:t>
            </w:r>
            <w:r>
              <w:rPr>
                <w:b/>
                <w:color w:val="111111"/>
                <w:sz w:val="17"/>
              </w:rPr>
              <w:t>HCV</w:t>
            </w:r>
          </w:p>
        </w:tc>
      </w:tr>
      <w:tr w:rsidR="002F50EB" w14:paraId="2BC86336" w14:textId="77777777">
        <w:trPr>
          <w:trHeight w:hRule="exact" w:val="462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4CB95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수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6E127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17,807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color w:val="1A1A1A"/>
                <w:sz w:val="17"/>
              </w:rPr>
              <w:t>전부</w:t>
            </w:r>
            <w:r>
              <w:rPr>
                <w:color w:val="1A1A1A"/>
                <w:sz w:val="17"/>
              </w:rPr>
              <w:t xml:space="preserve"> productive) · </w:t>
            </w:r>
            <w:r>
              <w:rPr>
                <w:color w:val="1A1A1A"/>
                <w:sz w:val="17"/>
              </w:rPr>
              <w:t>원본</w:t>
            </w:r>
            <w:r>
              <w:rPr>
                <w:color w:val="1A1A1A"/>
                <w:sz w:val="17"/>
              </w:rPr>
              <w:t xml:space="preserve"> 10 MB, </w:t>
            </w:r>
            <w:r>
              <w:rPr>
                <w:color w:val="1A1A1A"/>
                <w:sz w:val="17"/>
              </w:rPr>
              <w:t>슬림</w:t>
            </w:r>
            <w:r>
              <w:rPr>
                <w:color w:val="1A1A1A"/>
                <w:sz w:val="17"/>
              </w:rPr>
              <w:t xml:space="preserve"> TSV 140 KB</w:t>
            </w:r>
          </w:p>
        </w:tc>
      </w:tr>
      <w:tr w:rsidR="002F50EB" w14:paraId="7A9FFFC2" w14:textId="77777777">
        <w:trPr>
          <w:trHeight w:hRule="exact" w:val="462"/>
        </w:trPr>
        <w:tc>
          <w:tcPr>
            <w:tcW w:w="1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92D6A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취득일</w:t>
            </w:r>
          </w:p>
        </w:tc>
        <w:tc>
          <w:tcPr>
            <w:tcW w:w="8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4080F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2026-07-14 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data/oas_subset.tsv.gz </w:t>
            </w:r>
            <w:r>
              <w:rPr>
                <w:color w:val="1A1A1A"/>
                <w:sz w:val="17"/>
              </w:rPr>
              <w:t xml:space="preserve"> = </w:t>
            </w:r>
            <w:r>
              <w:rPr>
                <w:color w:val="1A1A1A"/>
                <w:sz w:val="17"/>
              </w:rPr>
              <w:t>그날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받은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진짜</w:t>
            </w:r>
            <w:r>
              <w:rPr>
                <w:b/>
                <w:color w:val="111111"/>
                <w:sz w:val="17"/>
              </w:rPr>
              <w:t xml:space="preserve"> OAS </w:t>
            </w:r>
            <w:r>
              <w:rPr>
                <w:b/>
                <w:color w:val="111111"/>
                <w:sz w:val="17"/>
              </w:rPr>
              <w:t>데이터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사본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67239DA0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 xml:space="preserve">OAS </w:t>
      </w:r>
      <w:r>
        <w:rPr>
          <w:b/>
          <w:color w:val="111111"/>
          <w:sz w:val="20"/>
          <w:lang w:eastAsia="ko-KR"/>
        </w:rPr>
        <w:t>원본</w:t>
      </w:r>
      <w:r>
        <w:rPr>
          <w:b/>
          <w:color w:val="111111"/>
          <w:sz w:val="20"/>
          <w:lang w:eastAsia="ko-KR"/>
        </w:rPr>
        <w:t xml:space="preserve"> CSV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첫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메타데이터</w:t>
      </w:r>
      <w:r>
        <w:rPr>
          <w:b/>
          <w:color w:val="111111"/>
          <w:sz w:val="20"/>
          <w:lang w:eastAsia="ko-KR"/>
        </w:rPr>
        <w:t xml:space="preserve">(JSON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</w:t>
      </w:r>
      <w:r>
        <w:rPr>
          <w:b/>
          <w:color w:val="111111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둘째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줄이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헤더예요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그냥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pd.read_csv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컬럼을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못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찾습니다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B1361E"/>
          <w:sz w:val="17"/>
          <w:lang w:eastAsia="ko-KR"/>
        </w:rPr>
        <w:t xml:space="preserve">skiprows=1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필요해요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스크립트가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자동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감지합니다</w:t>
      </w:r>
      <w:r>
        <w:rPr>
          <w:color w:val="2A2A2A"/>
          <w:sz w:val="20"/>
          <w:lang w:eastAsia="ko-KR"/>
        </w:rPr>
        <w:t>).</w:t>
      </w:r>
    </w:p>
    <w:p w14:paraId="5C62EF8B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5A8CA154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6015FAB1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unit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한계를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알고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HCV </w:t>
      </w:r>
      <w:r>
        <w:rPr>
          <w:b/>
          <w:color w:val="111111"/>
          <w:sz w:val="20"/>
          <w:lang w:eastAsia="ko-KR"/>
        </w:rPr>
        <w:t>코호트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피험자</w:t>
      </w:r>
      <w:r>
        <w:rPr>
          <w:b/>
          <w:color w:val="111111"/>
          <w:sz w:val="20"/>
          <w:lang w:eastAsia="ko-KR"/>
        </w:rPr>
        <w:t xml:space="preserve"> 1</w:t>
      </w:r>
      <w:r>
        <w:rPr>
          <w:b/>
          <w:color w:val="111111"/>
          <w:sz w:val="20"/>
          <w:lang w:eastAsia="ko-KR"/>
        </w:rPr>
        <w:t>명</w:t>
      </w:r>
      <w:r>
        <w:rPr>
          <w:b/>
          <w:color w:val="111111"/>
          <w:sz w:val="20"/>
          <w:lang w:eastAsia="ko-KR"/>
        </w:rPr>
        <w:t>(subject CI15)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IgM </w:t>
      </w:r>
      <w:r>
        <w:rPr>
          <w:b/>
          <w:color w:val="111111"/>
          <w:sz w:val="20"/>
          <w:lang w:eastAsia="ko-KR"/>
        </w:rPr>
        <w:t>레퍼토리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>. "</w:t>
      </w:r>
      <w:r>
        <w:rPr>
          <w:color w:val="2A2A2A"/>
          <w:sz w:val="20"/>
          <w:lang w:eastAsia="ko-KR"/>
        </w:rPr>
        <w:t>인간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레퍼토리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일반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대표값이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샘플</w:t>
      </w:r>
      <w:r>
        <w:rPr>
          <w:color w:val="2A2A2A"/>
          <w:sz w:val="20"/>
          <w:lang w:eastAsia="ko-KR"/>
        </w:rPr>
        <w:t>입니다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교육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감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感</w:t>
      </w:r>
      <w:r>
        <w:rPr>
          <w:color w:val="2A2A2A"/>
          <w:sz w:val="20"/>
          <w:lang w:eastAsia="ko-KR"/>
        </w:rPr>
        <w:t xml:space="preserve">) </w:t>
      </w:r>
      <w:r>
        <w:rPr>
          <w:color w:val="2A2A2A"/>
          <w:sz w:val="20"/>
          <w:lang w:eastAsia="ko-KR"/>
        </w:rPr>
        <w:t>잡기에는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충분하지만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실전</w:t>
      </w:r>
      <w:r>
        <w:rPr>
          <w:color w:val="2A2A2A"/>
          <w:sz w:val="20"/>
          <w:lang w:eastAsia="ko-KR"/>
        </w:rPr>
        <w:t>benchmark</w:t>
      </w:r>
      <w:r>
        <w:rPr>
          <w:color w:val="2A2A2A"/>
          <w:sz w:val="20"/>
          <w:lang w:eastAsia="ko-KR"/>
        </w:rPr>
        <w:t>라면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건강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도너의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</w:t>
      </w:r>
      <w:r>
        <w:rPr>
          <w:b/>
          <w:color w:val="111111"/>
          <w:sz w:val="20"/>
          <w:lang w:eastAsia="ko-KR"/>
        </w:rPr>
        <w:t xml:space="preserve"> data unit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합쳐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쓰세요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스크립트에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--url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바꾸면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됩니다</w:t>
      </w:r>
      <w:r>
        <w:rPr>
          <w:color w:val="2A2A2A"/>
          <w:sz w:val="20"/>
          <w:lang w:eastAsia="ko-KR"/>
        </w:rPr>
        <w:t>).</w:t>
      </w:r>
    </w:p>
    <w:p w14:paraId="463F36B6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 xml:space="preserve">9.2 </w:t>
      </w:r>
      <w:r>
        <w:rPr>
          <w:b/>
          <w:color w:val="111111"/>
          <w:sz w:val="28"/>
          <w:lang w:eastAsia="ko-KR"/>
        </w:rPr>
        <w:t>실행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— CDR3 </w:t>
      </w:r>
      <w:r>
        <w:rPr>
          <w:b/>
          <w:color w:val="111111"/>
          <w:sz w:val="28"/>
          <w:lang w:eastAsia="ko-KR"/>
        </w:rPr>
        <w:t>길이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분포에서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후보의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위치</w:t>
      </w:r>
    </w:p>
    <w:p w14:paraId="0222B8DD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받은</w:t>
      </w:r>
      <w:r>
        <w:rPr>
          <w:color w:val="1A1A1A"/>
          <w:sz w:val="20"/>
          <w:lang w:eastAsia="ko-KR"/>
        </w:rPr>
        <w:t xml:space="preserve"> unit </w:t>
      </w:r>
      <w:r>
        <w:rPr>
          <w:b/>
          <w:color w:val="111111"/>
          <w:sz w:val="20"/>
          <w:lang w:eastAsia="ko-KR"/>
        </w:rPr>
        <w:t xml:space="preserve">17,807 </w:t>
      </w:r>
      <w:r>
        <w:rPr>
          <w:b/>
          <w:color w:val="111111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CDR3(IMGT </w:t>
      </w:r>
      <w:r>
        <w:rPr>
          <w:color w:val="1A1A1A"/>
          <w:sz w:val="20"/>
          <w:lang w:eastAsia="ko-KR"/>
        </w:rPr>
        <w:t>정의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분포예요</w:t>
      </w:r>
      <w:r>
        <w:rPr>
          <w:color w:val="1A1A1A"/>
          <w:sz w:val="20"/>
          <w:lang w:eastAsia="ko-KR"/>
        </w:rPr>
        <w:t>.</w:t>
      </w:r>
    </w:p>
    <w:p w14:paraId="091ABA79" w14:textId="77777777" w:rsidR="002F50EB" w:rsidRDefault="005A498E">
      <w:pPr>
        <w:autoSpaceDE w:val="0"/>
        <w:autoSpaceDN w:val="0"/>
        <w:spacing w:before="298" w:after="0" w:line="185" w:lineRule="auto"/>
        <w:ind w:left="2530"/>
        <w:rPr>
          <w:lang w:eastAsia="ko-KR"/>
        </w:rPr>
      </w:pPr>
      <w:r>
        <w:rPr>
          <w:color w:val="1A1A1A"/>
          <w:sz w:val="20"/>
          <w:lang w:eastAsia="ko-KR"/>
        </w:rPr>
        <w:t xml:space="preserve">OAS data unit heavy CDR3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</w:t>
      </w:r>
    </w:p>
    <w:p w14:paraId="617072AC" w14:textId="77777777" w:rsidR="002F50EB" w:rsidRDefault="005A498E">
      <w:pPr>
        <w:autoSpaceDE w:val="0"/>
        <w:autoSpaceDN w:val="0"/>
        <w:spacing w:before="298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 xml:space="preserve">. OAS data unit(Eliyahu 2018, human IgM heavy, 17,807 </w:t>
      </w:r>
      <w:r>
        <w:rPr>
          <w:i/>
          <w:color w:val="444444"/>
          <w:sz w:val="20"/>
          <w:lang w:eastAsia="ko-KR"/>
        </w:rPr>
        <w:t>서열</w:t>
      </w:r>
      <w:r>
        <w:rPr>
          <w:i/>
          <w:color w:val="444444"/>
          <w:sz w:val="20"/>
          <w:lang w:eastAsia="ko-KR"/>
        </w:rPr>
        <w:t>)</w:t>
      </w:r>
      <w:r>
        <w:rPr>
          <w:i/>
          <w:color w:val="444444"/>
          <w:sz w:val="20"/>
          <w:lang w:eastAsia="ko-KR"/>
        </w:rPr>
        <w:t>의</w:t>
      </w:r>
      <w:r>
        <w:rPr>
          <w:i/>
          <w:color w:val="444444"/>
          <w:sz w:val="20"/>
          <w:lang w:eastAsia="ko-KR"/>
        </w:rPr>
        <w:t xml:space="preserve"> CDR3 </w:t>
      </w:r>
      <w:r>
        <w:rPr>
          <w:i/>
          <w:color w:val="444444"/>
          <w:sz w:val="20"/>
          <w:lang w:eastAsia="ko-KR"/>
        </w:rPr>
        <w:t>길이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분포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가로축은</w:t>
      </w:r>
      <w:r>
        <w:rPr>
          <w:i/>
          <w:color w:val="444444"/>
          <w:sz w:val="20"/>
          <w:lang w:eastAsia="ko-KR"/>
        </w:rPr>
        <w:t xml:space="preserve"> CDR3 </w:t>
      </w:r>
      <w:r>
        <w:rPr>
          <w:i/>
          <w:color w:val="444444"/>
          <w:sz w:val="20"/>
          <w:lang w:eastAsia="ko-KR"/>
        </w:rPr>
        <w:t>길이</w:t>
      </w:r>
      <w:r>
        <w:rPr>
          <w:i/>
          <w:color w:val="444444"/>
          <w:sz w:val="20"/>
          <w:lang w:eastAsia="ko-KR"/>
        </w:rPr>
        <w:t xml:space="preserve">(aa), </w:t>
      </w:r>
      <w:r>
        <w:rPr>
          <w:i/>
          <w:color w:val="444444"/>
          <w:sz w:val="20"/>
          <w:lang w:eastAsia="ko-KR"/>
        </w:rPr>
        <w:t>세로축은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해당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길이의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서열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수</w:t>
      </w:r>
      <w:r>
        <w:rPr>
          <w:i/>
          <w:color w:val="444444"/>
          <w:sz w:val="20"/>
          <w:lang w:eastAsia="ko-KR"/>
        </w:rPr>
        <w:t>(</w:t>
      </w:r>
      <w:r>
        <w:rPr>
          <w:i/>
          <w:color w:val="444444"/>
          <w:sz w:val="20"/>
          <w:lang w:eastAsia="ko-KR"/>
        </w:rPr>
        <w:t>파란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막대</w:t>
      </w:r>
      <w:r>
        <w:rPr>
          <w:i/>
          <w:color w:val="444444"/>
          <w:sz w:val="20"/>
          <w:lang w:eastAsia="ko-KR"/>
        </w:rPr>
        <w:t xml:space="preserve">). </w:t>
      </w:r>
      <w:r>
        <w:rPr>
          <w:i/>
          <w:color w:val="444444"/>
          <w:sz w:val="20"/>
          <w:lang w:eastAsia="ko-KR"/>
        </w:rPr>
        <w:t>빨간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점선은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분포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평균</w:t>
      </w:r>
      <w:r>
        <w:rPr>
          <w:i/>
          <w:color w:val="444444"/>
          <w:sz w:val="20"/>
          <w:lang w:eastAsia="ko-KR"/>
        </w:rPr>
        <w:t xml:space="preserve">(13.9 aa), </w:t>
      </w:r>
      <w:r>
        <w:rPr>
          <w:i/>
          <w:color w:val="444444"/>
          <w:sz w:val="20"/>
          <w:lang w:eastAsia="ko-KR"/>
        </w:rPr>
        <w:t>주황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실선은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후보</w:t>
      </w:r>
      <w:r>
        <w:rPr>
          <w:i/>
          <w:color w:val="444444"/>
          <w:sz w:val="20"/>
          <w:lang w:eastAsia="ko-KR"/>
        </w:rPr>
        <w:t xml:space="preserve"> demo </w:t>
      </w:r>
      <w:r>
        <w:rPr>
          <w:i/>
          <w:color w:val="444444"/>
          <w:sz w:val="20"/>
          <w:lang w:eastAsia="ko-KR"/>
        </w:rPr>
        <w:t>항체의</w:t>
      </w:r>
      <w:r>
        <w:rPr>
          <w:i/>
          <w:color w:val="444444"/>
          <w:sz w:val="20"/>
          <w:lang w:eastAsia="ko-KR"/>
        </w:rPr>
        <w:t xml:space="preserve"> CDR-H3 </w:t>
      </w:r>
      <w:r>
        <w:rPr>
          <w:i/>
          <w:color w:val="444444"/>
          <w:sz w:val="20"/>
          <w:lang w:eastAsia="ko-KR"/>
        </w:rPr>
        <w:t>길이</w:t>
      </w:r>
      <w:r>
        <w:rPr>
          <w:i/>
          <w:color w:val="444444"/>
          <w:sz w:val="20"/>
          <w:lang w:eastAsia="ko-KR"/>
        </w:rPr>
        <w:t xml:space="preserve">(13 aa) </w:t>
      </w:r>
      <w:r>
        <w:rPr>
          <w:i/>
          <w:color w:val="444444"/>
          <w:sz w:val="20"/>
          <w:lang w:eastAsia="ko-KR"/>
        </w:rPr>
        <w:t>위치</w:t>
      </w:r>
      <w:r>
        <w:rPr>
          <w:i/>
          <w:color w:val="444444"/>
          <w:sz w:val="20"/>
          <w:lang w:eastAsia="ko-KR"/>
        </w:rPr>
        <w:t>. (</w:t>
      </w:r>
      <w:r>
        <w:rPr>
          <w:i/>
          <w:color w:val="444444"/>
          <w:sz w:val="20"/>
          <w:lang w:eastAsia="ko-KR"/>
        </w:rPr>
        <w:t>이미지</w:t>
      </w:r>
      <w:r>
        <w:rPr>
          <w:i/>
          <w:color w:val="444444"/>
          <w:sz w:val="20"/>
          <w:lang w:eastAsia="ko-KR"/>
        </w:rPr>
        <w:t xml:space="preserve">: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09_cdr3_length.png </w:t>
      </w:r>
      <w:r>
        <w:rPr>
          <w:i/>
          <w:color w:val="444444"/>
          <w:sz w:val="20"/>
          <w:lang w:eastAsia="ko-KR"/>
        </w:rPr>
        <w:t>)</w:t>
      </w:r>
    </w:p>
    <w:p w14:paraId="31EC2298" w14:textId="77777777" w:rsidR="002F50EB" w:rsidRDefault="005A498E">
      <w:pPr>
        <w:autoSpaceDE w:val="0"/>
        <w:autoSpaceDN w:val="0"/>
        <w:spacing w:before="178" w:after="216" w:line="24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그림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분포는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14 aa </w:t>
      </w:r>
      <w:r>
        <w:rPr>
          <w:b/>
          <w:color w:val="111111"/>
          <w:sz w:val="20"/>
          <w:lang w:eastAsia="ko-KR"/>
        </w:rPr>
        <w:t>봉우리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중심으로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종형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오른쪽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꼬리가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긴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모양이에요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인간</w:t>
      </w:r>
      <w:r>
        <w:rPr>
          <w:color w:val="1A1A1A"/>
          <w:sz w:val="20"/>
          <w:lang w:eastAsia="ko-KR"/>
        </w:rPr>
        <w:t xml:space="preserve"> heavy CDR3 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전형이죠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주황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실선</w:t>
      </w:r>
      <w:r>
        <w:rPr>
          <w:color w:val="1A1A1A"/>
          <w:sz w:val="20"/>
          <w:lang w:eastAsia="ko-KR"/>
        </w:rPr>
        <w:t>, 13 aa)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봉우리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왼쪽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분포의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한복판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하위</w:t>
      </w:r>
      <w:r>
        <w:rPr>
          <w:color w:val="1A1A1A"/>
          <w:sz w:val="20"/>
          <w:lang w:eastAsia="ko-KR"/>
        </w:rPr>
        <w:t xml:space="preserve"> 46 percentile).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측면에서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human </w:t>
      </w:r>
      <w:r>
        <w:rPr>
          <w:color w:val="1A1A1A"/>
          <w:sz w:val="20"/>
          <w:lang w:eastAsia="ko-KR"/>
        </w:rPr>
        <w:t>항체와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없다</w:t>
      </w:r>
      <w:r>
        <w:rPr>
          <w:color w:val="1A1A1A"/>
          <w:sz w:val="20"/>
          <w:lang w:eastAsia="ko-KR"/>
        </w:rPr>
        <w:t xml:space="preserve"> = naturalness 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만약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주황선이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오른쪽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꼬리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예</w:t>
      </w:r>
      <w:r>
        <w:rPr>
          <w:color w:val="1A1A1A"/>
          <w:sz w:val="20"/>
          <w:lang w:eastAsia="ko-KR"/>
        </w:rPr>
        <w:t>: 30 aa)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찍혔다면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비정상적으로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긴</w:t>
      </w:r>
      <w:r>
        <w:rPr>
          <w:color w:val="1A1A1A"/>
          <w:sz w:val="20"/>
          <w:lang w:eastAsia="ko-KR"/>
        </w:rPr>
        <w:t xml:space="preserve"> CDR3 → </w:t>
      </w:r>
      <w:r>
        <w:rPr>
          <w:color w:val="1A1A1A"/>
          <w:sz w:val="20"/>
          <w:lang w:eastAsia="ko-KR"/>
        </w:rPr>
        <w:t>발현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경고였을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너무짧아도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왼쪽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꼬리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부족할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중앙이라고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무조건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(9.3 </w:t>
      </w:r>
      <w:r>
        <w:rPr>
          <w:color w:val="1A1A1A"/>
          <w:sz w:val="20"/>
          <w:lang w:eastAsia="ko-KR"/>
        </w:rPr>
        <w:t>참고</w:t>
      </w:r>
      <w:r>
        <w:rPr>
          <w:color w:val="1A1A1A"/>
          <w:sz w:val="20"/>
          <w:lang w:eastAsia="ko-KR"/>
        </w:rPr>
        <w:t xml:space="preserve">) — </w:t>
      </w:r>
      <w:r>
        <w:rPr>
          <w:color w:val="1A1A1A"/>
          <w:sz w:val="20"/>
          <w:lang w:eastAsia="ko-KR"/>
        </w:rPr>
        <w:t>어디까지나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범위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뿐이에요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028"/>
        <w:gridCol w:w="7048"/>
      </w:tblGrid>
      <w:tr w:rsidR="002F50EB" w14:paraId="5114D72F" w14:textId="77777777">
        <w:trPr>
          <w:trHeight w:hRule="exact" w:val="462"/>
        </w:trPr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AF7DDE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통계</w:t>
            </w:r>
          </w:p>
        </w:tc>
        <w:tc>
          <w:tcPr>
            <w:tcW w:w="7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209126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2F50EB" w14:paraId="511CBB49" w14:textId="77777777">
        <w:trPr>
          <w:trHeight w:hRule="exact" w:val="462"/>
        </w:trPr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8FFC0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n (</w:t>
            </w: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수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7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C40C6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17,807</w:t>
            </w:r>
          </w:p>
        </w:tc>
      </w:tr>
      <w:tr w:rsidR="002F50EB" w14:paraId="63E22180" w14:textId="77777777">
        <w:trPr>
          <w:trHeight w:hRule="exact" w:val="462"/>
        </w:trPr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649C0A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평균</w:t>
            </w:r>
            <w:r>
              <w:rPr>
                <w:color w:val="1A1A1A"/>
                <w:sz w:val="17"/>
              </w:rPr>
              <w:t xml:space="preserve"> CDR3 </w:t>
            </w:r>
            <w:r>
              <w:rPr>
                <w:color w:val="1A1A1A"/>
                <w:sz w:val="17"/>
              </w:rPr>
              <w:t>길이</w:t>
            </w:r>
          </w:p>
        </w:tc>
        <w:tc>
          <w:tcPr>
            <w:tcW w:w="7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66FA38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13.9 aa (</w:t>
            </w:r>
            <w:r>
              <w:rPr>
                <w:color w:val="1A1A1A"/>
                <w:sz w:val="17"/>
              </w:rPr>
              <w:t>최빈값</w:t>
            </w:r>
            <w:r>
              <w:rPr>
                <w:color w:val="1A1A1A"/>
                <w:sz w:val="17"/>
              </w:rPr>
              <w:t xml:space="preserve"> 14 aa)</w:t>
            </w:r>
          </w:p>
        </w:tc>
      </w:tr>
      <w:tr w:rsidR="002F50EB" w14:paraId="2B03791A" w14:textId="77777777">
        <w:trPr>
          <w:trHeight w:hRule="exact" w:val="462"/>
        </w:trPr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2C1E1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범위</w:t>
            </w:r>
          </w:p>
        </w:tc>
        <w:tc>
          <w:tcPr>
            <w:tcW w:w="7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8A419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 – 36 aa</w:t>
            </w:r>
          </w:p>
        </w:tc>
      </w:tr>
      <w:tr w:rsidR="002F50EB" w14:paraId="36FD09AD" w14:textId="77777777">
        <w:trPr>
          <w:trHeight w:hRule="exact" w:val="462"/>
        </w:trPr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F49B13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>(demo) CDR-H3</w:t>
            </w:r>
          </w:p>
        </w:tc>
        <w:tc>
          <w:tcPr>
            <w:tcW w:w="7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9204B7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13 aa</w:t>
            </w:r>
            <w:r>
              <w:rPr>
                <w:color w:val="1A1A1A"/>
                <w:sz w:val="17"/>
              </w:rPr>
              <w:t xml:space="preserve"> (IMGT: </w:t>
            </w:r>
            <w:r>
              <w:rPr>
                <w:color w:val="B1361E"/>
                <w:sz w:val="15"/>
                <w:shd w:val="clear" w:color="auto" w:fill="EDEFF2"/>
              </w:rPr>
              <w:t xml:space="preserve">NAGHDYDRGRFPY </w:t>
            </w:r>
            <w:r>
              <w:rPr>
                <w:color w:val="1A1A1A"/>
                <w:sz w:val="17"/>
              </w:rPr>
              <w:t xml:space="preserve">) → </w:t>
            </w:r>
            <w:r>
              <w:rPr>
                <w:color w:val="1A1A1A"/>
                <w:sz w:val="17"/>
              </w:rPr>
              <w:t>하위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46 percentile</w:t>
            </w:r>
          </w:p>
        </w:tc>
      </w:tr>
    </w:tbl>
    <w:p w14:paraId="2468F0B7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color w:val="2A2A2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길이를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맞추세요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OAS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cdr3_aa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IMGT CDR3(105–117, </w:t>
      </w:r>
      <w:r>
        <w:rPr>
          <w:b/>
          <w:color w:val="111111"/>
          <w:sz w:val="20"/>
          <w:lang w:eastAsia="ko-KR"/>
        </w:rPr>
        <w:t>양쪽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앵커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제외</w:t>
      </w:r>
      <w:r>
        <w:rPr>
          <w:b/>
          <w:color w:val="111111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항체도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IMGT </w:t>
      </w:r>
      <w:r>
        <w:rPr>
          <w:b/>
          <w:color w:val="111111"/>
          <w:sz w:val="20"/>
          <w:lang w:eastAsia="ko-KR"/>
        </w:rPr>
        <w:t>정의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노트북이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abnumber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</w:t>
      </w:r>
      <w:r>
        <w:rPr>
          <w:color w:val="2A2A2A"/>
          <w:sz w:val="20"/>
          <w:lang w:eastAsia="ko-KR"/>
        </w:rPr>
        <w:t xml:space="preserve"> → 13 aa). Kabat/Chothia CDR-H3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길이가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달라져서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엉뚱한</w:t>
      </w:r>
      <w:r>
        <w:rPr>
          <w:b/>
          <w:color w:val="111111"/>
          <w:sz w:val="20"/>
          <w:lang w:eastAsia="ko-KR"/>
        </w:rPr>
        <w:t xml:space="preserve"> percentile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나옵니다</w:t>
      </w:r>
      <w:r>
        <w:rPr>
          <w:color w:val="2A2A2A"/>
          <w:sz w:val="20"/>
          <w:lang w:eastAsia="ko-KR"/>
        </w:rPr>
        <w:t>.</w:t>
      </w:r>
    </w:p>
    <w:p w14:paraId="68E75F2A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1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분포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왼쪽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끝에</w:t>
      </w:r>
      <w:r>
        <w:rPr>
          <w:color w:val="2A2A2A"/>
          <w:sz w:val="20"/>
          <w:lang w:eastAsia="ko-KR"/>
        </w:rPr>
        <w:t xml:space="preserve"> 1~4 aa </w:t>
      </w:r>
      <w:r>
        <w:rPr>
          <w:color w:val="2A2A2A"/>
          <w:sz w:val="20"/>
          <w:lang w:eastAsia="ko-KR"/>
        </w:rPr>
        <w:t>짜리가</w:t>
      </w:r>
      <w:r>
        <w:rPr>
          <w:color w:val="2A2A2A"/>
          <w:sz w:val="20"/>
          <w:lang w:eastAsia="ko-KR"/>
        </w:rPr>
        <w:t xml:space="preserve"> 4</w:t>
      </w:r>
      <w:r>
        <w:rPr>
          <w:color w:val="2A2A2A"/>
          <w:sz w:val="20"/>
          <w:lang w:eastAsia="ko-KR"/>
        </w:rPr>
        <w:t>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전체의</w:t>
      </w:r>
      <w:r>
        <w:rPr>
          <w:color w:val="2A2A2A"/>
          <w:sz w:val="20"/>
          <w:lang w:eastAsia="ko-KR"/>
        </w:rPr>
        <w:t xml:space="preserve"> 0.02%).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항체라기보다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시퀀싱</w:t>
      </w:r>
      <w:r>
        <w:rPr>
          <w:b/>
          <w:color w:val="111111"/>
          <w:sz w:val="20"/>
          <w:lang w:eastAsia="ko-KR"/>
        </w:rPr>
        <w:t>/</w:t>
      </w:r>
      <w:r>
        <w:rPr>
          <w:b/>
          <w:color w:val="111111"/>
          <w:sz w:val="20"/>
          <w:lang w:eastAsia="ko-KR"/>
        </w:rPr>
        <w:t>어노테이션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노이즈</w:t>
      </w:r>
      <w:r>
        <w:rPr>
          <w:color w:val="2A2A2A"/>
          <w:sz w:val="20"/>
          <w:lang w:eastAsia="ko-KR"/>
        </w:rPr>
        <w:t>로보는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이런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꼬리를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어떻게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처리할지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자를지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남길지</w:t>
      </w:r>
      <w:r>
        <w:rPr>
          <w:color w:val="2A2A2A"/>
          <w:sz w:val="20"/>
          <w:lang w:eastAsia="ko-KR"/>
        </w:rPr>
        <w:t xml:space="preserve">) </w:t>
      </w:r>
      <w:r>
        <w:rPr>
          <w:color w:val="2A2A2A"/>
          <w:sz w:val="20"/>
          <w:lang w:eastAsia="ko-KR"/>
        </w:rPr>
        <w:t>정하고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보고서에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밝히는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repertoire </w:t>
      </w:r>
      <w:r>
        <w:rPr>
          <w:color w:val="2A2A2A"/>
          <w:sz w:val="20"/>
          <w:lang w:eastAsia="ko-KR"/>
        </w:rPr>
        <w:t>분석의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기본기예요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과정에서는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자르지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집계했습니다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최솟값이</w:t>
      </w:r>
      <w:r>
        <w:rPr>
          <w:color w:val="2A2A2A"/>
          <w:sz w:val="20"/>
          <w:lang w:eastAsia="ko-KR"/>
        </w:rPr>
        <w:t xml:space="preserve"> 1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찍혀요</w:t>
      </w:r>
      <w:r>
        <w:rPr>
          <w:color w:val="2A2A2A"/>
          <w:sz w:val="20"/>
          <w:lang w:eastAsia="ko-KR"/>
        </w:rPr>
        <w:t>).</w:t>
      </w:r>
    </w:p>
    <w:p w14:paraId="0F3AC16D" w14:textId="77777777" w:rsidR="002F50EB" w:rsidRDefault="005A498E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9.3 </w:t>
      </w:r>
      <w:r>
        <w:rPr>
          <w:b/>
          <w:color w:val="111111"/>
          <w:sz w:val="28"/>
          <w:lang w:eastAsia="ko-KR"/>
        </w:rPr>
        <w:t>주의</w:t>
      </w:r>
      <w:r>
        <w:rPr>
          <w:b/>
          <w:color w:val="111111"/>
          <w:sz w:val="28"/>
          <w:lang w:eastAsia="ko-KR"/>
        </w:rPr>
        <w:t xml:space="preserve"> — naturalness </w:t>
      </w:r>
      <w:r>
        <w:rPr>
          <w:b/>
          <w:color w:val="111111"/>
          <w:sz w:val="28"/>
          <w:lang w:eastAsia="ko-KR"/>
        </w:rPr>
        <w:t>해석의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함정</w:t>
      </w:r>
    </w:p>
    <w:p w14:paraId="5C1B2D0A" w14:textId="77777777" w:rsidR="002F50EB" w:rsidRDefault="005A498E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• OAS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sequencing repertoire DB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실험적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affinity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알려주지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</w:t>
      </w:r>
    </w:p>
    <w:p w14:paraId="199BCC8D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자연에서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흔하다고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좋은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>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안전하다는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</w:t>
      </w:r>
      <w:r>
        <w:rPr>
          <w:color w:val="1A1A1A"/>
          <w:sz w:val="20"/>
          <w:lang w:eastAsia="ko-KR"/>
        </w:rPr>
        <w:t>).</w:t>
      </w:r>
    </w:p>
    <w:p w14:paraId="0902F0A1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자연에서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드물다고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반드시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신규성이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강점일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다만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드문지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설명할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있어야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50D5F4D4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3B1E4687" w14:textId="77777777" w:rsidR="002F50EB" w:rsidRDefault="002F50EB">
      <w:pPr>
        <w:autoSpaceDE w:val="0"/>
        <w:autoSpaceDN w:val="0"/>
        <w:spacing w:after="120" w:line="220" w:lineRule="exact"/>
        <w:rPr>
          <w:lang w:eastAsia="ko-KR"/>
        </w:rPr>
      </w:pPr>
    </w:p>
    <w:p w14:paraId="138476E6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naturalness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단독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판정이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축과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예</w:t>
      </w:r>
      <w:r>
        <w:rPr>
          <w:color w:val="2A2A2A"/>
          <w:sz w:val="20"/>
          <w:lang w:eastAsia="ko-KR"/>
        </w:rPr>
        <w:t>: CDR3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범위</w:t>
      </w:r>
      <w:r>
        <w:rPr>
          <w:color w:val="2A2A2A"/>
          <w:sz w:val="20"/>
          <w:lang w:eastAsia="ko-KR"/>
        </w:rPr>
        <w:t xml:space="preserve"> + humanness </w:t>
      </w:r>
      <w:r>
        <w:rPr>
          <w:color w:val="2A2A2A"/>
          <w:sz w:val="20"/>
          <w:lang w:eastAsia="ko-KR"/>
        </w:rPr>
        <w:t>높음</w:t>
      </w:r>
      <w:r>
        <w:rPr>
          <w:color w:val="2A2A2A"/>
          <w:sz w:val="20"/>
          <w:lang w:eastAsia="ko-KR"/>
        </w:rPr>
        <w:t xml:space="preserve">(Ch.05) + liability </w:t>
      </w:r>
      <w:r>
        <w:rPr>
          <w:color w:val="2A2A2A"/>
          <w:sz w:val="20"/>
          <w:lang w:eastAsia="ko-KR"/>
        </w:rPr>
        <w:t>깨끗</w:t>
      </w:r>
      <w:r>
        <w:rPr>
          <w:color w:val="2A2A2A"/>
          <w:sz w:val="20"/>
          <w:lang w:eastAsia="ko-KR"/>
        </w:rPr>
        <w:t xml:space="preserve">(Ch.08) + </w:t>
      </w:r>
      <w:r>
        <w:rPr>
          <w:color w:val="2A2A2A"/>
          <w:sz w:val="20"/>
          <w:lang w:eastAsia="ko-KR"/>
        </w:rPr>
        <w:t>구조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신뢰도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높음</w:t>
      </w:r>
      <w:r>
        <w:rPr>
          <w:color w:val="2A2A2A"/>
          <w:sz w:val="20"/>
          <w:lang w:eastAsia="ko-KR"/>
        </w:rPr>
        <w:t xml:space="preserve">(Ch.06) → </w:t>
      </w:r>
      <w:r>
        <w:rPr>
          <w:color w:val="2A2A2A"/>
          <w:sz w:val="20"/>
          <w:lang w:eastAsia="ko-KR"/>
        </w:rPr>
        <w:t>균형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잡힌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</w:t>
      </w:r>
      <w:r>
        <w:rPr>
          <w:color w:val="2A2A2A"/>
          <w:sz w:val="20"/>
          <w:lang w:eastAsia="ko-KR"/>
        </w:rPr>
        <w:t>. Thera-SAbDab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임상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항체분포와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비교하면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강력한</w:t>
      </w:r>
      <w:r>
        <w:rPr>
          <w:color w:val="2A2A2A"/>
          <w:sz w:val="20"/>
          <w:lang w:eastAsia="ko-KR"/>
        </w:rPr>
        <w:t xml:space="preserve"> benchmark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돼요</w:t>
      </w:r>
      <w:r>
        <w:rPr>
          <w:color w:val="2A2A2A"/>
          <w:sz w:val="20"/>
          <w:lang w:eastAsia="ko-KR"/>
        </w:rPr>
        <w:t>.</w:t>
      </w:r>
    </w:p>
    <w:p w14:paraId="5BD1FE77" w14:textId="77777777" w:rsidR="002F50EB" w:rsidRDefault="005A498E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 xml:space="preserve">9.4 </w:t>
      </w:r>
      <w:r>
        <w:rPr>
          <w:b/>
          <w:color w:val="111111"/>
          <w:sz w:val="28"/>
          <w:lang w:eastAsia="ko-KR"/>
        </w:rPr>
        <w:t>통합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후보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종합</w:t>
      </w:r>
      <w:r>
        <w:rPr>
          <w:b/>
          <w:color w:val="111111"/>
          <w:sz w:val="28"/>
          <w:lang w:eastAsia="ko-KR"/>
        </w:rPr>
        <w:t xml:space="preserve"> triage</w:t>
      </w:r>
    </w:p>
    <w:p w14:paraId="221BFBD1" w14:textId="77777777" w:rsidR="002F50EB" w:rsidRDefault="005A498E">
      <w:pPr>
        <w:autoSpaceDE w:val="0"/>
        <w:autoSpaceDN w:val="0"/>
        <w:spacing w:before="24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(demo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종합</w:t>
      </w:r>
      <w:r>
        <w:rPr>
          <w:color w:val="1A1A1A"/>
          <w:sz w:val="20"/>
          <w:lang w:eastAsia="ko-KR"/>
        </w:rPr>
        <w:t>).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096"/>
        <w:gridCol w:w="646"/>
        <w:gridCol w:w="4838"/>
        <w:gridCol w:w="2496"/>
      </w:tblGrid>
      <w:tr w:rsidR="002F50EB" w14:paraId="11669440" w14:textId="77777777">
        <w:trPr>
          <w:trHeight w:hRule="exact" w:val="462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698399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축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8E57C2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챕터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6D9473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 xml:space="preserve">demo </w:t>
            </w:r>
            <w:r>
              <w:rPr>
                <w:b/>
                <w:color w:val="FFFFFF"/>
                <w:sz w:val="17"/>
                <w:lang w:eastAsia="ko-KR"/>
              </w:rPr>
              <w:t>항체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실행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결과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88D579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판정</w:t>
            </w:r>
          </w:p>
        </w:tc>
      </w:tr>
      <w:tr w:rsidR="002F50EB" w14:paraId="0C782FC7" w14:textId="77777777">
        <w:trPr>
          <w:trHeight w:hRule="exact" w:val="462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5224E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numbering·germline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55EA0F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A51DE8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중쇄</w:t>
            </w:r>
            <w:r>
              <w:rPr>
                <w:color w:val="1A1A1A"/>
                <w:sz w:val="17"/>
                <w:lang w:eastAsia="ko-KR"/>
              </w:rPr>
              <w:t xml:space="preserve"> = </w:t>
            </w:r>
            <w:r>
              <w:rPr>
                <w:color w:val="1A1A1A"/>
                <w:sz w:val="17"/>
                <w:lang w:eastAsia="ko-KR"/>
              </w:rPr>
              <w:t>마우스</w:t>
            </w:r>
            <w:r>
              <w:rPr>
                <w:color w:val="1A1A1A"/>
                <w:sz w:val="17"/>
                <w:lang w:eastAsia="ko-KR"/>
              </w:rPr>
              <w:t>(IGHV14-4</w:t>
            </w:r>
            <w:r>
              <w:rPr>
                <w:i/>
                <w:color w:val="444444"/>
                <w:sz w:val="17"/>
                <w:lang w:eastAsia="ko-KR"/>
              </w:rPr>
              <w:t xml:space="preserve">02) / </w:t>
            </w:r>
            <w:r>
              <w:rPr>
                <w:i/>
                <w:color w:val="444444"/>
                <w:sz w:val="17"/>
                <w:lang w:eastAsia="ko-KR"/>
              </w:rPr>
              <w:t>경쇄</w:t>
            </w:r>
            <w:r>
              <w:rPr>
                <w:i/>
                <w:color w:val="444444"/>
                <w:sz w:val="17"/>
                <w:lang w:eastAsia="ko-KR"/>
              </w:rPr>
              <w:t xml:space="preserve"> = human IGKV1-39</w:t>
            </w:r>
            <w:r>
              <w:rPr>
                <w:color w:val="1A1A1A"/>
                <w:sz w:val="17"/>
                <w:lang w:eastAsia="ko-KR"/>
              </w:rPr>
              <w:t>01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1D3914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주의</w:t>
            </w:r>
            <w:r>
              <w:rPr>
                <w:color w:val="1A1A1A"/>
                <w:sz w:val="17"/>
              </w:rPr>
              <w:t xml:space="preserve"> — </w:t>
            </w:r>
            <w:r>
              <w:rPr>
                <w:color w:val="1A1A1A"/>
                <w:sz w:val="17"/>
              </w:rPr>
              <w:t>중쇄</w:t>
            </w:r>
            <w:r>
              <w:rPr>
                <w:color w:val="1A1A1A"/>
                <w:sz w:val="17"/>
              </w:rPr>
              <w:t xml:space="preserve"> humanize </w:t>
            </w:r>
            <w:r>
              <w:rPr>
                <w:color w:val="1A1A1A"/>
                <w:sz w:val="17"/>
              </w:rPr>
              <w:t>필요</w:t>
            </w:r>
          </w:p>
        </w:tc>
      </w:tr>
      <w:tr w:rsidR="002F50EB" w14:paraId="15D6CC1C" w14:textId="77777777">
        <w:trPr>
          <w:trHeight w:hRule="exact" w:val="462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CD8B8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humanness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D6DC62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05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56B9F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 0.710 / L 0.902, </w:t>
            </w:r>
            <w:r>
              <w:rPr>
                <w:color w:val="1A1A1A"/>
                <w:sz w:val="17"/>
              </w:rPr>
              <w:t>중쇄</w:t>
            </w:r>
            <w:r>
              <w:rPr>
                <w:color w:val="1A1A1A"/>
                <w:sz w:val="17"/>
              </w:rPr>
              <w:t xml:space="preserve"> 17</w:t>
            </w:r>
            <w:r>
              <w:rPr>
                <w:color w:val="1A1A1A"/>
                <w:sz w:val="17"/>
              </w:rPr>
              <w:t>변이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298B6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주의</w:t>
            </w:r>
            <w:r>
              <w:rPr>
                <w:color w:val="1A1A1A"/>
                <w:sz w:val="17"/>
              </w:rPr>
              <w:t>→</w:t>
            </w:r>
            <w:r>
              <w:rPr>
                <w:color w:val="1A1A1A"/>
                <w:sz w:val="17"/>
              </w:rPr>
              <w:t>양호</w:t>
            </w:r>
            <w:r>
              <w:rPr>
                <w:color w:val="1A1A1A"/>
                <w:sz w:val="17"/>
              </w:rPr>
              <w:t xml:space="preserve"> (humanized)</w:t>
            </w:r>
          </w:p>
        </w:tc>
      </w:tr>
      <w:tr w:rsidR="002F50EB" w14:paraId="29CB9B89" w14:textId="77777777">
        <w:trPr>
          <w:trHeight w:hRule="exact" w:val="464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611D2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신뢰도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A7FF8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06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C02342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mean 0.3–0.4 Å, CDR-H3 2.65 Å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97CE2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  <w:r>
              <w:rPr>
                <w:color w:val="1A1A1A"/>
                <w:sz w:val="17"/>
              </w:rPr>
              <w:t xml:space="preserve"> (H3</w:t>
            </w:r>
            <w:r>
              <w:rPr>
                <w:color w:val="1A1A1A"/>
                <w:sz w:val="17"/>
              </w:rPr>
              <w:t>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주의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2DB4FA94" w14:textId="77777777">
        <w:trPr>
          <w:trHeight w:hRule="exact" w:val="460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31A9E8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interface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41618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07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46B3B5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CDR-H2·H3 paratope (1A14 </w:t>
            </w:r>
            <w:r>
              <w:rPr>
                <w:color w:val="1A1A1A"/>
                <w:sz w:val="17"/>
              </w:rPr>
              <w:t>예시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6924CA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  <w:r>
              <w:rPr>
                <w:color w:val="1A1A1A"/>
                <w:sz w:val="17"/>
              </w:rPr>
              <w:t xml:space="preserve"> CDR </w:t>
            </w:r>
            <w:r>
              <w:rPr>
                <w:color w:val="1A1A1A"/>
                <w:sz w:val="17"/>
              </w:rPr>
              <w:t>주도</w:t>
            </w:r>
          </w:p>
        </w:tc>
      </w:tr>
      <w:tr w:rsidR="002F50EB" w14:paraId="3B7AA795" w14:textId="77777777">
        <w:trPr>
          <w:trHeight w:hRule="exact" w:val="464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FDC52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C81244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08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159EA6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Cys paired, motif 0</w:t>
            </w:r>
            <w:r>
              <w:rPr>
                <w:color w:val="1A1A1A"/>
                <w:sz w:val="17"/>
              </w:rPr>
              <w:t>건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830C4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깨끗</w:t>
            </w:r>
          </w:p>
        </w:tc>
      </w:tr>
      <w:tr w:rsidR="002F50EB" w14:paraId="37763C5F" w14:textId="77777777">
        <w:trPr>
          <w:trHeight w:hRule="exact" w:val="462"/>
        </w:trPr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7BC3E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naturalness</w:t>
            </w:r>
          </w:p>
        </w:tc>
        <w:tc>
          <w:tcPr>
            <w:tcW w:w="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617B81C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09</w:t>
            </w:r>
          </w:p>
        </w:tc>
        <w:tc>
          <w:tcPr>
            <w:tcW w:w="4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6FEC464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CDR-H3 13 aa (46 percentile)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6C10F57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양호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정상</w:t>
            </w:r>
          </w:p>
        </w:tc>
      </w:tr>
    </w:tbl>
    <w:p w14:paraId="4DF6D217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398" w:after="0" w:line="245" w:lineRule="auto"/>
        <w:ind w:right="432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결론</w:t>
      </w:r>
      <w:r>
        <w:rPr>
          <w:color w:val="2A2A2A"/>
          <w:sz w:val="20"/>
          <w:lang w:eastAsia="ko-KR"/>
        </w:rPr>
        <w:t xml:space="preserve">: demo </w:t>
      </w:r>
      <w:r>
        <w:rPr>
          <w:color w:val="2A2A2A"/>
          <w:sz w:val="20"/>
          <w:lang w:eastAsia="ko-KR"/>
        </w:rPr>
        <w:t>항체는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결합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>·developability·naturalness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양호하지만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중쇄가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마우스라</w:t>
      </w:r>
      <w:r>
        <w:rPr>
          <w:b/>
          <w:color w:val="111111"/>
          <w:sz w:val="20"/>
          <w:lang w:eastAsia="ko-KR"/>
        </w:rPr>
        <w:t>humanization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필요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이렇게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축을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모으는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좋은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분석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보고서의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핵심이에요</w:t>
      </w:r>
    </w:p>
    <w:p w14:paraId="10E6A46F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06" w:after="0" w:line="242" w:lineRule="auto"/>
        <w:rPr>
          <w:lang w:eastAsia="ko-KR"/>
        </w:rPr>
      </w:pPr>
      <w:r>
        <w:rPr>
          <w:color w:val="2A2A2A"/>
          <w:sz w:val="20"/>
          <w:lang w:eastAsia="ko-KR"/>
        </w:rPr>
        <w:t>(Ch.10).</w:t>
      </w:r>
    </w:p>
    <w:p w14:paraId="7B3EF543" w14:textId="77777777" w:rsidR="002F50EB" w:rsidRDefault="005A498E">
      <w:pPr>
        <w:autoSpaceDE w:val="0"/>
        <w:autoSpaceDN w:val="0"/>
        <w:spacing w:before="47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챕터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요약</w:t>
      </w:r>
    </w:p>
    <w:p w14:paraId="3953FB5C" w14:textId="77777777" w:rsidR="002F50EB" w:rsidRDefault="005A498E">
      <w:pPr>
        <w:tabs>
          <w:tab w:val="left" w:pos="288"/>
        </w:tabs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1. OAS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공간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있는지</w:t>
      </w:r>
      <w:r>
        <w:rPr>
          <w:color w:val="1A1A1A"/>
          <w:sz w:val="20"/>
          <w:lang w:eastAsia="ko-KR"/>
        </w:rPr>
        <w:t>(naturalness)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data unit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URL </w:t>
      </w:r>
      <w:r>
        <w:rPr>
          <w:b/>
          <w:color w:val="111111"/>
          <w:sz w:val="20"/>
          <w:lang w:eastAsia="ko-KR"/>
        </w:rPr>
        <w:t>하나로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받을수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b/>
          <w:color w:val="111111"/>
          <w:sz w:val="20"/>
          <w:lang w:eastAsia="ko-KR"/>
        </w:rPr>
        <w:t>.</w:t>
      </w:r>
    </w:p>
    <w:p w14:paraId="65DEC12D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ind w:right="864"/>
      </w:pPr>
      <w:r>
        <w:rPr>
          <w:color w:val="1A1A1A"/>
          <w:sz w:val="20"/>
        </w:rPr>
        <w:t xml:space="preserve">2. </w:t>
      </w:r>
      <w:r>
        <w:rPr>
          <w:color w:val="1A1A1A"/>
          <w:sz w:val="20"/>
        </w:rPr>
        <w:t>실행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결과</w:t>
      </w:r>
      <w:r>
        <w:rPr>
          <w:color w:val="1A1A1A"/>
          <w:sz w:val="20"/>
        </w:rPr>
        <w:t xml:space="preserve">: 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OAS unit 17,807 </w:t>
      </w:r>
      <w:r>
        <w:rPr>
          <w:color w:val="1A1A1A"/>
          <w:sz w:val="20"/>
        </w:rPr>
        <w:t>서열의</w:t>
      </w:r>
      <w:r>
        <w:rPr>
          <w:color w:val="1A1A1A"/>
          <w:sz w:val="20"/>
        </w:rPr>
        <w:t xml:space="preserve"> CDR3 </w:t>
      </w:r>
      <w:r>
        <w:rPr>
          <w:color w:val="1A1A1A"/>
          <w:sz w:val="20"/>
        </w:rPr>
        <w:t>평균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13.9 aa</w:t>
      </w:r>
      <w:r>
        <w:rPr>
          <w:color w:val="1A1A1A"/>
          <w:sz w:val="20"/>
        </w:rPr>
        <w:t>, demo CDR-H3(</w:t>
      </w:r>
      <w:r>
        <w:rPr>
          <w:b/>
          <w:color w:val="111111"/>
          <w:sz w:val="20"/>
        </w:rPr>
        <w:t>13 aa</w:t>
      </w:r>
      <w:r>
        <w:rPr>
          <w:color w:val="1A1A1A"/>
          <w:sz w:val="20"/>
        </w:rPr>
        <w:t>, IMGT)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 xml:space="preserve">46 percentile = </w:t>
      </w:r>
      <w:r>
        <w:rPr>
          <w:b/>
          <w:color w:val="111111"/>
          <w:sz w:val="20"/>
        </w:rPr>
        <w:t>분포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중앙</w:t>
      </w:r>
      <w:r>
        <w:rPr>
          <w:color w:val="1A1A1A"/>
          <w:sz w:val="20"/>
        </w:rPr>
        <w:t>.</w:t>
      </w:r>
    </w:p>
    <w:p w14:paraId="2DA5C380" w14:textId="77777777" w:rsidR="002F50EB" w:rsidRDefault="005A498E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3. </w:t>
      </w:r>
      <w:r>
        <w:rPr>
          <w:b/>
          <w:color w:val="111111"/>
          <w:sz w:val="20"/>
        </w:rPr>
        <w:t>정의를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맞추세요</w:t>
      </w:r>
      <w:r>
        <w:rPr>
          <w:color w:val="1A1A1A"/>
          <w:sz w:val="20"/>
        </w:rPr>
        <w:t xml:space="preserve"> — OAS </w:t>
      </w:r>
      <w:r>
        <w:rPr>
          <w:color w:val="B1361E"/>
          <w:sz w:val="17"/>
          <w:shd w:val="clear" w:color="auto" w:fill="EDEFF2"/>
        </w:rPr>
        <w:t xml:space="preserve">cdr3_aa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IMGT </w:t>
      </w:r>
      <w:r>
        <w:rPr>
          <w:color w:val="1A1A1A"/>
          <w:sz w:val="20"/>
        </w:rPr>
        <w:t>기준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후보도</w:t>
      </w:r>
      <w:r>
        <w:rPr>
          <w:color w:val="1A1A1A"/>
          <w:sz w:val="20"/>
        </w:rPr>
        <w:t xml:space="preserve"> IMGT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재야</w:t>
      </w:r>
      <w:r>
        <w:rPr>
          <w:color w:val="1A1A1A"/>
          <w:sz w:val="20"/>
        </w:rPr>
        <w:t xml:space="preserve"> percentile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의미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>.</w:t>
      </w:r>
    </w:p>
    <w:p w14:paraId="4B49CB68" w14:textId="77777777" w:rsidR="002F50EB" w:rsidRDefault="005A498E">
      <w:pPr>
        <w:tabs>
          <w:tab w:val="left" w:pos="288"/>
        </w:tabs>
        <w:autoSpaceDE w:val="0"/>
        <w:autoSpaceDN w:val="0"/>
        <w:spacing w:before="11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b/>
          <w:color w:val="111111"/>
          <w:sz w:val="20"/>
          <w:lang w:eastAsia="ko-KR"/>
        </w:rPr>
        <w:t>데이터의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출처와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한계를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밝히세요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unit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HCV </w:t>
      </w:r>
      <w:r>
        <w:rPr>
          <w:color w:val="1A1A1A"/>
          <w:sz w:val="20"/>
          <w:lang w:eastAsia="ko-KR"/>
        </w:rPr>
        <w:t>코호트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명의</w:t>
      </w:r>
      <w:r>
        <w:rPr>
          <w:color w:val="1A1A1A"/>
          <w:sz w:val="20"/>
          <w:lang w:eastAsia="ko-KR"/>
        </w:rPr>
        <w:t xml:space="preserve"> IgM </w:t>
      </w:r>
      <w:r>
        <w:rPr>
          <w:color w:val="1A1A1A"/>
          <w:sz w:val="20"/>
          <w:lang w:eastAsia="ko-KR"/>
        </w:rPr>
        <w:t>레퍼토리예요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실전</w:t>
      </w:r>
      <w:r>
        <w:rPr>
          <w:color w:val="1A1A1A"/>
          <w:sz w:val="20"/>
          <w:lang w:eastAsia="ko-KR"/>
        </w:rPr>
        <w:t xml:space="preserve"> benchmark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도너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unit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>.</w:t>
      </w:r>
    </w:p>
    <w:p w14:paraId="690D40AD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5. naturalness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단독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판정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금지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흔함</w:t>
      </w:r>
      <w:r>
        <w:rPr>
          <w:color w:val="1A1A1A"/>
          <w:sz w:val="20"/>
          <w:lang w:eastAsia="ko-KR"/>
        </w:rPr>
        <w:t>≠</w:t>
      </w:r>
      <w:r>
        <w:rPr>
          <w:color w:val="1A1A1A"/>
          <w:sz w:val="20"/>
          <w:lang w:eastAsia="ko-KR"/>
        </w:rPr>
        <w:t>좋음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드묾</w:t>
      </w:r>
      <w:r>
        <w:rPr>
          <w:color w:val="1A1A1A"/>
          <w:sz w:val="20"/>
          <w:lang w:eastAsia="ko-KR"/>
        </w:rPr>
        <w:t>≠</w:t>
      </w:r>
      <w:r>
        <w:rPr>
          <w:color w:val="1A1A1A"/>
          <w:sz w:val="20"/>
          <w:lang w:eastAsia="ko-KR"/>
        </w:rPr>
        <w:t>나쁨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>.</w:t>
      </w:r>
    </w:p>
    <w:p w14:paraId="3C771C44" w14:textId="77777777" w:rsidR="002F50EB" w:rsidRDefault="005A498E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6.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분석을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triage </w:t>
      </w:r>
      <w:r>
        <w:rPr>
          <w:b/>
          <w:color w:val="111111"/>
          <w:sz w:val="20"/>
          <w:lang w:eastAsia="ko-KR"/>
        </w:rPr>
        <w:t>표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강점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약점이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한눈에</w:t>
      </w:r>
      <w:r>
        <w:rPr>
          <w:color w:val="1A1A1A"/>
          <w:sz w:val="20"/>
          <w:lang w:eastAsia="ko-KR"/>
        </w:rPr>
        <w:t>.</w:t>
      </w:r>
    </w:p>
    <w:p w14:paraId="40843A5D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BBFDD93" w14:textId="77777777" w:rsidR="002F50EB" w:rsidRDefault="002F50EB">
      <w:pPr>
        <w:autoSpaceDE w:val="0"/>
        <w:autoSpaceDN w:val="0"/>
        <w:spacing w:after="106" w:line="220" w:lineRule="exact"/>
        <w:rPr>
          <w:lang w:eastAsia="ko-KR"/>
        </w:rPr>
      </w:pPr>
    </w:p>
    <w:p w14:paraId="7AA4176E" w14:textId="77777777" w:rsidR="002F50EB" w:rsidRDefault="005A498E">
      <w:pPr>
        <w:autoSpaceDE w:val="0"/>
        <w:autoSpaceDN w:val="0"/>
        <w:spacing w:after="0" w:line="281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t xml:space="preserve">Ch.10 — </w:t>
      </w:r>
      <w:r>
        <w:rPr>
          <w:b/>
          <w:color w:val="111111"/>
          <w:sz w:val="37"/>
          <w:lang w:eastAsia="ko-KR"/>
        </w:rPr>
        <w:t>부록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데이터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체크리스트를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한곳에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모았어요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부록만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돌릴</w:t>
      </w:r>
    </w:p>
    <w:p w14:paraId="0423DEA9" w14:textId="77777777" w:rsidR="002F50EB" w:rsidRDefault="005A498E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있게요</w:t>
      </w:r>
      <w:r>
        <w:rPr>
          <w:color w:val="1A1A1A"/>
          <w:sz w:val="20"/>
        </w:rPr>
        <w:t>.</w:t>
      </w:r>
    </w:p>
    <w:p w14:paraId="6F21AB12" w14:textId="77777777" w:rsidR="002F50EB" w:rsidRDefault="005A498E">
      <w:pPr>
        <w:autoSpaceDE w:val="0"/>
        <w:autoSpaceDN w:val="0"/>
        <w:spacing w:before="454" w:after="0" w:line="250" w:lineRule="auto"/>
        <w:ind w:right="144"/>
      </w:pPr>
      <w:r>
        <w:rPr>
          <w:b/>
          <w:color w:val="111111"/>
          <w:sz w:val="28"/>
        </w:rPr>
        <w:t xml:space="preserve">A. Mini-pipeline — </w:t>
      </w:r>
      <w:r>
        <w:rPr>
          <w:b/>
          <w:color w:val="111111"/>
          <w:sz w:val="28"/>
        </w:rPr>
        <w:t>한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번에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돌리기</w:t>
      </w:r>
      <w:r>
        <w:br/>
      </w:r>
      <w:r>
        <w:rPr>
          <w:color w:val="1A1A1A"/>
          <w:sz w:val="20"/>
        </w:rPr>
        <w:t>서열</w:t>
      </w:r>
      <w:r>
        <w:rPr>
          <w:color w:val="1A1A1A"/>
          <w:sz w:val="20"/>
        </w:rPr>
        <w:t xml:space="preserve"> 1</w:t>
      </w:r>
      <w:r>
        <w:rPr>
          <w:color w:val="1A1A1A"/>
          <w:sz w:val="20"/>
        </w:rPr>
        <w:t>개를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 xml:space="preserve">QC → humanness →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→ interface → liability → repertoire </w:t>
      </w:r>
      <w:r>
        <w:rPr>
          <w:color w:val="1A1A1A"/>
          <w:sz w:val="20"/>
        </w:rPr>
        <w:t>까지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예예요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줄은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실제</w:t>
      </w:r>
    </w:p>
    <w:p w14:paraId="79ACBBC9" w14:textId="77777777" w:rsidR="002F50EB" w:rsidRDefault="005A498E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검증한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스크립트예요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산출물은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쌓입니다</w:t>
      </w:r>
      <w:r>
        <w:rPr>
          <w:color w:val="1A1A1A"/>
          <w:sz w:val="20"/>
          <w:lang w:eastAsia="ko-KR"/>
        </w:rPr>
        <w:t>.</w:t>
      </w:r>
    </w:p>
    <w:p w14:paraId="72ACFDBC" w14:textId="77777777" w:rsidR="002F50EB" w:rsidRDefault="005A498E">
      <w:pPr>
        <w:autoSpaceDE w:val="0"/>
        <w:autoSpaceDN w:val="0"/>
        <w:spacing w:before="232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0A9F19" wp14:editId="78867445">
            <wp:extent cx="6407150" cy="69100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0EE7" w14:textId="77777777" w:rsidR="002F50EB" w:rsidRDefault="002F50EB">
      <w:pPr>
        <w:sectPr w:rsidR="002F50EB">
          <w:type w:val="continuous"/>
          <w:pgSz w:w="11906" w:h="16838"/>
          <w:pgMar w:top="326" w:right="888" w:bottom="340" w:left="908" w:header="720" w:footer="720" w:gutter="0"/>
          <w:cols w:space="720"/>
          <w:docGrid w:linePitch="360"/>
        </w:sectPr>
      </w:pPr>
    </w:p>
    <w:p w14:paraId="183BACA1" w14:textId="77777777" w:rsidR="002F50EB" w:rsidRDefault="002F50EB">
      <w:pPr>
        <w:autoSpaceDE w:val="0"/>
        <w:autoSpaceDN w:val="0"/>
        <w:spacing w:after="120" w:line="220" w:lineRule="exact"/>
      </w:pPr>
    </w:p>
    <w:p w14:paraId="445A67F1" w14:textId="77777777" w:rsidR="002F50EB" w:rsidRDefault="005A498E">
      <w:pPr>
        <w:tabs>
          <w:tab w:val="left" w:pos="68"/>
        </w:tabs>
        <w:autoSpaceDE w:val="0"/>
        <w:autoSpaceDN w:val="0"/>
        <w:spacing w:before="30" w:after="0" w:line="245" w:lineRule="auto"/>
        <w:ind w:right="144"/>
        <w:rPr>
          <w:lang w:eastAsia="ko-KR"/>
        </w:rPr>
      </w:pPr>
      <w:r>
        <w:rPr>
          <w:color w:val="1A1A1A"/>
          <w:sz w:val="20"/>
        </w:rPr>
        <w:t>보고서에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넣을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산출물</w:t>
      </w:r>
      <w:r>
        <w:rPr>
          <w:color w:val="1A1A1A"/>
          <w:sz w:val="20"/>
        </w:rPr>
        <w:t xml:space="preserve">: numbering CSV, humanness scores + humanized FASTA, IgFold PDB, contact table, </w:t>
      </w:r>
      <w:r>
        <w:rPr>
          <w:color w:val="B1361E"/>
          <w:sz w:val="17"/>
          <w:shd w:val="clear" w:color="auto" w:fill="EDEFF2"/>
        </w:rPr>
        <w:t xml:space="preserve">liability.csv 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 xml:space="preserve">oas_cdr3_length_summary.csv 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그리고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노트북이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그린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.png 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메트릭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차트</w:t>
      </w:r>
      <w:r>
        <w:rPr>
          <w:color w:val="1A1A1A"/>
          <w:sz w:val="20"/>
        </w:rPr>
        <w:t xml:space="preserve"> 5</w:t>
      </w:r>
      <w:r>
        <w:rPr>
          <w:color w:val="1A1A1A"/>
          <w:sz w:val="20"/>
        </w:rPr>
        <w:t>종</w:t>
      </w:r>
      <w:r>
        <w:rPr>
          <w:color w:val="1A1A1A"/>
          <w:sz w:val="20"/>
        </w:rPr>
        <w:t xml:space="preserve">). </w:t>
      </w:r>
      <w:r>
        <w:rPr>
          <w:b/>
          <w:color w:val="111111"/>
          <w:sz w:val="20"/>
          <w:lang w:eastAsia="ko-KR"/>
        </w:rPr>
        <w:t xml:space="preserve">PyMOL 3D </w:t>
      </w:r>
      <w:r>
        <w:rPr>
          <w:b/>
          <w:color w:val="111111"/>
          <w:sz w:val="20"/>
          <w:lang w:eastAsia="ko-KR"/>
        </w:rPr>
        <w:t>렌더</w:t>
      </w:r>
      <w:r>
        <w:rPr>
          <w:b/>
          <w:color w:val="111111"/>
          <w:sz w:val="20"/>
          <w:lang w:eastAsia="ko-KR"/>
        </w:rPr>
        <w:t xml:space="preserve"> 2</w:t>
      </w:r>
      <w:r>
        <w:rPr>
          <w:b/>
          <w:color w:val="111111"/>
          <w:sz w:val="20"/>
          <w:lang w:eastAsia="ko-KR"/>
        </w:rPr>
        <w:t>종</w:t>
      </w:r>
      <w:r>
        <w:rPr>
          <w:b/>
          <w:color w:val="111111"/>
          <w:sz w:val="20"/>
          <w:lang w:eastAsia="ko-KR"/>
        </w:rPr>
        <w:t>(Ch.06·07)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pip </w:t>
      </w:r>
      <w:r>
        <w:rPr>
          <w:b/>
          <w:color w:val="111111"/>
          <w:sz w:val="20"/>
          <w:lang w:eastAsia="ko-KR"/>
        </w:rPr>
        <w:t>경로로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재생성되지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커밋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이미지를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씁니다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재현하려면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로컬</w:t>
      </w:r>
      <w:r>
        <w:rPr>
          <w:color w:val="1A1A1A"/>
          <w:sz w:val="20"/>
          <w:lang w:eastAsia="ko-KR"/>
        </w:rPr>
        <w:t xml:space="preserve"> PyMOL + </w:t>
      </w:r>
      <w:r>
        <w:rPr>
          <w:color w:val="B1361E"/>
          <w:sz w:val="17"/>
          <w:shd w:val="clear" w:color="auto" w:fill="EDEFF2"/>
          <w:lang w:eastAsia="ko-KR"/>
        </w:rPr>
        <w:t xml:space="preserve">scripts/render_*.pml </w:t>
      </w:r>
      <w:r>
        <w:rPr>
          <w:color w:val="1A1A1A"/>
          <w:sz w:val="20"/>
          <w:lang w:eastAsia="ko-KR"/>
        </w:rPr>
        <w:t>.</w:t>
      </w:r>
    </w:p>
    <w:p w14:paraId="5B525F04" w14:textId="77777777" w:rsidR="002F50EB" w:rsidRDefault="005A498E">
      <w:pPr>
        <w:autoSpaceDE w:val="0"/>
        <w:autoSpaceDN w:val="0"/>
        <w:spacing w:before="46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B. </w:t>
      </w:r>
      <w:r>
        <w:rPr>
          <w:b/>
          <w:color w:val="111111"/>
          <w:sz w:val="28"/>
          <w:lang w:eastAsia="ko-KR"/>
        </w:rPr>
        <w:t>좋은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분석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보고서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체크리스트</w:t>
      </w:r>
    </w:p>
    <w:p w14:paraId="02140DD3" w14:textId="77777777" w:rsidR="002F50EB" w:rsidRDefault="005A498E">
      <w:pPr>
        <w:autoSpaceDE w:val="0"/>
        <w:autoSpaceDN w:val="0"/>
        <w:spacing w:before="24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항목들이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들어가야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8018"/>
        <w:gridCol w:w="2058"/>
      </w:tblGrid>
      <w:tr w:rsidR="002F50EB" w14:paraId="086719BE" w14:textId="77777777">
        <w:trPr>
          <w:trHeight w:hRule="exact" w:val="462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663044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체크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FA92E6F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과정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챕터</w:t>
            </w:r>
          </w:p>
        </w:tc>
      </w:tr>
      <w:tr w:rsidR="002F50EB" w14:paraId="3CD1E465" w14:textId="77777777">
        <w:trPr>
          <w:trHeight w:hRule="exact" w:val="462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653311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Input sequence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chain type</w:t>
            </w:r>
            <w:r>
              <w:rPr>
                <w:color w:val="1A1A1A"/>
                <w:sz w:val="17"/>
              </w:rPr>
              <w:t>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명확하다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08F197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</w:tr>
      <w:tr w:rsidR="002F50EB" w14:paraId="13A11617" w14:textId="77777777">
        <w:trPr>
          <w:trHeight w:hRule="exact" w:val="462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33C6A3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Numbering scheme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명시했다</w:t>
            </w:r>
            <w:r>
              <w:rPr>
                <w:color w:val="1A1A1A"/>
                <w:sz w:val="17"/>
              </w:rPr>
              <w:t xml:space="preserve"> (IMGT/Kabat/Chothia)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C58542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01·04</w:t>
            </w:r>
          </w:p>
        </w:tc>
      </w:tr>
      <w:tr w:rsidR="002F50EB" w14:paraId="3773CD27" w14:textId="77777777">
        <w:trPr>
          <w:trHeight w:hRule="exact" w:val="464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D9339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CDR/FR boundary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제시했다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89C18E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</w:tr>
      <w:tr w:rsidR="002F50EB" w14:paraId="315B6FA0" w14:textId="77777777">
        <w:trPr>
          <w:trHeight w:hRule="exact" w:val="460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0922157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lastRenderedPageBreak/>
              <w:t xml:space="preserve">Germline assignment </w:t>
            </w:r>
            <w:r>
              <w:rPr>
                <w:color w:val="1A1A1A"/>
                <w:sz w:val="17"/>
              </w:rPr>
              <w:t>방법을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설명했다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15EE15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</w:tr>
      <w:tr w:rsidR="002F50EB" w14:paraId="3163D721" w14:textId="77777777">
        <w:trPr>
          <w:trHeight w:hRule="exact" w:val="462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D6185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사용</w:t>
            </w:r>
            <w:r>
              <w:rPr>
                <w:color w:val="1A1A1A"/>
                <w:sz w:val="17"/>
                <w:lang w:eastAsia="ko-KR"/>
              </w:rPr>
              <w:t xml:space="preserve"> DB</w:t>
            </w:r>
            <w:r>
              <w:rPr>
                <w:color w:val="1A1A1A"/>
                <w:sz w:val="17"/>
                <w:lang w:eastAsia="ko-KR"/>
              </w:rPr>
              <w:t>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버전을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기록했다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711C9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02</w:t>
            </w:r>
          </w:p>
        </w:tc>
      </w:tr>
      <w:tr w:rsidR="002F50EB" w14:paraId="50C548B3" w14:textId="77777777">
        <w:trPr>
          <w:trHeight w:hRule="exact" w:val="464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40DF0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사용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도구와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파라미터를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기록했다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B9322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03</w:t>
            </w:r>
          </w:p>
        </w:tc>
      </w:tr>
      <w:tr w:rsidR="002F50EB" w14:paraId="05C892E5" w14:textId="77777777">
        <w:trPr>
          <w:trHeight w:hRule="exact" w:val="460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82C8BB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구조예측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구조처럼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과장하지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않았다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5B6F46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06</w:t>
            </w:r>
          </w:p>
        </w:tc>
      </w:tr>
      <w:tr w:rsidR="002F50EB" w14:paraId="45FBB7C2" w14:textId="77777777">
        <w:trPr>
          <w:trHeight w:hRule="exact" w:val="464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B8131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Interface </w:t>
            </w:r>
            <w:r>
              <w:rPr>
                <w:color w:val="1A1A1A"/>
                <w:sz w:val="17"/>
              </w:rPr>
              <w:t>분석에서</w:t>
            </w:r>
            <w:r>
              <w:rPr>
                <w:color w:val="1A1A1A"/>
                <w:sz w:val="17"/>
              </w:rPr>
              <w:t xml:space="preserve"> chain ID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cutoff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명시했다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C1202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07</w:t>
            </w:r>
          </w:p>
        </w:tc>
      </w:tr>
      <w:tr w:rsidR="002F50EB" w14:paraId="3E11514B" w14:textId="77777777">
        <w:trPr>
          <w:trHeight w:hRule="exact" w:val="460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C578C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Developability risk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affinity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함께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평가했다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6B738F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08</w:t>
            </w:r>
          </w:p>
        </w:tc>
      </w:tr>
      <w:tr w:rsidR="002F50EB" w14:paraId="41FF427A" w14:textId="77777777">
        <w:trPr>
          <w:trHeight w:hRule="exact" w:val="464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6883D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Naturalness</w:t>
            </w:r>
            <w:r>
              <w:rPr>
                <w:color w:val="1A1A1A"/>
                <w:sz w:val="17"/>
                <w:lang w:eastAsia="ko-KR"/>
              </w:rPr>
              <w:t>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단독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판정에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쓰지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않았다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97720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09</w:t>
            </w:r>
          </w:p>
        </w:tc>
      </w:tr>
      <w:tr w:rsidR="002F50EB" w14:paraId="246C7096" w14:textId="77777777">
        <w:trPr>
          <w:trHeight w:hRule="exact" w:val="462"/>
        </w:trPr>
        <w:tc>
          <w:tcPr>
            <w:tcW w:w="8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A60F9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모든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외부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데이터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그림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출처를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표기했다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5B0384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전부</w:t>
            </w:r>
          </w:p>
        </w:tc>
      </w:tr>
    </w:tbl>
    <w:p w14:paraId="6F27EE13" w14:textId="77777777" w:rsidR="002F50EB" w:rsidRDefault="005A498E">
      <w:pPr>
        <w:autoSpaceDE w:val="0"/>
        <w:autoSpaceDN w:val="0"/>
        <w:spacing w:before="404" w:after="244" w:line="185" w:lineRule="auto"/>
        <w:ind w:left="8"/>
      </w:pPr>
      <w:r>
        <w:rPr>
          <w:b/>
          <w:color w:val="111111"/>
          <w:sz w:val="28"/>
        </w:rPr>
        <w:t xml:space="preserve">C. </w:t>
      </w:r>
      <w:r>
        <w:rPr>
          <w:b/>
          <w:color w:val="111111"/>
          <w:sz w:val="28"/>
        </w:rPr>
        <w:t>용어집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24"/>
        <w:gridCol w:w="7652"/>
      </w:tblGrid>
      <w:tr w:rsidR="002F50EB" w14:paraId="7FE08CE8" w14:textId="77777777">
        <w:trPr>
          <w:trHeight w:hRule="exact" w:val="464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9E548F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C2CDB2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F50EB" w14:paraId="41FA4DEA" w14:textId="77777777">
        <w:trPr>
          <w:trHeight w:hRule="exact" w:val="446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8A9864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ADCC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40514C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Antibody-dependent cellular cytotoxicity</w:t>
            </w:r>
          </w:p>
        </w:tc>
      </w:tr>
      <w:tr w:rsidR="002F50EB" w14:paraId="4B523546" w14:textId="77777777">
        <w:trPr>
          <w:trHeight w:hRule="exact" w:val="446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8BD20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CDC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04AC4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Complement-dependent cytotoxicity</w:t>
            </w:r>
          </w:p>
        </w:tc>
      </w:tr>
      <w:tr w:rsidR="002F50EB" w14:paraId="739D0D2A" w14:textId="77777777">
        <w:trPr>
          <w:trHeight w:hRule="exact" w:val="464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D2A69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B4D680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Complementarity-determining region (</w:t>
            </w:r>
            <w:r>
              <w:rPr>
                <w:color w:val="1A1A1A"/>
                <w:sz w:val="17"/>
              </w:rPr>
              <w:t>상보성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영역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1F5A63F6" w14:textId="77777777">
        <w:trPr>
          <w:trHeight w:hRule="exact" w:val="446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0EF3A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FR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7A71195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Framework region</w:t>
            </w:r>
          </w:p>
        </w:tc>
      </w:tr>
      <w:tr w:rsidR="002F50EB" w14:paraId="30305AC7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9B99E3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Fv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0F8B47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VH/VL</w:t>
            </w:r>
            <w:r>
              <w:rPr>
                <w:color w:val="1A1A1A"/>
                <w:sz w:val="17"/>
              </w:rPr>
              <w:t>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구성된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최소</w:t>
            </w:r>
            <w:r>
              <w:rPr>
                <w:color w:val="1A1A1A"/>
                <w:sz w:val="17"/>
              </w:rPr>
              <w:t xml:space="preserve"> antigen-binding unit</w:t>
            </w:r>
          </w:p>
        </w:tc>
      </w:tr>
      <w:tr w:rsidR="002F50EB" w14:paraId="3A217D00" w14:textId="77777777">
        <w:trPr>
          <w:trHeight w:hRule="exact" w:val="448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A174F7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Fab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4FA95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Antigen-binding fragment</w:t>
            </w:r>
          </w:p>
        </w:tc>
      </w:tr>
      <w:tr w:rsidR="002F50EB" w14:paraId="3B3642B6" w14:textId="77777777">
        <w:trPr>
          <w:trHeight w:hRule="exact" w:val="460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C53A9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Fc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665D200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Effector function·half-life </w:t>
            </w:r>
            <w:r>
              <w:rPr>
                <w:color w:val="1A1A1A"/>
                <w:sz w:val="17"/>
              </w:rPr>
              <w:t>관련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영역</w:t>
            </w:r>
          </w:p>
        </w:tc>
      </w:tr>
      <w:tr w:rsidR="002F50EB" w14:paraId="2588643B" w14:textId="77777777">
        <w:trPr>
          <w:trHeight w:hRule="exact" w:val="464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AA0B9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Germline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8AB68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V/D/J gene segment</w:t>
            </w:r>
            <w:r>
              <w:rPr>
                <w:color w:val="1A1A1A"/>
                <w:sz w:val="17"/>
              </w:rPr>
              <w:t>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원형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유전자</w:t>
            </w:r>
          </w:p>
        </w:tc>
      </w:tr>
      <w:tr w:rsidR="002F50EB" w14:paraId="41B9BADC" w14:textId="77777777">
        <w:trPr>
          <w:trHeight w:hRule="exact" w:val="446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79FE7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SHM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F238BD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Somatic hypermutation</w:t>
            </w:r>
          </w:p>
        </w:tc>
      </w:tr>
      <w:tr w:rsidR="002F50EB" w14:paraId="46FF306B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D42637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Epitope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EE820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부위</w:t>
            </w:r>
          </w:p>
        </w:tc>
      </w:tr>
      <w:tr w:rsidR="002F50EB" w14:paraId="150678E9" w14:textId="77777777">
        <w:trPr>
          <w:trHeight w:hRule="exact" w:val="44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F1459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Paratope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07D86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항원을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인식하는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부위</w:t>
            </w:r>
          </w:p>
        </w:tc>
      </w:tr>
    </w:tbl>
    <w:p w14:paraId="345935AC" w14:textId="77777777" w:rsidR="002F50EB" w:rsidRDefault="002F50EB">
      <w:pPr>
        <w:autoSpaceDE w:val="0"/>
        <w:autoSpaceDN w:val="0"/>
        <w:spacing w:after="0" w:line="14" w:lineRule="exact"/>
        <w:rPr>
          <w:lang w:eastAsia="ko-KR"/>
        </w:rPr>
      </w:pPr>
    </w:p>
    <w:p w14:paraId="5D6CD5B5" w14:textId="77777777" w:rsidR="002F50EB" w:rsidRDefault="002F50EB">
      <w:pPr>
        <w:rPr>
          <w:lang w:eastAsia="ko-KR"/>
        </w:rPr>
        <w:sectPr w:rsidR="002F50EB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334F72DF" w14:textId="77777777" w:rsidR="002F50EB" w:rsidRDefault="002F50EB">
      <w:pPr>
        <w:autoSpaceDE w:val="0"/>
        <w:autoSpaceDN w:val="0"/>
        <w:spacing w:after="116" w:line="220" w:lineRule="exact"/>
        <w:rPr>
          <w:lang w:eastAsia="ko-KR"/>
        </w:rPr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24"/>
        <w:gridCol w:w="7652"/>
      </w:tblGrid>
      <w:tr w:rsidR="002F50EB" w14:paraId="4D5E4244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9F6A0F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58AEAC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F50EB" w14:paraId="1F699323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21005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117216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항체가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의약품으로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개발될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가능성</w:t>
            </w:r>
          </w:p>
        </w:tc>
      </w:tr>
      <w:tr w:rsidR="002F50EB" w14:paraId="58A504D1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3E5F0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Humanness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D0B46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서열이</w:t>
            </w:r>
            <w:r>
              <w:rPr>
                <w:color w:val="1A1A1A"/>
                <w:sz w:val="17"/>
              </w:rPr>
              <w:t xml:space="preserve"> human repertoire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유사한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정도</w:t>
            </w:r>
          </w:p>
        </w:tc>
      </w:tr>
      <w:tr w:rsidR="002F50EB" w14:paraId="700AE611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B6B15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Liability motif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4BF757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화학적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생산성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안정성</w:t>
            </w:r>
            <w:r>
              <w:rPr>
                <w:color w:val="1A1A1A"/>
                <w:sz w:val="17"/>
              </w:rPr>
              <w:t xml:space="preserve"> risk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유발하는</w:t>
            </w:r>
            <w:r>
              <w:rPr>
                <w:color w:val="1A1A1A"/>
                <w:sz w:val="17"/>
              </w:rPr>
              <w:t xml:space="preserve"> sequence motif</w:t>
            </w:r>
          </w:p>
        </w:tc>
      </w:tr>
      <w:tr w:rsidR="002F50EB" w14:paraId="3DDC186B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D291A1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Vernier zone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DA4D8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CDR conformation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지지하는</w:t>
            </w:r>
            <w:r>
              <w:rPr>
                <w:color w:val="1A1A1A"/>
                <w:sz w:val="17"/>
              </w:rPr>
              <w:t xml:space="preserve"> framework </w:t>
            </w:r>
            <w:r>
              <w:rPr>
                <w:color w:val="1A1A1A"/>
                <w:sz w:val="17"/>
              </w:rPr>
              <w:t>잔기</w:t>
            </w:r>
          </w:p>
        </w:tc>
      </w:tr>
      <w:tr w:rsidR="002F50EB" w14:paraId="130AB8C1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FA1907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BSA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2F3B8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Buried surface area (</w:t>
            </w:r>
            <w:r>
              <w:rPr>
                <w:color w:val="1A1A1A"/>
                <w:sz w:val="17"/>
              </w:rPr>
              <w:t>결합으로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묻히는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표면적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1D5E8561" w14:textId="77777777" w:rsidR="002F50EB" w:rsidRDefault="005A498E">
      <w:pPr>
        <w:autoSpaceDE w:val="0"/>
        <w:autoSpaceDN w:val="0"/>
        <w:spacing w:before="404" w:after="244" w:line="185" w:lineRule="auto"/>
        <w:ind w:left="8"/>
      </w:pPr>
      <w:r>
        <w:rPr>
          <w:b/>
          <w:color w:val="111111"/>
          <w:sz w:val="28"/>
        </w:rPr>
        <w:t xml:space="preserve">D. </w:t>
      </w:r>
      <w:r>
        <w:rPr>
          <w:b/>
          <w:color w:val="111111"/>
          <w:sz w:val="28"/>
        </w:rPr>
        <w:t>참고문헌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58"/>
        <w:gridCol w:w="4282"/>
        <w:gridCol w:w="5136"/>
      </w:tblGrid>
      <w:tr w:rsidR="002F50EB" w14:paraId="468C7DDF" w14:textId="77777777">
        <w:trPr>
          <w:trHeight w:hRule="exact" w:val="462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E2F95B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290095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자료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AC22ED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링크</w:t>
            </w:r>
          </w:p>
        </w:tc>
      </w:tr>
      <w:tr w:rsidR="002F50EB" w14:paraId="7A9F8D30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C5A69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94826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SAbDab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5BDFA4" w14:textId="77777777" w:rsidR="002F50EB" w:rsidRDefault="005A498E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hyperlink r:id="rId29" w:history="1">
              <w:r>
                <w:rPr>
                  <w:color w:val="444444"/>
                  <w:sz w:val="17"/>
                </w:rPr>
                <w:t xml:space="preserve">https://opig.stats.ox.ac.uk/webapps/sabdab-sabpred/ </w:t>
              </w:r>
            </w:hyperlink>
            <w:hyperlink r:id="rId30" w:history="1">
              <w:r>
                <w:rPr>
                  <w:color w:val="444444"/>
                  <w:sz w:val="17"/>
                </w:rPr>
                <w:t>sabdab</w:t>
              </w:r>
            </w:hyperlink>
          </w:p>
        </w:tc>
      </w:tr>
      <w:tr w:rsidR="002F50EB" w14:paraId="7B6A0487" w14:textId="77777777">
        <w:trPr>
          <w:trHeight w:hRule="exact" w:val="69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5F858E1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lastRenderedPageBreak/>
              <w:t>[2]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76A60D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Dunbar J. et al. SAbDab. NAR 2014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CD134B" w14:textId="77777777" w:rsidR="002F50EB" w:rsidRDefault="005A498E">
            <w:pPr>
              <w:autoSpaceDE w:val="0"/>
              <w:autoSpaceDN w:val="0"/>
              <w:spacing w:before="116" w:after="0"/>
              <w:ind w:left="576" w:right="576"/>
              <w:jc w:val="center"/>
            </w:pPr>
            <w:hyperlink r:id="rId31" w:history="1">
              <w:r>
                <w:rPr>
                  <w:color w:val="444444"/>
                  <w:sz w:val="17"/>
                </w:rPr>
                <w:t xml:space="preserve">https://academic.oup.com/nar/article/42/D1/ </w:t>
              </w:r>
            </w:hyperlink>
            <w:hyperlink r:id="rId32" w:history="1">
              <w:r>
                <w:rPr>
                  <w:color w:val="444444"/>
                  <w:sz w:val="17"/>
                </w:rPr>
                <w:t>D1140/1044118</w:t>
              </w:r>
            </w:hyperlink>
          </w:p>
        </w:tc>
      </w:tr>
      <w:tr w:rsidR="002F50EB" w14:paraId="1EDFF265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D3C988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[3]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8B4DCBF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OAS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D85537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33" w:history="1">
              <w:r>
                <w:rPr>
                  <w:color w:val="444444"/>
                  <w:sz w:val="17"/>
                </w:rPr>
                <w:t>https://opig.stats.ox.ac.uk/webapps/oas/</w:t>
              </w:r>
            </w:hyperlink>
          </w:p>
        </w:tc>
      </w:tr>
      <w:tr w:rsidR="002F50EB" w14:paraId="28F152E0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62D15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[4]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0545AE" w14:textId="77777777" w:rsidR="002F50EB" w:rsidRDefault="005A498E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Olsen T.H. et al. Observed Antibody Space. Protein Science 2022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4EE69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34" w:history="1">
              <w:r>
                <w:rPr>
                  <w:color w:val="444444"/>
                  <w:sz w:val="17"/>
                </w:rPr>
                <w:t>https://onlinelibrary.wiley.com/doi/full/10.1002/pro.4205</w:t>
              </w:r>
            </w:hyperlink>
          </w:p>
        </w:tc>
      </w:tr>
      <w:tr w:rsidR="002F50EB" w14:paraId="4C293587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05266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[5]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9E2A4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IMGT/3Dstructure-DB Help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C809B5" w14:textId="77777777" w:rsidR="002F50EB" w:rsidRDefault="005A498E">
            <w:pPr>
              <w:autoSpaceDE w:val="0"/>
              <w:autoSpaceDN w:val="0"/>
              <w:spacing w:before="118" w:after="0"/>
              <w:ind w:left="720" w:right="720"/>
              <w:jc w:val="center"/>
            </w:pPr>
            <w:hyperlink r:id="rId35" w:history="1">
              <w:r>
                <w:rPr>
                  <w:color w:val="444444"/>
                  <w:sz w:val="17"/>
                </w:rPr>
                <w:t xml:space="preserve">https://www.imgt.org/3Dstructure-DB/doc/ </w:t>
              </w:r>
            </w:hyperlink>
            <w:hyperlink r:id="rId36" w:history="1">
              <w:r>
                <w:rPr>
                  <w:color w:val="444444"/>
                  <w:sz w:val="17"/>
                </w:rPr>
                <w:t>IMGT3DstructureDBHelp.shtml</w:t>
              </w:r>
            </w:hyperlink>
          </w:p>
        </w:tc>
      </w:tr>
      <w:tr w:rsidR="002F50EB" w14:paraId="2329C525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3F74E8A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[6]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8CDD73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BioPhi GitHub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184C09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hyperlink r:id="rId37" w:history="1">
              <w:r>
                <w:rPr>
                  <w:color w:val="444444"/>
                  <w:sz w:val="17"/>
                </w:rPr>
                <w:t>https://github.com/merck/biophi</w:t>
              </w:r>
            </w:hyperlink>
          </w:p>
        </w:tc>
      </w:tr>
      <w:tr w:rsidR="002F50EB" w14:paraId="47BAC47B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7CE80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[7]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DED26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Raybould M.I.J. et al. Thera-SAbDab. NAR 2020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D3A7C2D" w14:textId="77777777" w:rsidR="002F50EB" w:rsidRDefault="005A498E">
            <w:pPr>
              <w:autoSpaceDE w:val="0"/>
              <w:autoSpaceDN w:val="0"/>
              <w:spacing w:before="118" w:after="0"/>
              <w:ind w:left="576" w:right="576"/>
              <w:jc w:val="center"/>
            </w:pPr>
            <w:hyperlink r:id="rId38" w:history="1">
              <w:r>
                <w:rPr>
                  <w:color w:val="444444"/>
                  <w:sz w:val="17"/>
                </w:rPr>
                <w:t xml:space="preserve">https://academic.oup.com/nar/article/48/D1/ </w:t>
              </w:r>
            </w:hyperlink>
            <w:hyperlink r:id="rId39" w:history="1">
              <w:r>
                <w:rPr>
                  <w:color w:val="444444"/>
                  <w:sz w:val="17"/>
                </w:rPr>
                <w:t>D383/5573951</w:t>
              </w:r>
            </w:hyperlink>
          </w:p>
        </w:tc>
      </w:tr>
      <w:tr w:rsidR="002F50EB" w14:paraId="1526E255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3107F85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[8]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F8ED2F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IEDB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AFCBB7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hyperlink r:id="rId40" w:history="1">
              <w:r>
                <w:rPr>
                  <w:color w:val="444444"/>
                  <w:sz w:val="17"/>
                </w:rPr>
                <w:t>https://www.iedb.org/</w:t>
              </w:r>
            </w:hyperlink>
          </w:p>
        </w:tc>
      </w:tr>
      <w:tr w:rsidR="002F50EB" w14:paraId="042AC353" w14:textId="77777777">
        <w:trPr>
          <w:trHeight w:hRule="exact" w:val="69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C588D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[9]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201952" w14:textId="77777777" w:rsidR="002F50EB" w:rsidRDefault="005A498E">
            <w:pPr>
              <w:autoSpaceDE w:val="0"/>
              <w:autoSpaceDN w:val="0"/>
              <w:spacing w:before="118" w:after="0"/>
              <w:ind w:left="720" w:right="720"/>
              <w:jc w:val="center"/>
            </w:pPr>
            <w:r>
              <w:rPr>
                <w:color w:val="1A1A1A"/>
                <w:sz w:val="17"/>
              </w:rPr>
              <w:t>Raybould M.I.J. et al. CoV-AbDab. Bioinformatics 2021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781782" w14:textId="77777777" w:rsidR="002F50EB" w:rsidRDefault="005A498E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hyperlink r:id="rId41" w:history="1">
              <w:r>
                <w:rPr>
                  <w:color w:val="444444"/>
                  <w:sz w:val="17"/>
                </w:rPr>
                <w:t xml:space="preserve">https://academic.oup.com/bioinformatics/article/ </w:t>
              </w:r>
            </w:hyperlink>
            <w:hyperlink r:id="rId42" w:history="1">
              <w:r>
                <w:rPr>
                  <w:color w:val="444444"/>
                  <w:sz w:val="17"/>
                </w:rPr>
                <w:t>37/5/734/5893556</w:t>
              </w:r>
            </w:hyperlink>
          </w:p>
        </w:tc>
      </w:tr>
      <w:tr w:rsidR="002F50EB" w14:paraId="7E22D926" w14:textId="77777777">
        <w:trPr>
          <w:trHeight w:hRule="exact" w:val="44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940C9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[10]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B4A52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CoV-AbDab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E2F783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43" w:history="1">
              <w:r>
                <w:rPr>
                  <w:color w:val="444444"/>
                  <w:sz w:val="17"/>
                </w:rPr>
                <w:t>https://opig.stats.ox.ac.uk/webapps/covabdab/</w:t>
              </w:r>
            </w:hyperlink>
          </w:p>
        </w:tc>
      </w:tr>
      <w:tr w:rsidR="002F50EB" w14:paraId="51491944" w14:textId="77777777">
        <w:trPr>
          <w:trHeight w:hRule="exact" w:val="44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9F16FA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[11]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5451D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Sirin S. et al. AB-Bind. Protein Science 2016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D3D96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44" w:history="1">
              <w:r>
                <w:rPr>
                  <w:color w:val="444444"/>
                  <w:sz w:val="17"/>
                </w:rPr>
                <w:t>https://pmc.ncbi.nlm.nih.gov/articles/PMC4815335/</w:t>
              </w:r>
            </w:hyperlink>
          </w:p>
        </w:tc>
      </w:tr>
      <w:tr w:rsidR="002F50EB" w14:paraId="5666BE96" w14:textId="77777777">
        <w:trPr>
          <w:trHeight w:hRule="exact" w:val="69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5B2A67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[12]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076B66A" w14:textId="77777777" w:rsidR="002F50EB" w:rsidRDefault="005A498E">
            <w:pPr>
              <w:autoSpaceDE w:val="0"/>
              <w:autoSpaceDN w:val="0"/>
              <w:spacing w:before="116" w:after="0"/>
              <w:ind w:left="720" w:right="720"/>
              <w:jc w:val="center"/>
            </w:pPr>
            <w:r>
              <w:rPr>
                <w:color w:val="1A1A1A"/>
                <w:sz w:val="17"/>
              </w:rPr>
              <w:t>Jankauskaitė J. et al. SKEMPI 2.0. Bioinformatics 2019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40EA3B" w14:textId="77777777" w:rsidR="002F50EB" w:rsidRDefault="005A498E">
            <w:pPr>
              <w:autoSpaceDE w:val="0"/>
              <w:autoSpaceDN w:val="0"/>
              <w:spacing w:before="116" w:after="0"/>
              <w:ind w:left="432" w:right="432"/>
              <w:jc w:val="center"/>
            </w:pPr>
            <w:hyperlink r:id="rId45" w:history="1">
              <w:r>
                <w:rPr>
                  <w:color w:val="444444"/>
                  <w:sz w:val="17"/>
                </w:rPr>
                <w:t xml:space="preserve">https://academic.oup.com/bioinformatics/article/ </w:t>
              </w:r>
            </w:hyperlink>
            <w:hyperlink r:id="rId46" w:history="1">
              <w:r>
                <w:rPr>
                  <w:color w:val="444444"/>
                  <w:sz w:val="17"/>
                </w:rPr>
                <w:t>35/3/462/5055583</w:t>
              </w:r>
            </w:hyperlink>
          </w:p>
        </w:tc>
      </w:tr>
      <w:tr w:rsidR="002F50EB" w14:paraId="07857DF9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EAA62B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[13]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9A321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iReceptor Gateway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7F8E5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47" w:history="1">
              <w:r>
                <w:rPr>
                  <w:color w:val="444444"/>
                  <w:sz w:val="17"/>
                </w:rPr>
                <w:t>https://gateway.ireceptor.org/</w:t>
              </w:r>
            </w:hyperlink>
          </w:p>
        </w:tc>
      </w:tr>
      <w:tr w:rsidR="002F50EB" w14:paraId="2E2578C4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3E7A6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[14]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2EB473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VDJServer AIRR docs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717FBD9" w14:textId="77777777" w:rsidR="002F50EB" w:rsidRDefault="005A498E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hyperlink r:id="rId48" w:history="1">
              <w:r>
                <w:rPr>
                  <w:color w:val="444444"/>
                  <w:sz w:val="17"/>
                </w:rPr>
                <w:t xml:space="preserve">https://docs.airr-community.org/en/stable/miairr/ </w:t>
              </w:r>
            </w:hyperlink>
            <w:hyperlink r:id="rId49" w:history="1">
              <w:r>
                <w:rPr>
                  <w:color w:val="444444"/>
                  <w:sz w:val="17"/>
                </w:rPr>
                <w:t>vdjserver.html</w:t>
              </w:r>
            </w:hyperlink>
          </w:p>
        </w:tc>
      </w:tr>
      <w:tr w:rsidR="002F50EB" w14:paraId="5B3833E9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96D53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[15]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7F5D6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abYsis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02FF78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0" w:history="1">
              <w:r>
                <w:rPr>
                  <w:color w:val="444444"/>
                  <w:sz w:val="17"/>
                </w:rPr>
                <w:t>https://www.abysis.org/</w:t>
              </w:r>
            </w:hyperlink>
          </w:p>
        </w:tc>
      </w:tr>
      <w:tr w:rsidR="002F50EB" w14:paraId="3B8C11D1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62C5620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[16]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F0D35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ANARCI / SAbPred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E919B5" w14:textId="77777777" w:rsidR="002F50EB" w:rsidRDefault="005A498E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hyperlink r:id="rId51" w:history="1">
              <w:r>
                <w:rPr>
                  <w:color w:val="444444"/>
                  <w:sz w:val="17"/>
                </w:rPr>
                <w:t xml:space="preserve">https://opig.stats.ox.ac.uk/webapps/sabdab-sabpred/ </w:t>
              </w:r>
            </w:hyperlink>
            <w:hyperlink r:id="rId52" w:history="1">
              <w:r>
                <w:rPr>
                  <w:color w:val="444444"/>
                  <w:sz w:val="17"/>
                </w:rPr>
                <w:t>sabpred/anarci/</w:t>
              </w:r>
            </w:hyperlink>
          </w:p>
        </w:tc>
      </w:tr>
      <w:tr w:rsidR="002F50EB" w14:paraId="138F8DA9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94495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[17]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CE038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NCBI IgBLAST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069BD4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3" w:history="1">
              <w:r>
                <w:rPr>
                  <w:color w:val="444444"/>
                  <w:sz w:val="17"/>
                </w:rPr>
                <w:t>https://www.ncbi.nlm.nih.gov/igblast/</w:t>
              </w:r>
            </w:hyperlink>
          </w:p>
        </w:tc>
      </w:tr>
      <w:tr w:rsidR="002F50EB" w14:paraId="1FE2CB54" w14:textId="77777777">
        <w:trPr>
          <w:trHeight w:hRule="exact" w:val="44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3A54B4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[18]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D03BBC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IgFold GitHub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90539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4" w:history="1">
              <w:r>
                <w:rPr>
                  <w:color w:val="444444"/>
                  <w:sz w:val="17"/>
                </w:rPr>
                <w:t>https://github.com/Graylab/IgFold</w:t>
              </w:r>
            </w:hyperlink>
          </w:p>
        </w:tc>
      </w:tr>
      <w:tr w:rsidR="002F50EB" w14:paraId="6AF30452" w14:textId="77777777">
        <w:trPr>
          <w:trHeight w:hRule="exact" w:val="68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9F0D5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[19]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2CF8272" w14:textId="77777777" w:rsidR="002F50EB" w:rsidRDefault="005A498E">
            <w:pPr>
              <w:autoSpaceDE w:val="0"/>
              <w:autoSpaceDN w:val="0"/>
              <w:spacing w:before="118" w:after="0"/>
              <w:ind w:left="720" w:right="720"/>
              <w:jc w:val="center"/>
            </w:pPr>
            <w:r>
              <w:rPr>
                <w:color w:val="1A1A1A"/>
                <w:sz w:val="17"/>
              </w:rPr>
              <w:t>Ruffolo J.A. et al. IgFold. Nature Communications 2023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CC1FF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5" w:history="1">
              <w:r>
                <w:rPr>
                  <w:color w:val="444444"/>
                  <w:sz w:val="17"/>
                </w:rPr>
                <w:t>https://www.nature.com/articles/s41467-023-38063-x</w:t>
              </w:r>
            </w:hyperlink>
          </w:p>
        </w:tc>
      </w:tr>
    </w:tbl>
    <w:p w14:paraId="07F9A378" w14:textId="77777777" w:rsidR="002F50EB" w:rsidRDefault="002F50EB">
      <w:pPr>
        <w:autoSpaceDE w:val="0"/>
        <w:autoSpaceDN w:val="0"/>
        <w:spacing w:after="0" w:line="14" w:lineRule="exact"/>
      </w:pPr>
    </w:p>
    <w:p w14:paraId="0F00F8CE" w14:textId="77777777" w:rsidR="002F50EB" w:rsidRDefault="002F50EB">
      <w:pPr>
        <w:sectPr w:rsidR="002F50EB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3355B1E1" w14:textId="77777777" w:rsidR="002F50EB" w:rsidRDefault="002F50EB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58"/>
        <w:gridCol w:w="4282"/>
        <w:gridCol w:w="5136"/>
      </w:tblGrid>
      <w:tr w:rsidR="002F50EB" w14:paraId="10454206" w14:textId="77777777">
        <w:trPr>
          <w:trHeight w:hRule="exact" w:val="462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995E3AB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64C1CA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자료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0F3B3C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링크</w:t>
            </w:r>
          </w:p>
        </w:tc>
      </w:tr>
      <w:tr w:rsidR="002F50EB" w14:paraId="11E19022" w14:textId="77777777">
        <w:trPr>
          <w:trHeight w:hRule="exact" w:val="446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029A66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[20]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AEA1A1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ImmuneBuilder GitHub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F6BDF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6" w:history="1">
              <w:r>
                <w:rPr>
                  <w:color w:val="444444"/>
                  <w:sz w:val="17"/>
                </w:rPr>
                <w:t>https://github.com/oxpig/ImmuneBuilder</w:t>
              </w:r>
            </w:hyperlink>
          </w:p>
        </w:tc>
      </w:tr>
      <w:tr w:rsidR="002F50EB" w14:paraId="0139ED45" w14:textId="77777777">
        <w:trPr>
          <w:trHeight w:hRule="exact" w:val="700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5632A11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[21]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8518D1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PLIP 2025 update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B9F818E" w14:textId="77777777" w:rsidR="002F50EB" w:rsidRDefault="005A498E">
            <w:pPr>
              <w:autoSpaceDE w:val="0"/>
              <w:autoSpaceDN w:val="0"/>
              <w:spacing w:before="118" w:after="0"/>
              <w:ind w:left="576" w:right="576"/>
              <w:jc w:val="center"/>
            </w:pPr>
            <w:hyperlink r:id="rId57" w:history="1">
              <w:r>
                <w:rPr>
                  <w:color w:val="444444"/>
                  <w:sz w:val="17"/>
                </w:rPr>
                <w:t xml:space="preserve">https://academic.oup.com/nar/article/53/W1/ </w:t>
              </w:r>
            </w:hyperlink>
            <w:hyperlink r:id="rId58" w:history="1">
              <w:r>
                <w:rPr>
                  <w:color w:val="444444"/>
                  <w:sz w:val="17"/>
                </w:rPr>
                <w:t>W463/8128215</w:t>
              </w:r>
            </w:hyperlink>
          </w:p>
        </w:tc>
      </w:tr>
      <w:tr w:rsidR="002F50EB" w14:paraId="46037572" w14:textId="77777777">
        <w:trPr>
          <w:trHeight w:hRule="exact" w:val="44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6502AE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[22]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C8A107E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FreeSASA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7A7A8CD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9" w:history="1">
              <w:r>
                <w:rPr>
                  <w:color w:val="444444"/>
                  <w:sz w:val="17"/>
                </w:rPr>
                <w:t>https://freesasa.github.io/</w:t>
              </w:r>
            </w:hyperlink>
          </w:p>
        </w:tc>
      </w:tr>
      <w:tr w:rsidR="002F50EB" w14:paraId="713D9076" w14:textId="77777777">
        <w:trPr>
          <w:trHeight w:hRule="exact" w:val="69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BD805E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[23]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F2437B" w14:textId="77777777" w:rsidR="002F50EB" w:rsidRDefault="005A498E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TAP official page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E139B67" w14:textId="77777777" w:rsidR="002F50EB" w:rsidRDefault="005A498E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hyperlink r:id="rId60" w:history="1">
              <w:r>
                <w:rPr>
                  <w:color w:val="444444"/>
                  <w:sz w:val="17"/>
                </w:rPr>
                <w:t xml:space="preserve">https://opig.stats.ox.ac.uk/webapps/sabdab-sabpred/ </w:t>
              </w:r>
            </w:hyperlink>
            <w:hyperlink r:id="rId61" w:history="1">
              <w:r>
                <w:rPr>
                  <w:color w:val="444444"/>
                  <w:sz w:val="17"/>
                </w:rPr>
                <w:t>sabpred/tap</w:t>
              </w:r>
            </w:hyperlink>
          </w:p>
        </w:tc>
      </w:tr>
      <w:tr w:rsidR="002F50EB" w14:paraId="60557FFC" w14:textId="77777777">
        <w:trPr>
          <w:trHeight w:hRule="exact" w:val="448"/>
        </w:trPr>
        <w:tc>
          <w:tcPr>
            <w:tcW w:w="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DBFB19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[24]</w:t>
            </w:r>
          </w:p>
        </w:tc>
        <w:tc>
          <w:tcPr>
            <w:tcW w:w="4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3CCE37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ChimeraX GitHub</w:t>
            </w:r>
          </w:p>
        </w:tc>
        <w:tc>
          <w:tcPr>
            <w:tcW w:w="5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BFEF8A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62" w:history="1">
              <w:r>
                <w:rPr>
                  <w:color w:val="444444"/>
                  <w:sz w:val="17"/>
                </w:rPr>
                <w:t>https://github.com/RBVI/ChimeraX</w:t>
              </w:r>
            </w:hyperlink>
          </w:p>
        </w:tc>
      </w:tr>
    </w:tbl>
    <w:p w14:paraId="4B1BD43E" w14:textId="77777777" w:rsidR="002F50EB" w:rsidRDefault="005A498E">
      <w:pPr>
        <w:autoSpaceDE w:val="0"/>
        <w:autoSpaceDN w:val="0"/>
        <w:spacing w:before="404" w:after="0" w:line="24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E. </w:t>
      </w:r>
      <w:r>
        <w:rPr>
          <w:b/>
          <w:color w:val="111111"/>
          <w:sz w:val="28"/>
          <w:lang w:eastAsia="ko-KR"/>
        </w:rPr>
        <w:t>재현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  <w:r>
        <w:rPr>
          <w:b/>
          <w:color w:val="111111"/>
          <w:sz w:val="28"/>
          <w:lang w:eastAsia="ko-KR"/>
        </w:rPr>
        <w:t xml:space="preserve"> (Reproducibility)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그래프가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어디서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나왔는지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밝혀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둡니다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사양을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갖출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만드니까요</w:t>
      </w:r>
      <w:r>
        <w:rPr>
          <w:color w:val="1A1A1A"/>
          <w:sz w:val="20"/>
          <w:lang w:eastAsia="ko-KR"/>
        </w:rPr>
        <w:t>.</w:t>
      </w:r>
    </w:p>
    <w:p w14:paraId="05AA255F" w14:textId="77777777" w:rsidR="002F50EB" w:rsidRDefault="005A498E">
      <w:pPr>
        <w:tabs>
          <w:tab w:val="left" w:pos="68"/>
        </w:tabs>
        <w:autoSpaceDE w:val="0"/>
        <w:autoSpaceDN w:val="0"/>
        <w:spacing w:before="290" w:after="216" w:line="24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lastRenderedPageBreak/>
        <w:t xml:space="preserve">E.1 </w:t>
      </w:r>
      <w:r>
        <w:rPr>
          <w:b/>
          <w:color w:val="444444"/>
          <w:sz w:val="24"/>
          <w:lang w:eastAsia="ko-KR"/>
        </w:rPr>
        <w:t>노트북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실행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시간</w:t>
      </w:r>
      <w:r>
        <w:rPr>
          <w:b/>
          <w:color w:val="444444"/>
          <w:sz w:val="24"/>
          <w:lang w:eastAsia="ko-KR"/>
        </w:rPr>
        <w:t xml:space="preserve"> (</w:t>
      </w:r>
      <w:r>
        <w:rPr>
          <w:b/>
          <w:color w:val="444444"/>
          <w:sz w:val="24"/>
          <w:lang w:eastAsia="ko-KR"/>
        </w:rPr>
        <w:t>실측</w:t>
      </w:r>
      <w:r>
        <w:rPr>
          <w:b/>
          <w:color w:val="444444"/>
          <w:sz w:val="24"/>
          <w:lang w:eastAsia="ko-KR"/>
        </w:rPr>
        <w:t xml:space="preserve">) </w:t>
      </w:r>
      <w:r>
        <w:rPr>
          <w:lang w:eastAsia="ko-KR"/>
        </w:rPr>
        <w:br/>
      </w:r>
      <w:r>
        <w:rPr>
          <w:color w:val="B1361E"/>
          <w:sz w:val="17"/>
          <w:shd w:val="clear" w:color="auto" w:fill="EDEFF2"/>
          <w:lang w:eastAsia="ko-KR"/>
        </w:rPr>
        <w:t xml:space="preserve">jupyter nbconvert --to notebook --execute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측정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상태의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시간이고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pip </w:t>
      </w:r>
      <w:r>
        <w:rPr>
          <w:b/>
          <w:color w:val="111111"/>
          <w:sz w:val="20"/>
          <w:lang w:eastAsia="ko-KR"/>
        </w:rPr>
        <w:t>설치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시간은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빠져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644"/>
        <w:gridCol w:w="1906"/>
        <w:gridCol w:w="1906"/>
        <w:gridCol w:w="3620"/>
      </w:tblGrid>
      <w:tr w:rsidR="002F50EB" w14:paraId="3C0994BC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B684EA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노트북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B9D5B4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</w:t>
            </w:r>
            <w:r>
              <w:rPr>
                <w:b/>
                <w:color w:val="FFFFFF"/>
                <w:sz w:val="17"/>
              </w:rPr>
              <w:t xml:space="preserve"> (</w:t>
            </w:r>
            <w:r>
              <w:rPr>
                <w:b/>
                <w:color w:val="FFFFFF"/>
                <w:sz w:val="17"/>
              </w:rPr>
              <w:t>콜드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C3256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번째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</w:t>
            </w:r>
            <w:r>
              <w:rPr>
                <w:b/>
                <w:color w:val="FFFFFF"/>
                <w:sz w:val="17"/>
              </w:rPr>
              <w:t xml:space="preserve"> (</w:t>
            </w:r>
            <w:r>
              <w:rPr>
                <w:b/>
                <w:color w:val="FFFFFF"/>
                <w:sz w:val="17"/>
              </w:rPr>
              <w:t>웜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F7DE6B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그중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무거운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단계</w:t>
            </w:r>
          </w:p>
        </w:tc>
      </w:tr>
      <w:tr w:rsidR="002F50EB" w14:paraId="50FFE4A8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69BD35A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02_db_explore.ipynb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308027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6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553F9E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4.8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1A70F3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RCSB API 2</w:t>
            </w:r>
            <w:r>
              <w:rPr>
                <w:color w:val="1A1A1A"/>
                <w:sz w:val="17"/>
              </w:rPr>
              <w:t>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왕복</w:t>
            </w:r>
          </w:p>
        </w:tc>
      </w:tr>
      <w:tr w:rsidR="002F50EB" w14:paraId="47910E3E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3F3F0E7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03_setup_check.ipynb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6D88A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3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520A4D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2.3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5FD592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—</w:t>
            </w:r>
          </w:p>
        </w:tc>
      </w:tr>
      <w:tr w:rsidR="002F50EB" w14:paraId="4A6C2F13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2DC2FF3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04_numbering_lab.ipynb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428456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9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FC8A1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2.8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E4A7B6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ANARCI(hmmscan) 2</w:t>
            </w:r>
            <w:r>
              <w:rPr>
                <w:color w:val="1A1A1A"/>
                <w:sz w:val="17"/>
              </w:rPr>
              <w:t>회</w:t>
            </w:r>
          </w:p>
        </w:tc>
      </w:tr>
      <w:tr w:rsidR="002F50EB" w14:paraId="70DE864F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56C8E4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05_humanness_lab.ipynb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365964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16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42747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5.7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F7AB0D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Sapiens </w:t>
            </w:r>
            <w:r>
              <w:rPr>
                <w:color w:val="1A1A1A"/>
                <w:sz w:val="17"/>
              </w:rPr>
              <w:t>추론</w:t>
            </w:r>
            <w:r>
              <w:rPr>
                <w:color w:val="1A1A1A"/>
                <w:sz w:val="17"/>
              </w:rPr>
              <w:t xml:space="preserve"> (H 3.3</w:t>
            </w:r>
            <w:r>
              <w:rPr>
                <w:color w:val="1A1A1A"/>
                <w:sz w:val="17"/>
              </w:rPr>
              <w:t>초</w:t>
            </w:r>
            <w:r>
              <w:rPr>
                <w:color w:val="1A1A1A"/>
                <w:sz w:val="17"/>
              </w:rPr>
              <w:t xml:space="preserve"> + L 1.0</w:t>
            </w:r>
            <w:r>
              <w:rPr>
                <w:color w:val="1A1A1A"/>
                <w:sz w:val="17"/>
              </w:rPr>
              <w:t>초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429F3E7E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D387FA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06_structure_lab.ipynb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143E4B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16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4A666C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14.5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EC1246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 xml:space="preserve">IgFold </w:t>
            </w:r>
            <w:r>
              <w:rPr>
                <w:b/>
                <w:color w:val="111111"/>
                <w:sz w:val="17"/>
              </w:rPr>
              <w:t>예측</w:t>
            </w:r>
            <w:r>
              <w:rPr>
                <w:b/>
                <w:color w:val="111111"/>
                <w:sz w:val="17"/>
              </w:rPr>
              <w:t xml:space="preserve"> 9.0</w:t>
            </w:r>
            <w:r>
              <w:rPr>
                <w:b/>
                <w:color w:val="111111"/>
                <w:sz w:val="17"/>
              </w:rPr>
              <w:t>초</w:t>
            </w:r>
            <w:r>
              <w:rPr>
                <w:color w:val="1A1A1A"/>
                <w:sz w:val="17"/>
              </w:rPr>
              <w:t xml:space="preserve"> (CPU)</w:t>
            </w:r>
          </w:p>
        </w:tc>
      </w:tr>
      <w:tr w:rsidR="002F50EB" w14:paraId="0A5CCDC3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2D39E4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07_interface_lab.ipynb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12E307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10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9C5F7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6.8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907C6A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1A14 CIF </w:t>
            </w:r>
            <w:r>
              <w:rPr>
                <w:color w:val="1A1A1A"/>
                <w:sz w:val="17"/>
              </w:rPr>
              <w:t>다운로드</w:t>
            </w:r>
            <w:r>
              <w:rPr>
                <w:color w:val="1A1A1A"/>
                <w:sz w:val="17"/>
              </w:rPr>
              <w:t xml:space="preserve"> + contact 3</w:t>
            </w:r>
            <w:r>
              <w:rPr>
                <w:color w:val="1A1A1A"/>
                <w:sz w:val="17"/>
              </w:rPr>
              <w:t>회</w:t>
            </w:r>
          </w:p>
        </w:tc>
      </w:tr>
      <w:tr w:rsidR="002F50EB" w14:paraId="274BFE4B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4E6432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08_dev_lab.ipynb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B66880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3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7DB21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3.0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26CB23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—</w:t>
            </w:r>
          </w:p>
        </w:tc>
      </w:tr>
      <w:tr w:rsidR="002F50EB" w14:paraId="37EAC9F8" w14:textId="77777777">
        <w:trPr>
          <w:trHeight w:hRule="exact" w:val="462"/>
        </w:trPr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675166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09_repertoire_lab.ipynb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AA7AD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8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1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6375A3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8.4</w:t>
            </w:r>
            <w:r>
              <w:rPr>
                <w:color w:val="1A1A1A"/>
                <w:sz w:val="17"/>
              </w:rPr>
              <w:t>초</w:t>
            </w:r>
          </w:p>
        </w:tc>
        <w:tc>
          <w:tcPr>
            <w:tcW w:w="3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8C5D7A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OAS unit 10 MB </w:t>
            </w:r>
            <w:r>
              <w:rPr>
                <w:color w:val="1A1A1A"/>
                <w:sz w:val="17"/>
              </w:rPr>
              <w:t>다운로드</w:t>
            </w:r>
            <w:r>
              <w:rPr>
                <w:color w:val="1A1A1A"/>
                <w:sz w:val="17"/>
              </w:rPr>
              <w:t xml:space="preserve"> (3.8</w:t>
            </w:r>
            <w:r>
              <w:rPr>
                <w:color w:val="1A1A1A"/>
                <w:sz w:val="17"/>
              </w:rPr>
              <w:t>초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4552EEDC" w14:textId="77777777" w:rsidR="002F50EB" w:rsidRDefault="005A498E">
      <w:pPr>
        <w:autoSpaceDE w:val="0"/>
        <w:autoSpaceDN w:val="0"/>
        <w:spacing w:before="198" w:after="172" w:line="269" w:lineRule="auto"/>
        <w:ind w:right="4752"/>
      </w:pPr>
      <w:r>
        <w:rPr>
          <w:color w:val="1A1A1A"/>
          <w:sz w:val="20"/>
          <w:lang w:eastAsia="ko-KR"/>
        </w:rPr>
        <w:t>본문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콜아웃의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배지는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콜드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보수적인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 xml:space="preserve">). </w:t>
      </w:r>
      <w:r>
        <w:rPr>
          <w:b/>
          <w:color w:val="444444"/>
          <w:sz w:val="24"/>
        </w:rPr>
        <w:t xml:space="preserve">E.2 </w:t>
      </w:r>
      <w:r>
        <w:rPr>
          <w:b/>
          <w:color w:val="444444"/>
          <w:sz w:val="24"/>
        </w:rPr>
        <w:t>측정</w:t>
      </w:r>
      <w:r>
        <w:rPr>
          <w:b/>
          <w:color w:val="444444"/>
          <w:sz w:val="24"/>
        </w:rPr>
        <w:t>·</w:t>
      </w:r>
      <w:r>
        <w:rPr>
          <w:b/>
          <w:color w:val="444444"/>
          <w:sz w:val="24"/>
        </w:rPr>
        <w:t>검증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환경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948"/>
        <w:gridCol w:w="9128"/>
      </w:tblGrid>
      <w:tr w:rsidR="002F50EB" w14:paraId="250719B5" w14:textId="77777777">
        <w:trPr>
          <w:trHeight w:hRule="exact" w:val="460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9A2378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F38119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2F50EB" w14:paraId="3026E1D6" w14:textId="77777777">
        <w:trPr>
          <w:trHeight w:hRule="exact" w:val="730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C71FE69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방식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39CAD3" w14:textId="77777777" w:rsidR="002F50EB" w:rsidRDefault="005A498E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 xml:space="preserve">pip </w:t>
            </w:r>
            <w:r>
              <w:rPr>
                <w:b/>
                <w:color w:val="111111"/>
                <w:sz w:val="17"/>
                <w:lang w:eastAsia="ko-KR"/>
              </w:rPr>
              <w:t>전용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가상환경</w:t>
            </w:r>
            <w:r>
              <w:rPr>
                <w:color w:val="1A1A1A"/>
                <w:sz w:val="17"/>
                <w:lang w:eastAsia="ko-KR"/>
              </w:rPr>
              <w:t xml:space="preserve">(Colab </w:t>
            </w:r>
            <w:r>
              <w:rPr>
                <w:color w:val="1A1A1A"/>
                <w:sz w:val="17"/>
                <w:lang w:eastAsia="ko-KR"/>
              </w:rPr>
              <w:t>경로를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그대로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흉내</w:t>
            </w:r>
            <w:r>
              <w:rPr>
                <w:color w:val="1A1A1A"/>
                <w:sz w:val="17"/>
                <w:lang w:eastAsia="ko-KR"/>
              </w:rPr>
              <w:t xml:space="preserve">) +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hmmscan </w:t>
            </w:r>
            <w:r>
              <w:rPr>
                <w:color w:val="1A1A1A"/>
                <w:sz w:val="17"/>
                <w:lang w:eastAsia="ko-KR"/>
              </w:rPr>
              <w:t>(HMMER 3.4)</w:t>
            </w:r>
          </w:p>
        </w:tc>
      </w:tr>
      <w:tr w:rsidR="002F50EB" w14:paraId="62B2A3EE" w14:textId="77777777">
        <w:trPr>
          <w:trHeight w:hRule="exact" w:val="446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B298C5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Python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49BA918" w14:textId="77777777" w:rsidR="002F50EB" w:rsidRDefault="005A498E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3.11</w:t>
            </w:r>
          </w:p>
        </w:tc>
      </w:tr>
      <w:tr w:rsidR="002F50EB" w14:paraId="7A8C4DAF" w14:textId="77777777">
        <w:trPr>
          <w:trHeight w:hRule="exact" w:val="730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A47D3B9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도구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버전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92607C" w14:textId="77777777" w:rsidR="002F50EB" w:rsidRDefault="005A498E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ANARCI 2026.2.13 · abnumber 0.4.4 · </w:t>
            </w:r>
            <w:r>
              <w:rPr>
                <w:b/>
                <w:color w:val="111111"/>
                <w:sz w:val="17"/>
              </w:rPr>
              <w:t>sapiens 1.1.0</w:t>
            </w:r>
            <w:r>
              <w:rPr>
                <w:color w:val="1A1A1A"/>
                <w:sz w:val="17"/>
              </w:rPr>
              <w:t xml:space="preserve"> · </w:t>
            </w:r>
            <w:r>
              <w:rPr>
                <w:b/>
                <w:color w:val="111111"/>
                <w:sz w:val="17"/>
              </w:rPr>
              <w:t>IgFold 0.4.0</w:t>
            </w:r>
            <w:r>
              <w:rPr>
                <w:color w:val="1A1A1A"/>
                <w:sz w:val="17"/>
              </w:rPr>
              <w:t xml:space="preserve"> · transformers </w:t>
            </w:r>
            <w:r>
              <w:rPr>
                <w:b/>
                <w:color w:val="111111"/>
                <w:sz w:val="17"/>
              </w:rPr>
              <w:t>4.36.2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</w:rPr>
              <w:t>고정</w:t>
            </w:r>
            <w:r>
              <w:rPr>
                <w:color w:val="1A1A1A"/>
                <w:sz w:val="17"/>
              </w:rPr>
              <w:t>) · torch 2.13 · Biopython 1.87 · pandas 3.0</w:t>
            </w:r>
          </w:p>
        </w:tc>
      </w:tr>
      <w:tr w:rsidR="002F50EB" w14:paraId="4CE5DA9B" w14:textId="77777777">
        <w:trPr>
          <w:trHeight w:hRule="exact" w:val="464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38D2E34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하드웨어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327602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Intel Core i9-14900K · 32 </w:t>
            </w:r>
            <w:r>
              <w:rPr>
                <w:color w:val="1A1A1A"/>
                <w:sz w:val="17"/>
              </w:rPr>
              <w:t>스레드</w:t>
            </w:r>
            <w:r>
              <w:rPr>
                <w:color w:val="1A1A1A"/>
                <w:sz w:val="17"/>
              </w:rPr>
              <w:t xml:space="preserve"> · RAM 31 GB · </w:t>
            </w:r>
            <w:r>
              <w:rPr>
                <w:b/>
                <w:color w:val="111111"/>
                <w:sz w:val="17"/>
              </w:rPr>
              <w:t xml:space="preserve">GPU </w:t>
            </w:r>
            <w:r>
              <w:rPr>
                <w:b/>
                <w:color w:val="111111"/>
                <w:sz w:val="17"/>
              </w:rPr>
              <w:t>미사용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CUDA_VISIBLE_DEVICES="" </w:t>
            </w:r>
            <w:r>
              <w:rPr>
                <w:color w:val="1A1A1A"/>
                <w:sz w:val="17"/>
              </w:rPr>
              <w:t xml:space="preserve">, torch </w:t>
            </w:r>
            <w:r>
              <w:rPr>
                <w:color w:val="1A1A1A"/>
                <w:sz w:val="17"/>
              </w:rPr>
              <w:t>스레드</w:t>
            </w:r>
            <w:r>
              <w:rPr>
                <w:color w:val="1A1A1A"/>
                <w:sz w:val="17"/>
              </w:rPr>
              <w:t xml:space="preserve"> 4)</w:t>
            </w:r>
          </w:p>
        </w:tc>
      </w:tr>
      <w:tr w:rsidR="002F50EB" w14:paraId="62D028E2" w14:textId="77777777">
        <w:trPr>
          <w:trHeight w:hRule="exact" w:val="440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0048C6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네트워크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AF48CF4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RCSB(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files.rcsb.org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search.rcsb.org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data.rcsb.org </w:t>
            </w:r>
            <w:r>
              <w:rPr>
                <w:color w:val="1A1A1A"/>
                <w:sz w:val="17"/>
              </w:rPr>
              <w:t>) · OAS(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opig.stats.ox.ac.uk </w:t>
            </w:r>
            <w:r>
              <w:rPr>
                <w:color w:val="1A1A1A"/>
                <w:sz w:val="17"/>
              </w:rPr>
              <w:t xml:space="preserve">) </w:t>
            </w:r>
            <w:r>
              <w:rPr>
                <w:color w:val="1A1A1A"/>
                <w:sz w:val="17"/>
              </w:rPr>
              <w:t>접속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필요</w:t>
            </w:r>
          </w:p>
        </w:tc>
      </w:tr>
    </w:tbl>
    <w:p w14:paraId="66BD4170" w14:textId="77777777" w:rsidR="002F50EB" w:rsidRDefault="002F50EB">
      <w:pPr>
        <w:autoSpaceDE w:val="0"/>
        <w:autoSpaceDN w:val="0"/>
        <w:spacing w:after="0" w:line="14" w:lineRule="exact"/>
      </w:pPr>
    </w:p>
    <w:p w14:paraId="05844FA4" w14:textId="77777777" w:rsidR="002F50EB" w:rsidRDefault="002F50EB">
      <w:pPr>
        <w:sectPr w:rsidR="002F50EB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3FEFF3E9" w14:textId="77777777" w:rsidR="002F50EB" w:rsidRDefault="002F50EB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948"/>
        <w:gridCol w:w="9128"/>
      </w:tblGrid>
      <w:tr w:rsidR="002F50EB" w14:paraId="44505D52" w14:textId="77777777">
        <w:trPr>
          <w:trHeight w:hRule="exact" w:val="462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36D075C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8C04CD5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2F50EB" w14:paraId="0D5A9727" w14:textId="77777777">
        <w:trPr>
          <w:trHeight w:hRule="exact" w:val="730"/>
        </w:trPr>
        <w:tc>
          <w:tcPr>
            <w:tcW w:w="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18F9BD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그림</w:t>
            </w:r>
          </w:p>
        </w:tc>
        <w:tc>
          <w:tcPr>
            <w:tcW w:w="9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31B788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메트릭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차트</w:t>
            </w:r>
            <w:r>
              <w:rPr>
                <w:color w:val="1A1A1A"/>
                <w:sz w:val="17"/>
                <w:lang w:eastAsia="ko-KR"/>
              </w:rPr>
              <w:t xml:space="preserve"> 5</w:t>
            </w:r>
            <w:r>
              <w:rPr>
                <w:color w:val="1A1A1A"/>
                <w:sz w:val="17"/>
                <w:lang w:eastAsia="ko-KR"/>
              </w:rPr>
              <w:t>종</w:t>
            </w:r>
            <w:r>
              <w:rPr>
                <w:color w:val="1A1A1A"/>
                <w:sz w:val="17"/>
                <w:lang w:eastAsia="ko-KR"/>
              </w:rPr>
              <w:t xml:space="preserve"> = </w:t>
            </w:r>
            <w:r>
              <w:rPr>
                <w:color w:val="1A1A1A"/>
                <w:sz w:val="17"/>
                <w:lang w:eastAsia="ko-KR"/>
              </w:rPr>
              <w:t>노트북이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antibody_viz.py 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생성</w:t>
            </w:r>
            <w:r>
              <w:rPr>
                <w:color w:val="1A1A1A"/>
                <w:sz w:val="17"/>
                <w:lang w:eastAsia="ko-KR"/>
              </w:rPr>
              <w:t xml:space="preserve"> · 3D </w:t>
            </w:r>
            <w:r>
              <w:rPr>
                <w:color w:val="1A1A1A"/>
                <w:sz w:val="17"/>
                <w:lang w:eastAsia="ko-KR"/>
              </w:rPr>
              <w:t>렌더</w:t>
            </w:r>
            <w:r>
              <w:rPr>
                <w:color w:val="1A1A1A"/>
                <w:sz w:val="17"/>
                <w:lang w:eastAsia="ko-KR"/>
              </w:rPr>
              <w:t xml:space="preserve"> 2</w:t>
            </w:r>
            <w:r>
              <w:rPr>
                <w:color w:val="1A1A1A"/>
                <w:sz w:val="17"/>
                <w:lang w:eastAsia="ko-KR"/>
              </w:rPr>
              <w:t>종</w:t>
            </w:r>
            <w:r>
              <w:rPr>
                <w:color w:val="1A1A1A"/>
                <w:sz w:val="17"/>
                <w:lang w:eastAsia="ko-KR"/>
              </w:rPr>
              <w:t xml:space="preserve">(Ch.06·07) = </w:t>
            </w:r>
            <w:r>
              <w:rPr>
                <w:b/>
                <w:color w:val="111111"/>
                <w:sz w:val="17"/>
                <w:lang w:eastAsia="ko-KR"/>
              </w:rPr>
              <w:t xml:space="preserve">PyMOL(open-source) </w:t>
            </w:r>
            <w:r>
              <w:rPr>
                <w:b/>
                <w:color w:val="111111"/>
                <w:sz w:val="17"/>
                <w:lang w:eastAsia="ko-KR"/>
              </w:rPr>
              <w:t>로컬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렌더</w:t>
            </w:r>
            <w:r>
              <w:rPr>
                <w:color w:val="1A1A1A"/>
                <w:sz w:val="17"/>
                <w:lang w:eastAsia="ko-KR"/>
              </w:rPr>
              <w:t xml:space="preserve">, pip </w:t>
            </w:r>
            <w:r>
              <w:rPr>
                <w:color w:val="1A1A1A"/>
                <w:sz w:val="17"/>
                <w:lang w:eastAsia="ko-KR"/>
              </w:rPr>
              <w:t>경로에서는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재생성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불가</w:t>
            </w:r>
          </w:p>
        </w:tc>
      </w:tr>
    </w:tbl>
    <w:p w14:paraId="6765763A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398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 xml:space="preserve">IgFold </w:t>
      </w:r>
      <w:r>
        <w:rPr>
          <w:color w:val="2A2A2A"/>
          <w:sz w:val="20"/>
          <w:lang w:eastAsia="ko-KR"/>
        </w:rPr>
        <w:t>예측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시간은</w:t>
      </w:r>
      <w:r>
        <w:rPr>
          <w:color w:val="2A2A2A"/>
          <w:sz w:val="20"/>
          <w:lang w:eastAsia="ko-KR"/>
        </w:rPr>
        <w:t xml:space="preserve"> CPU </w:t>
      </w:r>
      <w:r>
        <w:rPr>
          <w:color w:val="2A2A2A"/>
          <w:sz w:val="20"/>
          <w:lang w:eastAsia="ko-KR"/>
        </w:rPr>
        <w:t>스레드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민감해요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환경에서</w:t>
      </w:r>
      <w:r>
        <w:rPr>
          <w:color w:val="2A2A2A"/>
          <w:sz w:val="20"/>
          <w:lang w:eastAsia="ko-KR"/>
        </w:rPr>
        <w:t xml:space="preserve"> 4</w:t>
      </w:r>
      <w:r>
        <w:rPr>
          <w:color w:val="2A2A2A"/>
          <w:sz w:val="20"/>
          <w:lang w:eastAsia="ko-KR"/>
        </w:rPr>
        <w:t>스레드</w:t>
      </w:r>
      <w:r>
        <w:rPr>
          <w:color w:val="2A2A2A"/>
          <w:sz w:val="20"/>
          <w:lang w:eastAsia="ko-KR"/>
        </w:rPr>
        <w:t xml:space="preserve"> 9.0</w:t>
      </w:r>
      <w:r>
        <w:rPr>
          <w:color w:val="2A2A2A"/>
          <w:sz w:val="20"/>
          <w:lang w:eastAsia="ko-KR"/>
        </w:rPr>
        <w:t>초</w:t>
      </w:r>
      <w:r>
        <w:rPr>
          <w:color w:val="2A2A2A"/>
          <w:sz w:val="20"/>
          <w:lang w:eastAsia="ko-KR"/>
        </w:rPr>
        <w:t xml:space="preserve">). Colab </w:t>
      </w:r>
      <w:r>
        <w:rPr>
          <w:color w:val="2A2A2A"/>
          <w:sz w:val="20"/>
          <w:lang w:eastAsia="ko-KR"/>
        </w:rPr>
        <w:t>무료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런타임은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코어가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적어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더걸릴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있습니다</w:t>
      </w:r>
      <w:r>
        <w:rPr>
          <w:color w:val="2A2A2A"/>
          <w:sz w:val="20"/>
          <w:lang w:eastAsia="ko-KR"/>
        </w:rPr>
        <w:t>.</w:t>
      </w:r>
    </w:p>
    <w:p w14:paraId="3A757EB7" w14:textId="77777777" w:rsidR="002F50EB" w:rsidRDefault="005A498E">
      <w:pPr>
        <w:autoSpaceDE w:val="0"/>
        <w:autoSpaceDN w:val="0"/>
        <w:spacing w:before="46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E.3 </w:t>
      </w:r>
      <w:r>
        <w:rPr>
          <w:b/>
          <w:color w:val="444444"/>
          <w:sz w:val="24"/>
          <w:lang w:eastAsia="ko-KR"/>
        </w:rPr>
        <w:t>커밋된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레퍼런스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데이터의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출처</w:t>
      </w:r>
    </w:p>
    <w:p w14:paraId="488AFEAF" w14:textId="77777777" w:rsidR="002F50EB" w:rsidRDefault="005A498E">
      <w:pPr>
        <w:autoSpaceDE w:val="0"/>
        <w:autoSpaceDN w:val="0"/>
        <w:spacing w:before="134" w:after="216" w:line="18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data/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대조군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언제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무엇으로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만들어졌는지는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이렇습니다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870"/>
        <w:gridCol w:w="6206"/>
      </w:tblGrid>
      <w:tr w:rsidR="002F50EB" w14:paraId="09D9844D" w14:textId="77777777">
        <w:trPr>
          <w:trHeight w:hRule="exact" w:val="462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7594F00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8387B2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출처</w:t>
            </w:r>
            <w:r>
              <w:rPr>
                <w:b/>
                <w:color w:val="FFFFFF"/>
                <w:sz w:val="17"/>
              </w:rPr>
              <w:t xml:space="preserve"> · </w:t>
            </w:r>
            <w:r>
              <w:rPr>
                <w:b/>
                <w:color w:val="FFFFFF"/>
                <w:sz w:val="17"/>
              </w:rPr>
              <w:t>취득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시점</w:t>
            </w:r>
          </w:p>
        </w:tc>
      </w:tr>
      <w:tr w:rsidR="002F50EB" w14:paraId="79434024" w14:textId="77777777">
        <w:trPr>
          <w:trHeight w:hRule="exact" w:val="728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B53E7C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02_databases/data/rcsb_ab_complexes.csv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2B03F2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RCSB Search+Data API </w:t>
            </w:r>
            <w:r>
              <w:rPr>
                <w:color w:val="1A1A1A"/>
                <w:sz w:val="17"/>
              </w:rPr>
              <w:t>스냅샷</w:t>
            </w:r>
            <w:r>
              <w:rPr>
                <w:color w:val="1A1A1A"/>
                <w:sz w:val="17"/>
              </w:rPr>
              <w:t xml:space="preserve"> ( </w:t>
            </w:r>
            <w:r>
              <w:rPr>
                <w:color w:val="B1361E"/>
                <w:sz w:val="15"/>
                <w:shd w:val="clear" w:color="auto" w:fill="EDEFF2"/>
              </w:rPr>
              <w:t xml:space="preserve">fetch_rcsb_ab_snapshot.py 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b/>
                <w:color w:val="111111"/>
                <w:sz w:val="17"/>
              </w:rPr>
              <w:t>2026-07-14</w:t>
            </w:r>
            <w:r>
              <w:rPr>
                <w:color w:val="1A1A1A"/>
                <w:sz w:val="17"/>
              </w:rPr>
              <w:t>.</w:t>
            </w:r>
            <w:r>
              <w:rPr>
                <w:color w:val="1A1A1A"/>
                <w:sz w:val="17"/>
              </w:rPr>
              <w:t>그날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조건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충족</w:t>
            </w:r>
            <w:r>
              <w:rPr>
                <w:color w:val="1A1A1A"/>
                <w:sz w:val="17"/>
              </w:rPr>
              <w:t xml:space="preserve"> entry 939</w:t>
            </w:r>
            <w:r>
              <w:rPr>
                <w:color w:val="1A1A1A"/>
                <w:sz w:val="17"/>
              </w:rPr>
              <w:t>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중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오래된</w:t>
            </w:r>
            <w:r>
              <w:rPr>
                <w:color w:val="1A1A1A"/>
                <w:sz w:val="17"/>
              </w:rPr>
              <w:t xml:space="preserve"> 12</w:t>
            </w:r>
            <w:r>
              <w:rPr>
                <w:color w:val="1A1A1A"/>
                <w:sz w:val="17"/>
              </w:rPr>
              <w:t>건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321C69EF" w14:textId="77777777">
        <w:trPr>
          <w:trHeight w:hRule="exact" w:val="464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008E21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03_setup/data/setup_expected.csv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45954F1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ANARCI/abnumber IMGT numbering </w:t>
            </w:r>
            <w:r>
              <w:rPr>
                <w:color w:val="1A1A1A"/>
                <w:sz w:val="17"/>
              </w:rPr>
              <w:t>결과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color w:val="1A1A1A"/>
                <w:sz w:val="17"/>
              </w:rPr>
              <w:t>정답지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2F50EB" w14:paraId="7418C54E" w14:textId="77777777">
        <w:trPr>
          <w:trHeight w:hRule="exact" w:val="460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18BB23" w14:textId="77777777" w:rsidR="002F50EB" w:rsidRDefault="005A498E">
            <w:pPr>
              <w:autoSpaceDE w:val="0"/>
              <w:autoSpaceDN w:val="0"/>
              <w:spacing w:before="104" w:after="0" w:line="182" w:lineRule="auto"/>
              <w:jc w:val="center"/>
            </w:pPr>
            <w:r>
              <w:rPr>
                <w:color w:val="B1361E"/>
                <w:sz w:val="15"/>
              </w:rPr>
              <w:lastRenderedPageBreak/>
              <w:t>04_numbering/data/demo_*.csv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CFE1DD" w14:textId="77777777" w:rsidR="002F50EB" w:rsidRDefault="005A498E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ANARCI 2024.05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</w:t>
            </w:r>
            <w:r>
              <w:rPr>
                <w:color w:val="1A1A1A"/>
                <w:sz w:val="17"/>
                <w:lang w:eastAsia="ko-KR"/>
              </w:rPr>
              <w:t xml:space="preserve"> (bit score</w:t>
            </w:r>
            <w:r>
              <w:rPr>
                <w:color w:val="1A1A1A"/>
                <w:sz w:val="17"/>
                <w:lang w:eastAsia="ko-KR"/>
              </w:rPr>
              <w:t>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최신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버전과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있음</w:t>
            </w:r>
            <w:r>
              <w:rPr>
                <w:color w:val="1A1A1A"/>
                <w:sz w:val="17"/>
                <w:lang w:eastAsia="ko-KR"/>
              </w:rPr>
              <w:t xml:space="preserve"> — Ch.04)</w:t>
            </w:r>
          </w:p>
        </w:tc>
      </w:tr>
      <w:tr w:rsidR="002F50EB" w14:paraId="79F330D6" w14:textId="77777777">
        <w:trPr>
          <w:trHeight w:hRule="exact" w:val="700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56425C" w14:textId="77777777" w:rsidR="002F50EB" w:rsidRDefault="005A498E">
            <w:pPr>
              <w:tabs>
                <w:tab w:val="left" w:pos="1294"/>
              </w:tabs>
              <w:autoSpaceDE w:val="0"/>
              <w:autoSpaceDN w:val="0"/>
              <w:spacing w:before="106" w:after="0" w:line="245" w:lineRule="auto"/>
              <w:ind w:left="362" w:right="288"/>
            </w:pPr>
            <w:r>
              <w:rPr>
                <w:lang w:eastAsia="ko-KR"/>
              </w:rPr>
              <w:tab/>
            </w:r>
            <w:r>
              <w:rPr>
                <w:color w:val="B1361E"/>
                <w:sz w:val="15"/>
              </w:rPr>
              <w:t xml:space="preserve">05_humanness/data/ </w:t>
            </w:r>
            <w:r>
              <w:br/>
            </w:r>
            <w:r>
              <w:rPr>
                <w:color w:val="B1361E"/>
                <w:sz w:val="15"/>
                <w:shd w:val="clear" w:color="auto" w:fill="EDEFF2"/>
              </w:rPr>
              <w:t xml:space="preserve">demo_sapiens_scores.csv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>demo_humanized.fa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93CBB89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bioconda BioPhi CLI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</w:t>
            </w:r>
            <w:r>
              <w:rPr>
                <w:color w:val="1A1A1A"/>
                <w:sz w:val="17"/>
                <w:lang w:eastAsia="ko-KR"/>
              </w:rPr>
              <w:t xml:space="preserve"> (pip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sapiens 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재현본과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완전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일치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확인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2F50EB" w14:paraId="191C986B" w14:textId="77777777">
        <w:trPr>
          <w:trHeight w:hRule="exact" w:val="462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1A5792F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06_structure/data/demo_antibody_igfold.pdb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426A1DE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IgFold CPU </w:t>
            </w: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</w:t>
            </w:r>
            <w:r>
              <w:rPr>
                <w:color w:val="1A1A1A"/>
                <w:sz w:val="17"/>
              </w:rPr>
              <w:t xml:space="preserve"> (1,115 atoms. </w:t>
            </w:r>
            <w:r>
              <w:rPr>
                <w:color w:val="1A1A1A"/>
                <w:sz w:val="17"/>
              </w:rPr>
              <w:t>재실행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시</w:t>
            </w:r>
            <w:r>
              <w:rPr>
                <w:color w:val="1A1A1A"/>
                <w:sz w:val="17"/>
              </w:rPr>
              <w:t xml:space="preserve"> CA-RMSD 0.002 Å)</w:t>
            </w:r>
          </w:p>
        </w:tc>
      </w:tr>
      <w:tr w:rsidR="002F50EB" w14:paraId="12195E14" w14:textId="77777777">
        <w:trPr>
          <w:trHeight w:hRule="exact" w:val="462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100CD8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07_interface/data/pdb/1A14.cif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C9C1B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RCSB </w:t>
            </w:r>
            <w:r>
              <w:rPr>
                <w:color w:val="1A1A1A"/>
                <w:sz w:val="17"/>
                <w:lang w:eastAsia="ko-KR"/>
              </w:rPr>
              <w:t>다운로드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사본</w:t>
            </w:r>
            <w:r>
              <w:rPr>
                <w:color w:val="1A1A1A"/>
                <w:sz w:val="17"/>
                <w:lang w:eastAsia="ko-KR"/>
              </w:rPr>
              <w:t xml:space="preserve"> — </w:t>
            </w:r>
            <w:r>
              <w:rPr>
                <w:b/>
                <w:color w:val="111111"/>
                <w:sz w:val="17"/>
                <w:lang w:eastAsia="ko-KR"/>
              </w:rPr>
              <w:t>오프라인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폴백용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기본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경로는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직접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다운로드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2F50EB" w14:paraId="4242B7E6" w14:textId="77777777">
        <w:trPr>
          <w:trHeight w:hRule="exact" w:val="462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3ADB96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07_interface/data/contacts_H_*.tsv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06FDC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pdb_contacts.py </w:t>
            </w:r>
            <w:r>
              <w:rPr>
                <w:color w:val="1A1A1A"/>
                <w:sz w:val="17"/>
              </w:rPr>
              <w:t xml:space="preserve"> 4 Å contact </w:t>
            </w:r>
            <w:r>
              <w:rPr>
                <w:color w:val="1A1A1A"/>
                <w:sz w:val="17"/>
              </w:rPr>
              <w:t>계산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</w:t>
            </w:r>
            <w:r>
              <w:rPr>
                <w:color w:val="1A1A1A"/>
                <w:sz w:val="17"/>
              </w:rPr>
              <w:t xml:space="preserve"> (H–N 15 pair / H–L 33 pair)</w:t>
            </w:r>
          </w:p>
        </w:tc>
      </w:tr>
      <w:tr w:rsidR="002F50EB" w14:paraId="2354135A" w14:textId="77777777">
        <w:trPr>
          <w:trHeight w:hRule="exact" w:val="462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495CF05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08_developability/data/liability.csv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233ABD6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liability_scan.py 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</w:t>
            </w:r>
          </w:p>
        </w:tc>
      </w:tr>
      <w:tr w:rsidR="002F50EB" w14:paraId="65C58062" w14:textId="77777777">
        <w:trPr>
          <w:trHeight w:hRule="exact" w:val="996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B7718AB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09_repertoire/data/oas_subset.tsv.gz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FA4212" w14:textId="77777777" w:rsidR="002F50EB" w:rsidRDefault="005A498E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</w:pPr>
            <w:r>
              <w:rPr>
                <w:b/>
                <w:color w:val="111111"/>
                <w:sz w:val="17"/>
              </w:rPr>
              <w:t>진짜</w:t>
            </w:r>
            <w:r>
              <w:rPr>
                <w:b/>
                <w:color w:val="111111"/>
                <w:sz w:val="17"/>
              </w:rPr>
              <w:t xml:space="preserve"> OAS data unit</w:t>
            </w:r>
            <w:r>
              <w:rPr>
                <w:color w:val="1A1A1A"/>
                <w:sz w:val="17"/>
              </w:rPr>
              <w:t xml:space="preserve"> — </w:t>
            </w:r>
            <w:r>
              <w:rPr>
                <w:color w:val="B1361E"/>
                <w:sz w:val="15"/>
                <w:shd w:val="clear" w:color="auto" w:fill="EDEFF2"/>
              </w:rPr>
              <w:t xml:space="preserve">Eliyahu_2018 / ERR2843400_Heavy_IGHM </w:t>
            </w:r>
            <w:r>
              <w:rPr>
                <w:color w:val="1A1A1A"/>
                <w:sz w:val="17"/>
              </w:rPr>
              <w:t xml:space="preserve"> (human PBMC, unsorted B cells, IgM heavy, HCV </w:t>
            </w:r>
            <w:r>
              <w:rPr>
                <w:color w:val="1A1A1A"/>
                <w:sz w:val="17"/>
              </w:rPr>
              <w:t>코호트</w:t>
            </w:r>
            <w:r>
              <w:rPr>
                <w:color w:val="1A1A1A"/>
                <w:sz w:val="17"/>
              </w:rPr>
              <w:t xml:space="preserve"> subject CI15), productive 17,807 </w:t>
            </w: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b/>
                <w:color w:val="111111"/>
                <w:sz w:val="17"/>
              </w:rPr>
              <w:t>2026-07-14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다운로드</w:t>
            </w:r>
          </w:p>
        </w:tc>
      </w:tr>
      <w:tr w:rsidR="002F50EB" w14:paraId="6A1E9345" w14:textId="77777777">
        <w:trPr>
          <w:trHeight w:hRule="exact" w:val="464"/>
        </w:trPr>
        <w:tc>
          <w:tcPr>
            <w:tcW w:w="3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4DB1341" w14:textId="77777777" w:rsidR="002F50EB" w:rsidRDefault="005A498E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09_repertoire/data/oas_cdr3_length_summary.csv</w:t>
            </w:r>
          </w:p>
        </w:tc>
        <w:tc>
          <w:tcPr>
            <w:tcW w:w="6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37E94C8" w14:textId="77777777" w:rsidR="002F50EB" w:rsidRDefault="005A498E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위</w:t>
            </w:r>
            <w:r>
              <w:rPr>
                <w:color w:val="1A1A1A"/>
                <w:sz w:val="17"/>
              </w:rPr>
              <w:t xml:space="preserve"> unit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oas_cdr3_length.py 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집계한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</w:t>
            </w:r>
          </w:p>
        </w:tc>
      </w:tr>
    </w:tbl>
    <w:p w14:paraId="3204BD5F" w14:textId="77777777" w:rsidR="002F50EB" w:rsidRDefault="005A498E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39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이전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버전</w:t>
      </w:r>
      <w:r>
        <w:rPr>
          <w:b/>
          <w:color w:val="111111"/>
          <w:sz w:val="20"/>
          <w:lang w:eastAsia="ko-KR"/>
        </w:rPr>
        <w:t>(v0.2)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정정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v0.2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oas_subset.tsv.gz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OAS </w:t>
      </w:r>
      <w:r>
        <w:rPr>
          <w:color w:val="2A2A2A"/>
          <w:sz w:val="20"/>
          <w:lang w:eastAsia="ko-KR"/>
        </w:rPr>
        <w:t>데이터가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합성</w:t>
      </w:r>
      <w:r>
        <w:rPr>
          <w:b/>
          <w:color w:val="111111"/>
          <w:sz w:val="20"/>
          <w:lang w:eastAsia="ko-KR"/>
        </w:rPr>
        <w:t>(</w:t>
      </w:r>
      <w:r>
        <w:rPr>
          <w:b/>
          <w:color w:val="111111"/>
          <w:sz w:val="20"/>
          <w:lang w:eastAsia="ko-KR"/>
        </w:rPr>
        <w:t>시뮬레이션</w:t>
      </w:r>
      <w:r>
        <w:rPr>
          <w:b/>
          <w:color w:val="111111"/>
          <w:sz w:val="20"/>
          <w:lang w:eastAsia="ko-KR"/>
        </w:rPr>
        <w:t xml:space="preserve">)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>3,000</w:t>
      </w:r>
      <w:r>
        <w:rPr>
          <w:b/>
          <w:color w:val="111111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>(seed=20260618)</w:t>
      </w:r>
      <w:r>
        <w:rPr>
          <w:color w:val="2A2A2A"/>
          <w:sz w:val="20"/>
          <w:lang w:eastAsia="ko-KR"/>
        </w:rPr>
        <w:t>였고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계산한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평균</w:t>
      </w:r>
      <w:r>
        <w:rPr>
          <w:color w:val="2A2A2A"/>
          <w:sz w:val="20"/>
          <w:lang w:eastAsia="ko-KR"/>
        </w:rPr>
        <w:t xml:space="preserve"> CDR3 19.3 aa, </w:t>
      </w:r>
      <w:r>
        <w:rPr>
          <w:color w:val="2A2A2A"/>
          <w:sz w:val="20"/>
          <w:lang w:eastAsia="ko-KR"/>
        </w:rPr>
        <w:t>후보</w:t>
      </w:r>
      <w:r>
        <w:rPr>
          <w:color w:val="2A2A2A"/>
          <w:sz w:val="20"/>
          <w:lang w:eastAsia="ko-KR"/>
        </w:rPr>
        <w:t xml:space="preserve"> 18 aa" </w:t>
      </w:r>
      <w:r>
        <w:rPr>
          <w:color w:val="2A2A2A"/>
          <w:sz w:val="20"/>
          <w:lang w:eastAsia="ko-KR"/>
        </w:rPr>
        <w:t>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합성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분포에서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나온값이었어요</w:t>
      </w:r>
      <w:r>
        <w:rPr>
          <w:color w:val="2A2A2A"/>
          <w:sz w:val="20"/>
          <w:lang w:eastAsia="ko-KR"/>
        </w:rPr>
        <w:t>. v0.3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진짜</w:t>
      </w:r>
      <w:r>
        <w:rPr>
          <w:b/>
          <w:color w:val="111111"/>
          <w:sz w:val="20"/>
          <w:lang w:eastAsia="ko-KR"/>
        </w:rPr>
        <w:t xml:space="preserve"> OAS data unit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교체하고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계산했습니다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평균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13.9 aa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후보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13 aa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옛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문서를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인용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중이라면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갱신하세요</w:t>
      </w:r>
      <w:r>
        <w:rPr>
          <w:color w:val="2A2A2A"/>
          <w:sz w:val="20"/>
          <w:lang w:eastAsia="ko-KR"/>
        </w:rPr>
        <w:t>.</w:t>
      </w:r>
    </w:p>
    <w:p w14:paraId="7AE1B049" w14:textId="77777777" w:rsidR="002F50EB" w:rsidRDefault="005A498E">
      <w:pPr>
        <w:autoSpaceDE w:val="0"/>
        <w:autoSpaceDN w:val="0"/>
        <w:spacing w:before="460" w:after="0" w:line="185" w:lineRule="auto"/>
      </w:pPr>
      <w:r>
        <w:rPr>
          <w:b/>
          <w:color w:val="444444"/>
          <w:sz w:val="24"/>
        </w:rPr>
        <w:t>과정을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마치며</w:t>
      </w:r>
    </w:p>
    <w:p w14:paraId="3F34EB5D" w14:textId="77777777" w:rsidR="002F50EB" w:rsidRDefault="005A498E">
      <w:pPr>
        <w:autoSpaceDE w:val="0"/>
        <w:autoSpaceDN w:val="0"/>
        <w:spacing w:before="134" w:after="0" w:line="245" w:lineRule="auto"/>
        <w:ind w:right="144"/>
      </w:pP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과정은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공개</w:t>
      </w:r>
      <w:r>
        <w:rPr>
          <w:color w:val="1A1A1A"/>
          <w:sz w:val="20"/>
        </w:rPr>
        <w:t xml:space="preserve"> DB(</w:t>
      </w:r>
      <w:r>
        <w:rPr>
          <w:b/>
          <w:color w:val="111111"/>
          <w:sz w:val="20"/>
        </w:rPr>
        <w:t>SAbDab·OAS·IMGT·Thera-SAbDab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오픈소스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도구</w:t>
      </w:r>
      <w:r>
        <w:br/>
      </w:r>
      <w:r>
        <w:rPr>
          <w:color w:val="1A1A1A"/>
          <w:sz w:val="20"/>
        </w:rPr>
        <w:t>(</w:t>
      </w:r>
      <w:r>
        <w:rPr>
          <w:b/>
          <w:color w:val="111111"/>
          <w:sz w:val="20"/>
        </w:rPr>
        <w:t>ANARCI·Sapiens·IgFold·Biopython contact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항체를</w:t>
      </w:r>
      <w:r>
        <w:rPr>
          <w:color w:val="1A1A1A"/>
          <w:sz w:val="20"/>
        </w:rPr>
        <w:t xml:space="preserve"> </w:t>
      </w:r>
      <w:r>
        <w:rPr>
          <w:i/>
          <w:color w:val="444444"/>
          <w:sz w:val="20"/>
        </w:rPr>
        <w:t xml:space="preserve">numbering → humanness → </w:t>
      </w:r>
      <w:r>
        <w:rPr>
          <w:i/>
          <w:color w:val="444444"/>
          <w:sz w:val="20"/>
        </w:rPr>
        <w:t>구조</w:t>
      </w:r>
      <w:r>
        <w:rPr>
          <w:i/>
          <w:color w:val="444444"/>
          <w:sz w:val="20"/>
        </w:rPr>
        <w:t xml:space="preserve"> →interface → developability → repertoire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순으로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바퀴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돌았어요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그것도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읽기만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한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게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아니라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매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챕터에서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도구를직접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돌려</w:t>
      </w:r>
      <w:r>
        <w:rPr>
          <w:color w:val="B1361E"/>
          <w:sz w:val="17"/>
          <w:shd w:val="clear" w:color="auto" w:fill="EDEFF2"/>
        </w:rPr>
        <w:t xml:space="preserve">my_run/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결과를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만들고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레퍼런스와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대조하면서요</w:t>
      </w:r>
      <w:r>
        <w:rPr>
          <w:color w:val="1A1A1A"/>
          <w:sz w:val="20"/>
        </w:rPr>
        <w:t>.</w:t>
      </w:r>
    </w:p>
    <w:p w14:paraId="6C361896" w14:textId="77777777" w:rsidR="002F50EB" w:rsidRDefault="005A498E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data/demo_mab.fa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여러분의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보세요</w:t>
      </w:r>
      <w:r>
        <w:rPr>
          <w:color w:val="1A1A1A"/>
          <w:sz w:val="20"/>
          <w:lang w:eastAsia="ko-KR"/>
        </w:rPr>
        <w:t xml:space="preserve"> — numbering·humanness·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·liability·percentile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계산됩니다</w:t>
      </w:r>
      <w:r>
        <w:rPr>
          <w:color w:val="1A1A1A"/>
          <w:sz w:val="20"/>
          <w:lang w:eastAsia="ko-KR"/>
        </w:rPr>
        <w:t>.</w:t>
      </w:r>
    </w:p>
    <w:p w14:paraId="725A2F78" w14:textId="77777777" w:rsidR="002F50EB" w:rsidRDefault="005A498E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처음으로</w:t>
      </w:r>
      <w:r>
        <w:rPr>
          <w:color w:val="1A1A1A"/>
          <w:sz w:val="20"/>
          <w:lang w:eastAsia="ko-KR"/>
        </w:rPr>
        <w:t xml:space="preserve"> → </w:t>
      </w:r>
      <w:r>
        <w:rPr>
          <w:b/>
          <w:color w:val="444444"/>
          <w:sz w:val="20"/>
          <w:lang w:eastAsia="ko-KR"/>
        </w:rPr>
        <w:t>00. README (</w:t>
      </w:r>
      <w:r>
        <w:rPr>
          <w:b/>
          <w:color w:val="444444"/>
          <w:sz w:val="20"/>
          <w:lang w:eastAsia="ko-KR"/>
        </w:rPr>
        <w:t>과정</w:t>
      </w:r>
      <w:r>
        <w:rPr>
          <w:b/>
          <w:color w:val="444444"/>
          <w:sz w:val="20"/>
          <w:lang w:eastAsia="ko-KR"/>
        </w:rPr>
        <w:t xml:space="preserve"> </w:t>
      </w:r>
      <w:r>
        <w:rPr>
          <w:b/>
          <w:color w:val="444444"/>
          <w:sz w:val="20"/>
          <w:lang w:eastAsia="ko-KR"/>
        </w:rPr>
        <w:t>인덱스</w:t>
      </w:r>
      <w:r>
        <w:rPr>
          <w:b/>
          <w:color w:val="444444"/>
          <w:sz w:val="20"/>
          <w:lang w:eastAsia="ko-KR"/>
        </w:rPr>
        <w:t>)</w:t>
      </w:r>
    </w:p>
    <w:sectPr w:rsidR="002F50EB" w:rsidSect="00034616">
      <w:type w:val="continuous"/>
      <w:pgSz w:w="11906" w:h="16838"/>
      <w:pgMar w:top="336" w:right="880" w:bottom="3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936183">
    <w:abstractNumId w:val="8"/>
  </w:num>
  <w:num w:numId="2" w16cid:durableId="697659612">
    <w:abstractNumId w:val="6"/>
  </w:num>
  <w:num w:numId="3" w16cid:durableId="132259174">
    <w:abstractNumId w:val="5"/>
  </w:num>
  <w:num w:numId="4" w16cid:durableId="293172278">
    <w:abstractNumId w:val="4"/>
  </w:num>
  <w:num w:numId="5" w16cid:durableId="989214373">
    <w:abstractNumId w:val="7"/>
  </w:num>
  <w:num w:numId="6" w16cid:durableId="2005429743">
    <w:abstractNumId w:val="3"/>
  </w:num>
  <w:num w:numId="7" w16cid:durableId="401830110">
    <w:abstractNumId w:val="2"/>
  </w:num>
  <w:num w:numId="8" w16cid:durableId="1615478266">
    <w:abstractNumId w:val="1"/>
  </w:num>
  <w:num w:numId="9" w16cid:durableId="130234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0EB"/>
    <w:rsid w:val="00326F90"/>
    <w:rsid w:val="0068305C"/>
    <w:rsid w:val="00AA1D8D"/>
    <w:rsid w:val="00B47730"/>
    <w:rsid w:val="00CB0664"/>
    <w:rsid w:val="00CB3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7BC41"/>
  <w14:defaultImageDpi w14:val="300"/>
  <w15:docId w15:val="{00B231DA-33A2-4679-8F3A-DB00C8ED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 w:cs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academic.oup.com/nar/article/48/D1/D383/5573951" TargetMode="External"/><Relationship Id="rId21" Type="http://schemas.openxmlformats.org/officeDocument/2006/relationships/image" Target="media/image16.png"/><Relationship Id="rId34" Type="http://schemas.openxmlformats.org/officeDocument/2006/relationships/hyperlink" Target="https://onlinelibrary.wiley.com/doi/full/10.1002/pro.4205" TargetMode="External"/><Relationship Id="rId42" Type="http://schemas.openxmlformats.org/officeDocument/2006/relationships/hyperlink" Target="https://academic.oup.com/bioinformatics/article/37/5/734/5893556" TargetMode="External"/><Relationship Id="rId47" Type="http://schemas.openxmlformats.org/officeDocument/2006/relationships/hyperlink" Target="https://gateway.ireceptor.org/" TargetMode="External"/><Relationship Id="rId50" Type="http://schemas.openxmlformats.org/officeDocument/2006/relationships/hyperlink" Target="https://www.abysis.org/" TargetMode="External"/><Relationship Id="rId55" Type="http://schemas.openxmlformats.org/officeDocument/2006/relationships/hyperlink" Target="https://www.nature.com/articles/s41467-023-38063-x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s://opig.stats.ox.ac.uk/webapps/sabdab-sabpred/sabdab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academic.oup.com/nar/article/42/D1/D1140/1044118" TargetMode="External"/><Relationship Id="rId37" Type="http://schemas.openxmlformats.org/officeDocument/2006/relationships/hyperlink" Target="https://github.com/merck/biophi" TargetMode="External"/><Relationship Id="rId40" Type="http://schemas.openxmlformats.org/officeDocument/2006/relationships/hyperlink" Target="https://www.iedb.org/" TargetMode="External"/><Relationship Id="rId45" Type="http://schemas.openxmlformats.org/officeDocument/2006/relationships/hyperlink" Target="https://academic.oup.com/bioinformatics/article/35/3/462/5055583" TargetMode="External"/><Relationship Id="rId53" Type="http://schemas.openxmlformats.org/officeDocument/2006/relationships/hyperlink" Target="https://www.ncbi.nlm.nih.gov/igblast/" TargetMode="External"/><Relationship Id="rId58" Type="http://schemas.openxmlformats.org/officeDocument/2006/relationships/hyperlink" Target="https://academic.oup.com/nar/article/53/W1/W463/8128215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opig.stats.ox.ac.uk/webapps/sabdab-sabpred/sabpred/tap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opig.stats.ox.ac.uk/webapps/sabdab-sabpred/sabdab" TargetMode="External"/><Relationship Id="rId35" Type="http://schemas.openxmlformats.org/officeDocument/2006/relationships/hyperlink" Target="https://www.imgt.org/3Dstructure-DB/doc/IMGT3DstructureDBHelp.shtml" TargetMode="External"/><Relationship Id="rId43" Type="http://schemas.openxmlformats.org/officeDocument/2006/relationships/hyperlink" Target="https://opig.stats.ox.ac.uk/webapps/covabdab/" TargetMode="External"/><Relationship Id="rId48" Type="http://schemas.openxmlformats.org/officeDocument/2006/relationships/hyperlink" Target="https://docs.airr-community.org/en/stable/miairr/vdjserver.html" TargetMode="External"/><Relationship Id="rId56" Type="http://schemas.openxmlformats.org/officeDocument/2006/relationships/hyperlink" Target="https://github.com/oxpig/ImmuneBuilder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opig.stats.ox.ac.uk/webapps/sabdab-sabpred/sabpred/anarci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opig.stats.ox.ac.uk/webapps/oas/" TargetMode="External"/><Relationship Id="rId38" Type="http://schemas.openxmlformats.org/officeDocument/2006/relationships/hyperlink" Target="https://academic.oup.com/nar/article/48/D1/D383/5573951" TargetMode="External"/><Relationship Id="rId46" Type="http://schemas.openxmlformats.org/officeDocument/2006/relationships/hyperlink" Target="https://academic.oup.com/bioinformatics/article/35/3/462/5055583" TargetMode="External"/><Relationship Id="rId59" Type="http://schemas.openxmlformats.org/officeDocument/2006/relationships/hyperlink" Target="https://freesasa.github.io/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academic.oup.com/bioinformatics/article/37/5/734/5893556" TargetMode="External"/><Relationship Id="rId54" Type="http://schemas.openxmlformats.org/officeDocument/2006/relationships/hyperlink" Target="https://github.com/Graylab/IgFold" TargetMode="External"/><Relationship Id="rId62" Type="http://schemas.openxmlformats.org/officeDocument/2006/relationships/hyperlink" Target="https://github.com/RBVI/Chimera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www.imgt.org/3Dstructure-DB/doc/IMGT3DstructureDBHelp.shtml" TargetMode="External"/><Relationship Id="rId49" Type="http://schemas.openxmlformats.org/officeDocument/2006/relationships/hyperlink" Target="https://docs.airr-community.org/en/stable/miairr/vdjserver.html" TargetMode="External"/><Relationship Id="rId57" Type="http://schemas.openxmlformats.org/officeDocument/2006/relationships/hyperlink" Target="https://academic.oup.com/nar/article/53/W1/W463/8128215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academic.oup.com/nar/article/42/D1/D1140/1044118" TargetMode="External"/><Relationship Id="rId44" Type="http://schemas.openxmlformats.org/officeDocument/2006/relationships/hyperlink" Target="https://pmc.ncbi.nlm.nih.gov/articles/PMC4815335/" TargetMode="External"/><Relationship Id="rId52" Type="http://schemas.openxmlformats.org/officeDocument/2006/relationships/hyperlink" Target="https://opig.stats.ox.ac.uk/webapps/sabdab-sabpred/sabpred/anarci/" TargetMode="External"/><Relationship Id="rId60" Type="http://schemas.openxmlformats.org/officeDocument/2006/relationships/hyperlink" Target="https://opig.stats.ox.ac.uk/webapps/sabdab-sabpred/sabpred/ta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7573</Words>
  <Characters>43171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종관 정</cp:lastModifiedBy>
  <cp:revision>2</cp:revision>
  <dcterms:created xsi:type="dcterms:W3CDTF">2013-12-23T23:15:00Z</dcterms:created>
  <dcterms:modified xsi:type="dcterms:W3CDTF">2026-07-15T05:16:00Z</dcterms:modified>
  <cp:category/>
</cp:coreProperties>
</file>