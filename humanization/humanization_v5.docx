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B866" w14:textId="77777777" w:rsidR="00922D1A" w:rsidRDefault="00922D1A">
      <w:pPr>
        <w:autoSpaceDE w:val="0"/>
        <w:autoSpaceDN w:val="0"/>
        <w:spacing w:after="106" w:line="220" w:lineRule="exact"/>
      </w:pPr>
    </w:p>
    <w:p w14:paraId="41A2D428" w14:textId="77777777" w:rsidR="00922D1A" w:rsidRDefault="00633901">
      <w:pPr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Humanization </w:t>
      </w:r>
      <w:r>
        <w:rPr>
          <w:b/>
          <w:color w:val="111111"/>
          <w:sz w:val="37"/>
          <w:lang w:eastAsia="ko-KR"/>
        </w:rPr>
        <w:t>완전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정복</w:t>
      </w:r>
      <w:r>
        <w:rPr>
          <w:b/>
          <w:color w:val="111111"/>
          <w:sz w:val="37"/>
          <w:lang w:eastAsia="ko-KR"/>
        </w:rPr>
        <w:t xml:space="preserve"> — </w:t>
      </w:r>
      <w:r>
        <w:rPr>
          <w:b/>
          <w:color w:val="111111"/>
          <w:sz w:val="37"/>
          <w:lang w:eastAsia="ko-KR"/>
        </w:rPr>
        <w:t>비인간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항체를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사람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항체로</w:t>
      </w:r>
    </w:p>
    <w:p w14:paraId="1EB1D7BA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04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과정은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 xml:space="preserve"> humanization</w:t>
      </w:r>
      <w:r>
        <w:rPr>
          <w:b/>
          <w:color w:val="111111"/>
          <w:sz w:val="20"/>
          <w:lang w:eastAsia="ko-KR"/>
        </w:rPr>
        <w:t>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처음부터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끝까지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다루는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자기완결형</w:t>
      </w:r>
      <w:r>
        <w:rPr>
          <w:b/>
          <w:color w:val="111111"/>
          <w:sz w:val="20"/>
          <w:lang w:eastAsia="ko-KR"/>
        </w:rPr>
        <w:t xml:space="preserve">(self-contained) </w:t>
      </w:r>
      <w:r>
        <w:rPr>
          <w:b/>
          <w:color w:val="111111"/>
          <w:sz w:val="20"/>
          <w:lang w:eastAsia="ko-KR"/>
        </w:rPr>
        <w:t>통합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가이드예요</w:t>
      </w:r>
      <w:r>
        <w:rPr>
          <w:b/>
          <w:color w:val="111111"/>
          <w:sz w:val="20"/>
          <w:lang w:eastAsia="ko-KR"/>
        </w:rPr>
        <w:t>.</w:t>
      </w:r>
    </w:p>
    <w:p w14:paraId="27ADC234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</w:pPr>
      <w:r>
        <w:rPr>
          <w:color w:val="2A2A2A"/>
          <w:sz w:val="20"/>
        </w:rPr>
        <w:t>입력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서열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정리</w:t>
      </w:r>
      <w:r>
        <w:rPr>
          <w:color w:val="2A2A2A"/>
          <w:sz w:val="20"/>
        </w:rPr>
        <w:t>(numbering·CDR annotation)</w:t>
      </w:r>
      <w:r>
        <w:rPr>
          <w:color w:val="2A2A2A"/>
          <w:sz w:val="20"/>
        </w:rPr>
        <w:t>에서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출발해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도구별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후보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생성</w:t>
      </w:r>
      <w:r>
        <w:rPr>
          <w:color w:val="2A2A2A"/>
          <w:sz w:val="20"/>
        </w:rPr>
        <w:t>(BioPhi/</w:t>
      </w:r>
    </w:p>
    <w:p w14:paraId="5000113E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</w:pPr>
      <w:r>
        <w:rPr>
          <w:color w:val="2A2A2A"/>
          <w:sz w:val="20"/>
        </w:rPr>
        <w:t>Sapiens·Humatch·AnthroAb)·</w:t>
      </w:r>
      <w:r>
        <w:rPr>
          <w:color w:val="2A2A2A"/>
          <w:sz w:val="20"/>
        </w:rPr>
        <w:t>정량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평가</w:t>
      </w:r>
      <w:r>
        <w:rPr>
          <w:color w:val="2A2A2A"/>
          <w:sz w:val="20"/>
        </w:rPr>
        <w:t>(humanness·nativeness·naturalness)·</w:t>
      </w:r>
      <w:r>
        <w:rPr>
          <w:color w:val="2A2A2A"/>
          <w:sz w:val="20"/>
        </w:rPr>
        <w:t>구조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검증</w:t>
      </w:r>
    </w:p>
    <w:p w14:paraId="2DA254E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>·developability·</w:t>
      </w:r>
      <w:r>
        <w:rPr>
          <w:color w:val="2A2A2A"/>
          <w:sz w:val="20"/>
          <w:lang w:eastAsia="ko-KR"/>
        </w:rPr>
        <w:t>랭킹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실험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검증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제안까지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문서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세트로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끝내요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모든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명령과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수치는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기반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>.</w:t>
      </w:r>
    </w:p>
    <w:p w14:paraId="479F4861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>돌리지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못한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도구는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〔본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환경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미실행〕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정직하게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표시했어요</w:t>
      </w:r>
      <w:r>
        <w:rPr>
          <w:color w:val="2A2A2A"/>
          <w:sz w:val="20"/>
          <w:lang w:eastAsia="ko-KR"/>
        </w:rPr>
        <w:t>. (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환경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상세</w:t>
      </w:r>
      <w:r>
        <w:rPr>
          <w:color w:val="2A2A2A"/>
          <w:sz w:val="20"/>
          <w:lang w:eastAsia="ko-KR"/>
        </w:rPr>
        <w:t xml:space="preserve"> →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재현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환경</w:t>
      </w:r>
      <w:r>
        <w:rPr>
          <w:color w:val="2A2A2A"/>
          <w:sz w:val="20"/>
          <w:lang w:eastAsia="ko-KR"/>
        </w:rPr>
        <w:t>)</w:t>
      </w:r>
    </w:p>
    <w:p w14:paraId="44A888C1" w14:textId="77777777" w:rsidR="00922D1A" w:rsidRDefault="00633901">
      <w:pPr>
        <w:autoSpaceDE w:val="0"/>
        <w:autoSpaceDN w:val="0"/>
        <w:spacing w:before="62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0. </w:t>
      </w:r>
      <w:r>
        <w:rPr>
          <w:b/>
          <w:color w:val="111111"/>
          <w:sz w:val="28"/>
          <w:lang w:eastAsia="ko-KR"/>
        </w:rPr>
        <w:t>과정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개요</w:t>
      </w:r>
    </w:p>
    <w:p w14:paraId="109333F3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Humanization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mouse·rat·rabbit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variable domain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가깝게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</w:t>
      </w:r>
    </w:p>
    <w:p w14:paraId="7A3CB0F7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달라붙는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떠받치는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정면으로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부딪히죠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</w:p>
    <w:p w14:paraId="055DDCB5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.</w:t>
      </w:r>
    </w:p>
    <w:p w14:paraId="7CE8D1A9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대신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워크플로우로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안전해요</w:t>
      </w:r>
      <w:r>
        <w:rPr>
          <w:color w:val="1A1A1A"/>
          <w:sz w:val="20"/>
          <w:lang w:eastAsia="ko-KR"/>
        </w:rPr>
        <w:t>.</w:t>
      </w:r>
    </w:p>
    <w:p w14:paraId="0AC02C4B" w14:textId="77777777" w:rsidR="00922D1A" w:rsidRDefault="00633901">
      <w:pPr>
        <w:autoSpaceDE w:val="0"/>
        <w:autoSpaceDN w:val="0"/>
        <w:spacing w:before="178" w:after="0" w:line="182" w:lineRule="auto"/>
      </w:pPr>
      <w:r>
        <w:rPr>
          <w:color w:val="1A1A1A"/>
          <w:sz w:val="20"/>
        </w:rPr>
        <w:t xml:space="preserve">1. </w:t>
      </w:r>
      <w:r>
        <w:rPr>
          <w:b/>
          <w:color w:val="111111"/>
          <w:sz w:val="20"/>
        </w:rPr>
        <w:t>입력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정리</w:t>
      </w:r>
      <w:r>
        <w:rPr>
          <w:color w:val="1A1A1A"/>
          <w:sz w:val="20"/>
        </w:rPr>
        <w:t xml:space="preserve"> — VH/VL </w:t>
      </w:r>
      <w:r>
        <w:rPr>
          <w:color w:val="1A1A1A"/>
          <w:sz w:val="20"/>
        </w:rPr>
        <w:t>분리</w:t>
      </w:r>
      <w:r>
        <w:rPr>
          <w:color w:val="1A1A1A"/>
          <w:sz w:val="20"/>
        </w:rPr>
        <w:t>, numbering, CDR/FWR annotation, germline assignment</w:t>
      </w:r>
    </w:p>
    <w:p w14:paraId="0970024E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2. </w:t>
      </w:r>
      <w:r>
        <w:rPr>
          <w:b/>
          <w:color w:val="111111"/>
          <w:sz w:val="20"/>
        </w:rPr>
        <w:t>후보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생성</w:t>
      </w:r>
      <w:r>
        <w:rPr>
          <w:color w:val="1A1A1A"/>
          <w:sz w:val="20"/>
        </w:rPr>
        <w:t xml:space="preserve"> — BioPhi/Sapiens, Humatch, AnthroAb, CDR grafting/backmutation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humanized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만</w:t>
      </w:r>
    </w:p>
    <w:p w14:paraId="291521A2" w14:textId="77777777" w:rsidR="00922D1A" w:rsidRDefault="00633901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들기</w:t>
      </w:r>
    </w:p>
    <w:p w14:paraId="2AB81FA4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3. </w:t>
      </w:r>
      <w:r>
        <w:rPr>
          <w:b/>
          <w:color w:val="111111"/>
          <w:sz w:val="20"/>
        </w:rPr>
        <w:t>평가</w:t>
      </w:r>
      <w:r>
        <w:rPr>
          <w:color w:val="1A1A1A"/>
          <w:sz w:val="20"/>
        </w:rPr>
        <w:t xml:space="preserve"> — humanness/nativeness, CDR </w:t>
      </w:r>
      <w:r>
        <w:rPr>
          <w:color w:val="1A1A1A"/>
          <w:sz w:val="20"/>
        </w:rPr>
        <w:t>보존성</w:t>
      </w:r>
      <w:r>
        <w:rPr>
          <w:color w:val="1A1A1A"/>
          <w:sz w:val="20"/>
        </w:rPr>
        <w:t xml:space="preserve">, germline identity, liability, developability, VH/VL </w:t>
      </w:r>
      <w:r>
        <w:rPr>
          <w:color w:val="1A1A1A"/>
          <w:sz w:val="20"/>
        </w:rPr>
        <w:t>페어링</w:t>
      </w:r>
    </w:p>
    <w:p w14:paraId="74A29D9B" w14:textId="77777777" w:rsidR="00922D1A" w:rsidRDefault="00633901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점검</w:t>
      </w:r>
    </w:p>
    <w:p w14:paraId="1D854B02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4. </w:t>
      </w:r>
      <w:r>
        <w:rPr>
          <w:b/>
          <w:color w:val="111111"/>
          <w:sz w:val="20"/>
        </w:rPr>
        <w:t>구조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검증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예측으로</w:t>
      </w:r>
      <w:r>
        <w:rPr>
          <w:color w:val="1A1A1A"/>
          <w:sz w:val="20"/>
        </w:rPr>
        <w:t xml:space="preserve"> CDR geometry·residue tolerance </w:t>
      </w:r>
      <w:r>
        <w:rPr>
          <w:color w:val="1A1A1A"/>
          <w:sz w:val="20"/>
        </w:rPr>
        <w:t>확인</w:t>
      </w:r>
    </w:p>
    <w:p w14:paraId="1D9B3D68" w14:textId="77777777" w:rsidR="00922D1A" w:rsidRDefault="00633901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담아요</w:t>
      </w:r>
      <w:r>
        <w:rPr>
          <w:color w:val="1A1A1A"/>
          <w:sz w:val="20"/>
          <w:lang w:eastAsia="ko-KR"/>
        </w:rPr>
        <w:t>.</w:t>
      </w:r>
    </w:p>
    <w:p w14:paraId="678F82AA" w14:textId="77777777" w:rsidR="00922D1A" w:rsidRDefault="00633901">
      <w:pPr>
        <w:autoSpaceDE w:val="0"/>
        <w:autoSpaceDN w:val="0"/>
        <w:spacing w:before="180" w:after="0" w:line="182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개념</w:t>
      </w:r>
      <w:r>
        <w:rPr>
          <w:b/>
          <w:color w:val="111111"/>
          <w:sz w:val="20"/>
        </w:rPr>
        <w:t>·</w:t>
      </w:r>
      <w:r>
        <w:rPr>
          <w:b/>
          <w:color w:val="111111"/>
          <w:sz w:val="20"/>
        </w:rPr>
        <w:t>이론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왜</w:t>
      </w:r>
      <w:r>
        <w:rPr>
          <w:color w:val="1A1A1A"/>
          <w:sz w:val="20"/>
        </w:rPr>
        <w:t xml:space="preserve"> humanization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하는가</w:t>
      </w:r>
      <w:r>
        <w:rPr>
          <w:color w:val="1A1A1A"/>
          <w:sz w:val="20"/>
        </w:rPr>
        <w:t>, CDR grafting·resurfacing·backmutation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원리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명명법의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함정</w:t>
      </w:r>
    </w:p>
    <w:p w14:paraId="0794A354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실무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전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과정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입력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준비</w:t>
      </w:r>
      <w:r>
        <w:rPr>
          <w:color w:val="1A1A1A"/>
          <w:sz w:val="20"/>
        </w:rPr>
        <w:t xml:space="preserve">(QC·numbering) → </w:t>
      </w:r>
      <w:r>
        <w:rPr>
          <w:color w:val="1A1A1A"/>
          <w:sz w:val="20"/>
        </w:rPr>
        <w:t>설치</w:t>
      </w:r>
      <w:r>
        <w:rPr>
          <w:color w:val="1A1A1A"/>
          <w:sz w:val="20"/>
        </w:rPr>
        <w:t xml:space="preserve"> → </w:t>
      </w:r>
      <w:r>
        <w:rPr>
          <w:color w:val="1A1A1A"/>
          <w:sz w:val="20"/>
        </w:rPr>
        <w:t>도구별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실행</w:t>
      </w:r>
      <w:r>
        <w:rPr>
          <w:color w:val="1A1A1A"/>
          <w:sz w:val="20"/>
        </w:rPr>
        <w:t xml:space="preserve"> → </w:t>
      </w:r>
      <w:r>
        <w:rPr>
          <w:color w:val="1A1A1A"/>
          <w:sz w:val="20"/>
        </w:rPr>
        <w:t>메트릭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해석</w:t>
      </w:r>
      <w:r>
        <w:rPr>
          <w:color w:val="1A1A1A"/>
          <w:sz w:val="20"/>
        </w:rPr>
        <w:t xml:space="preserve"> → </w:t>
      </w:r>
      <w:r>
        <w:rPr>
          <w:color w:val="1A1A1A"/>
          <w:sz w:val="20"/>
        </w:rPr>
        <w:t>랭킹</w:t>
      </w:r>
    </w:p>
    <w:p w14:paraId="6C4A92BF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>도구별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실습</w:t>
      </w:r>
      <w:r>
        <w:rPr>
          <w:color w:val="1A1A1A"/>
          <w:sz w:val="20"/>
        </w:rPr>
        <w:t xml:space="preserve"> — ANARCI · IgBLAST · BioPhi/Sapiens · Humatch · AnthroAb · AbNatiV · Ab-RoBERTa · </w:t>
      </w:r>
      <w:r>
        <w:rPr>
          <w:color w:val="1A1A1A"/>
          <w:sz w:val="20"/>
        </w:rPr>
        <w:t>구</w:t>
      </w:r>
    </w:p>
    <w:p w14:paraId="03ECA34D" w14:textId="77777777" w:rsidR="00922D1A" w:rsidRDefault="00633901">
      <w:pPr>
        <w:autoSpaceDE w:val="0"/>
        <w:autoSpaceDN w:val="0"/>
        <w:spacing w:before="78" w:after="0" w:line="185" w:lineRule="auto"/>
      </w:pPr>
      <w:r>
        <w:rPr>
          <w:color w:val="1A1A1A"/>
          <w:sz w:val="20"/>
        </w:rPr>
        <w:t>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검증</w:t>
      </w:r>
    </w:p>
    <w:p w14:paraId="28416278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재현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가능한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명령과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그래프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얻은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</w:t>
      </w:r>
    </w:p>
    <w:p w14:paraId="6F6B507C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0.1 </w:t>
      </w:r>
      <w:r>
        <w:rPr>
          <w:b/>
          <w:color w:val="444444"/>
          <w:sz w:val="24"/>
          <w:lang w:eastAsia="ko-KR"/>
        </w:rPr>
        <w:t>한눈에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보는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권장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파이프라인</w:t>
      </w:r>
    </w:p>
    <w:p w14:paraId="02FB9C69" w14:textId="77777777" w:rsidR="00922D1A" w:rsidRDefault="00633901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2B50D2D6" wp14:editId="56B52F70">
            <wp:extent cx="639699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2943" w14:textId="77777777" w:rsidR="00922D1A" w:rsidRDefault="00922D1A">
      <w:pPr>
        <w:sectPr w:rsidR="00922D1A">
          <w:type w:val="continuous"/>
          <w:pgSz w:w="11906" w:h="16838"/>
          <w:pgMar w:top="326" w:right="888" w:bottom="340" w:left="908" w:header="720" w:footer="720" w:gutter="0"/>
          <w:cols w:space="720"/>
          <w:docGrid w:linePitch="360"/>
        </w:sectPr>
      </w:pPr>
    </w:p>
    <w:p w14:paraId="2CB79CE6" w14:textId="77777777" w:rsidR="00922D1A" w:rsidRDefault="00922D1A">
      <w:pPr>
        <w:autoSpaceDE w:val="0"/>
        <w:autoSpaceDN w:val="0"/>
        <w:spacing w:after="110" w:line="220" w:lineRule="exact"/>
      </w:pPr>
    </w:p>
    <w:p w14:paraId="1B0AFED0" w14:textId="77777777" w:rsidR="00922D1A" w:rsidRDefault="00633901">
      <w:pPr>
        <w:autoSpaceDE w:val="0"/>
        <w:autoSpaceDN w:val="0"/>
        <w:spacing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1. </w:t>
      </w:r>
      <w:r>
        <w:rPr>
          <w:b/>
          <w:color w:val="111111"/>
          <w:sz w:val="28"/>
          <w:lang w:eastAsia="ko-KR"/>
        </w:rPr>
        <w:t>대상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독자와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사전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요구사항</w:t>
      </w:r>
    </w:p>
    <w:p w14:paraId="0FDE1EEF" w14:textId="77777777" w:rsidR="00922D1A" w:rsidRDefault="00633901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대상</w:t>
      </w:r>
    </w:p>
    <w:p w14:paraId="57557CD8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 xml:space="preserve">• </w:t>
      </w:r>
      <w:r>
        <w:rPr>
          <w:color w:val="1A1A1A"/>
          <w:sz w:val="20"/>
          <w:lang w:eastAsia="ko-KR"/>
        </w:rPr>
        <w:t>비인간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(mouse/rat/rabbit hybridoma </w:t>
      </w:r>
      <w:r>
        <w:rPr>
          <w:color w:val="1A1A1A"/>
          <w:sz w:val="20"/>
          <w:lang w:eastAsia="ko-KR"/>
        </w:rPr>
        <w:t>등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쥐고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이걸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치료용으로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연구자</w:t>
      </w:r>
    </w:p>
    <w:p w14:paraId="05A34DA4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in silico humanization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해석하고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후보에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매겨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넘기려는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실무자</w:t>
      </w:r>
    </w:p>
    <w:p w14:paraId="64E63C3B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• BioPhi·Humatch·AnthroAb·AbNatiV·ANARCI·IgBLAST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워크플로우로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엮으려는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계산생물학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실무자</w:t>
      </w:r>
    </w:p>
    <w:p w14:paraId="6FA1915A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준비물</w:t>
      </w:r>
    </w:p>
    <w:p w14:paraId="24521572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브라우저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Colab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열려요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상단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콜아웃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링크가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없이</w:t>
      </w:r>
    </w:p>
    <w:p w14:paraId="7C0D71AE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2ACF140D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Python·CLI </w:t>
      </w:r>
      <w:r>
        <w:rPr>
          <w:color w:val="1A1A1A"/>
          <w:sz w:val="20"/>
          <w:lang w:eastAsia="ko-KR"/>
        </w:rPr>
        <w:t>기본기와</w:t>
      </w:r>
      <w:r>
        <w:rPr>
          <w:color w:val="1A1A1A"/>
          <w:sz w:val="20"/>
          <w:lang w:eastAsia="ko-KR"/>
        </w:rPr>
        <w:t xml:space="preserve"> conda </w:t>
      </w:r>
      <w:r>
        <w:rPr>
          <w:color w:val="1A1A1A"/>
          <w:sz w:val="20"/>
          <w:lang w:eastAsia="ko-KR"/>
        </w:rPr>
        <w:t>경험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없어도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괜찮아요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444444"/>
          <w:sz w:val="20"/>
          <w:lang w:eastAsia="ko-KR"/>
        </w:rPr>
        <w:t>Ch.03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만들어요</w:t>
      </w:r>
      <w:r>
        <w:rPr>
          <w:color w:val="1A1A1A"/>
          <w:sz w:val="20"/>
          <w:lang w:eastAsia="ko-KR"/>
        </w:rPr>
        <w:t>.</w:t>
      </w:r>
    </w:p>
    <w:p w14:paraId="654109AB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기초</w:t>
      </w:r>
      <w:r>
        <w:rPr>
          <w:color w:val="1A1A1A"/>
          <w:sz w:val="20"/>
          <w:lang w:eastAsia="ko-KR"/>
        </w:rPr>
        <w:t xml:space="preserve">(VH/VL, CDR/FWR, IgG/Fab/Fv).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본문과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용어집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설명해요</w:t>
      </w:r>
      <w:r>
        <w:rPr>
          <w:color w:val="1A1A1A"/>
          <w:sz w:val="20"/>
          <w:lang w:eastAsia="ko-KR"/>
        </w:rPr>
        <w:t>.</w:t>
      </w:r>
    </w:p>
    <w:p w14:paraId="0B1CC1E3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로컬에서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싶다면</w:t>
      </w:r>
      <w:r>
        <w:rPr>
          <w:color w:val="1A1A1A"/>
          <w:sz w:val="20"/>
          <w:lang w:eastAsia="ko-KR"/>
        </w:rPr>
        <w:t xml:space="preserve"> conda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(</w:t>
      </w:r>
      <w:r>
        <w:rPr>
          <w:color w:val="444444"/>
          <w:sz w:val="20"/>
          <w:lang w:eastAsia="ko-KR"/>
        </w:rPr>
        <w:t>Ch.03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체크포인트를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내려받는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본문에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용량을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뒀</w:t>
      </w:r>
    </w:p>
    <w:p w14:paraId="6946CFFE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어요</w:t>
      </w:r>
      <w:r>
        <w:rPr>
          <w:color w:val="1A1A1A"/>
          <w:sz w:val="20"/>
          <w:lang w:eastAsia="ko-KR"/>
        </w:rPr>
        <w:t>.</w:t>
      </w:r>
    </w:p>
    <w:p w14:paraId="5CA63BC2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 </w:t>
      </w:r>
      <w:r>
        <w:rPr>
          <w:b/>
          <w:color w:val="111111"/>
          <w:sz w:val="28"/>
          <w:lang w:eastAsia="ko-KR"/>
        </w:rPr>
        <w:t>과정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구성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챕터별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자기완결</w:t>
      </w:r>
    </w:p>
    <w:p w14:paraId="704F5E4F" w14:textId="77777777" w:rsidR="00922D1A" w:rsidRDefault="00633901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폴더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본문</w:t>
      </w:r>
      <w:r>
        <w:rPr>
          <w:b/>
          <w:color w:val="111111"/>
          <w:sz w:val="20"/>
          <w:lang w:eastAsia="ko-KR"/>
        </w:rPr>
        <w:t>(.md)·</w:t>
      </w:r>
      <w:r>
        <w:rPr>
          <w:b/>
          <w:color w:val="111111"/>
          <w:sz w:val="20"/>
          <w:lang w:eastAsia="ko-KR"/>
        </w:rPr>
        <w:t>노트북</w:t>
      </w:r>
      <w:r>
        <w:rPr>
          <w:b/>
          <w:color w:val="111111"/>
          <w:sz w:val="20"/>
          <w:lang w:eastAsia="ko-KR"/>
        </w:rPr>
        <w:t>(.ipynb)·</w:t>
      </w:r>
      <w:r>
        <w:rPr>
          <w:b/>
          <w:color w:val="111111"/>
          <w:sz w:val="20"/>
          <w:lang w:eastAsia="ko-KR"/>
        </w:rPr>
        <w:t>그래프</w:t>
      </w:r>
      <w:r>
        <w:rPr>
          <w:b/>
          <w:color w:val="111111"/>
          <w:sz w:val="20"/>
          <w:lang w:eastAsia="ko-KR"/>
        </w:rPr>
        <w:t>(.png)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스텝을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배울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</w:p>
    <w:p w14:paraId="2FE1FEED" w14:textId="77777777" w:rsidR="00922D1A" w:rsidRDefault="00633901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돼요</w:t>
      </w:r>
      <w:r>
        <w:rPr>
          <w:color w:val="1A1A1A"/>
          <w:sz w:val="20"/>
        </w:rPr>
        <w:t>.</w:t>
      </w:r>
    </w:p>
    <w:p w14:paraId="0BFD9840" w14:textId="77777777" w:rsidR="00922D1A" w:rsidRDefault="00633901">
      <w:pPr>
        <w:autoSpaceDE w:val="0"/>
        <w:autoSpaceDN w:val="0"/>
        <w:spacing w:before="290" w:after="172" w:line="185" w:lineRule="auto"/>
      </w:pPr>
      <w:r>
        <w:rPr>
          <w:b/>
          <w:color w:val="444444"/>
          <w:sz w:val="24"/>
        </w:rPr>
        <w:t xml:space="preserve">Part A — </w:t>
      </w:r>
      <w:r>
        <w:rPr>
          <w:b/>
          <w:color w:val="444444"/>
          <w:sz w:val="24"/>
        </w:rPr>
        <w:t>개념과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전략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556"/>
        <w:gridCol w:w="2620"/>
        <w:gridCol w:w="1748"/>
        <w:gridCol w:w="5152"/>
      </w:tblGrid>
      <w:tr w:rsidR="00922D1A" w14:paraId="7A6034C9" w14:textId="77777777">
        <w:trPr>
          <w:trHeight w:hRule="exact" w:val="462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AC6940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w="2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F29ED5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6840FA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359781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핵심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922D1A" w14:paraId="10CA6B86" w14:textId="77777777">
        <w:trPr>
          <w:trHeight w:hRule="exact" w:val="730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D5F29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01</w:t>
            </w:r>
          </w:p>
        </w:tc>
        <w:tc>
          <w:tcPr>
            <w:tcW w:w="2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5C8502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01_why_humanization/</w:t>
            </w:r>
          </w:p>
        </w:tc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B835C6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왜</w:t>
            </w:r>
            <w:r>
              <w:rPr>
                <w:color w:val="1A1A1A"/>
                <w:sz w:val="17"/>
              </w:rPr>
              <w:t xml:space="preserve"> humanization</w:t>
            </w:r>
            <w:r>
              <w:rPr>
                <w:color w:val="1A1A1A"/>
                <w:sz w:val="17"/>
              </w:rPr>
              <w:t>인가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F3B098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, CDR/FWR, Vernier zone, </w:t>
            </w:r>
            <w:r>
              <w:rPr>
                <w:color w:val="1A1A1A"/>
                <w:sz w:val="17"/>
              </w:rPr>
              <w:t>면역원성</w:t>
            </w:r>
            <w:r>
              <w:rPr>
                <w:color w:val="1A1A1A"/>
                <w:sz w:val="17"/>
              </w:rPr>
              <w:t>(ADA/HAMA), CDR grafting + backmutation</w:t>
            </w:r>
          </w:p>
        </w:tc>
      </w:tr>
      <w:tr w:rsidR="00922D1A" w14:paraId="627C53C3" w14:textId="77777777">
        <w:trPr>
          <w:trHeight w:hRule="exact" w:val="728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8B9EEA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02</w:t>
            </w:r>
          </w:p>
        </w:tc>
        <w:tc>
          <w:tcPr>
            <w:tcW w:w="2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75C496E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444444"/>
                <w:sz w:val="17"/>
              </w:rPr>
              <w:t>02_nomenclature_strategy/</w:t>
            </w:r>
          </w:p>
        </w:tc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79D34F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명명법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도구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지도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전략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EAC4913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-ximab/-zumab/-umab </w:t>
            </w:r>
            <w:r>
              <w:rPr>
                <w:color w:val="1A1A1A"/>
                <w:sz w:val="17"/>
                <w:lang w:eastAsia="ko-KR"/>
              </w:rPr>
              <w:t>과</w:t>
            </w:r>
            <w:r>
              <w:rPr>
                <w:color w:val="1A1A1A"/>
                <w:sz w:val="17"/>
                <w:lang w:eastAsia="ko-KR"/>
              </w:rPr>
              <w:t xml:space="preserve"> 2021 </w:t>
            </w:r>
            <w:r>
              <w:rPr>
                <w:color w:val="1A1A1A"/>
                <w:sz w:val="17"/>
                <w:lang w:eastAsia="ko-KR"/>
              </w:rPr>
              <w:t>신체계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생성</w:t>
            </w:r>
            <w:r>
              <w:rPr>
                <w:color w:val="1A1A1A"/>
                <w:sz w:val="17"/>
                <w:lang w:eastAsia="ko-KR"/>
              </w:rPr>
              <w:t xml:space="preserve"> vs </w:t>
            </w:r>
            <w:r>
              <w:rPr>
                <w:color w:val="1A1A1A"/>
                <w:sz w:val="17"/>
                <w:lang w:eastAsia="ko-KR"/>
              </w:rPr>
              <w:t>평가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도구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후보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스펙트럼</w:t>
            </w:r>
            <w:r>
              <w:rPr>
                <w:color w:val="1A1A1A"/>
                <w:sz w:val="17"/>
                <w:lang w:eastAsia="ko-KR"/>
              </w:rPr>
              <w:t xml:space="preserve">, end-to-end </w:t>
            </w:r>
            <w:r>
              <w:rPr>
                <w:color w:val="1A1A1A"/>
                <w:sz w:val="17"/>
                <w:lang w:eastAsia="ko-KR"/>
              </w:rPr>
              <w:t>워크플로우</w:t>
            </w:r>
          </w:p>
        </w:tc>
      </w:tr>
      <w:tr w:rsidR="00922D1A" w14:paraId="3075AE48" w14:textId="77777777">
        <w:trPr>
          <w:trHeight w:hRule="exact" w:val="730"/>
        </w:trPr>
        <w:tc>
          <w:tcPr>
            <w:tcW w:w="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6A6556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03</w:t>
            </w:r>
          </w:p>
        </w:tc>
        <w:tc>
          <w:tcPr>
            <w:tcW w:w="2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272A0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03_setup/</w:t>
            </w:r>
          </w:p>
        </w:tc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784580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구성</w:t>
            </w:r>
          </w:p>
        </w:tc>
        <w:tc>
          <w:tcPr>
            <w:tcW w:w="51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B32370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conda env, </w:t>
            </w:r>
            <w:r>
              <w:rPr>
                <w:color w:val="1A1A1A"/>
                <w:sz w:val="17"/>
              </w:rPr>
              <w:t>도구별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설치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경로</w:t>
            </w:r>
            <w:r>
              <w:rPr>
                <w:color w:val="1A1A1A"/>
                <w:sz w:val="17"/>
              </w:rPr>
              <w:t xml:space="preserve">(bioconda·PyPI·GitHub), </w:t>
            </w:r>
            <w:r>
              <w:rPr>
                <w:color w:val="1A1A1A"/>
                <w:sz w:val="17"/>
              </w:rPr>
              <w:t>설치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검증</w:t>
            </w:r>
          </w:p>
        </w:tc>
      </w:tr>
    </w:tbl>
    <w:p w14:paraId="2DABD67A" w14:textId="5F2A3669" w:rsidR="00922D1A" w:rsidRDefault="00633901">
      <w:pPr>
        <w:tabs>
          <w:tab w:val="left" w:pos="7638"/>
        </w:tabs>
        <w:autoSpaceDE w:val="0"/>
        <w:autoSpaceDN w:val="0"/>
        <w:spacing w:before="242" w:after="0" w:line="245" w:lineRule="auto"/>
        <w:ind w:left="8" w:right="432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Part B — </w:t>
      </w:r>
      <w:r>
        <w:rPr>
          <w:b/>
          <w:color w:val="444444"/>
          <w:sz w:val="24"/>
          <w:lang w:eastAsia="ko-KR"/>
        </w:rPr>
        <w:t>도구별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실습</w:t>
      </w:r>
      <w:r>
        <w:rPr>
          <w:b/>
          <w:color w:val="444444"/>
          <w:sz w:val="24"/>
          <w:lang w:eastAsia="ko-KR"/>
        </w:rPr>
        <w:t xml:space="preserve"> (</w:t>
      </w:r>
      <w:r>
        <w:rPr>
          <w:b/>
          <w:color w:val="444444"/>
          <w:sz w:val="24"/>
          <w:lang w:eastAsia="ko-KR"/>
        </w:rPr>
        <w:t>실측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검증</w:t>
      </w:r>
      <w:r>
        <w:rPr>
          <w:b/>
          <w:color w:val="444444"/>
          <w:sz w:val="24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ab/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604"/>
        <w:gridCol w:w="2402"/>
        <w:gridCol w:w="4170"/>
        <w:gridCol w:w="2900"/>
      </w:tblGrid>
      <w:tr w:rsidR="00922D1A" w14:paraId="791AA159" w14:textId="77777777">
        <w:trPr>
          <w:trHeight w:hRule="exact" w:val="462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44FC36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307883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301FC0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2F569C" w14:textId="77777777" w:rsidR="00922D1A" w:rsidRDefault="00922D1A"/>
        </w:tc>
      </w:tr>
      <w:tr w:rsidR="00922D1A" w14:paraId="35EB9826" w14:textId="77777777">
        <w:trPr>
          <w:trHeight w:hRule="exact" w:val="448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ACBBD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04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6AFA96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04_sequence_qc/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C01F2DD" w14:textId="1C3D9449" w:rsidR="00922D1A" w:rsidRDefault="005D77AF" w:rsidP="005D77AF">
            <w:pPr>
              <w:jc w:val="center"/>
              <w:rPr>
                <w:rFonts w:hint="eastAsia"/>
                <w:lang w:eastAsia="ko-KR"/>
              </w:rPr>
            </w:pPr>
            <w:r>
              <w:rPr>
                <w:color w:val="1A1A1A"/>
                <w:sz w:val="17"/>
              </w:rPr>
              <w:t>ANARCI · IgBLAST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CECF18" w14:textId="3FE2C363" w:rsidR="00922D1A" w:rsidRDefault="005D77AF" w:rsidP="005D77AF">
            <w:pPr>
              <w:jc w:val="center"/>
            </w:pPr>
            <w:r>
              <w:rPr>
                <w:color w:val="1A1A1A"/>
                <w:sz w:val="17"/>
              </w:rPr>
              <w:t>ANARCI</w:t>
            </w:r>
            <w:r>
              <w:rPr>
                <w:rFonts w:hint="eastAsia"/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</w:rPr>
              <w:t>IgBLAST</w:t>
            </w:r>
          </w:p>
        </w:tc>
      </w:tr>
      <w:tr w:rsidR="00922D1A" w14:paraId="0CCA7624" w14:textId="77777777">
        <w:trPr>
          <w:trHeight w:hRule="exact" w:val="448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A38A7C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05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8912B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05_humanize_sapiens/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7A01B19" w14:textId="735872E7" w:rsidR="00922D1A" w:rsidRDefault="005D77AF" w:rsidP="005D77AF">
            <w:pPr>
              <w:jc w:val="center"/>
            </w:pPr>
            <w:r w:rsidRPr="005D77AF">
              <w:rPr>
                <w:sz w:val="20"/>
                <w:szCs w:val="20"/>
              </w:rPr>
              <w:t>BioPhi</w:t>
            </w:r>
            <w:r>
              <w:rPr>
                <w:color w:val="1A1A1A"/>
                <w:sz w:val="17"/>
              </w:rPr>
              <w:t xml:space="preserve"> · </w:t>
            </w:r>
            <w:r w:rsidRPr="005D77AF">
              <w:rPr>
                <w:sz w:val="20"/>
                <w:szCs w:val="20"/>
              </w:rPr>
              <w:t>Sapiens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3C6A65" w14:textId="3E98064E" w:rsidR="00922D1A" w:rsidRDefault="005D77AF" w:rsidP="005D77AF">
            <w:pPr>
              <w:jc w:val="center"/>
            </w:pPr>
            <w:r w:rsidRPr="005D77AF">
              <w:rPr>
                <w:sz w:val="20"/>
                <w:szCs w:val="20"/>
              </w:rPr>
              <w:t>Sapiens</w:t>
            </w:r>
          </w:p>
        </w:tc>
      </w:tr>
      <w:tr w:rsidR="00922D1A" w14:paraId="4571B364" w14:textId="77777777">
        <w:trPr>
          <w:trHeight w:hRule="exact" w:val="462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E230790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06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E5F9E7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444444"/>
                <w:sz w:val="17"/>
              </w:rPr>
              <w:t>06_cdr_safe_tools/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1B0DD8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Humatch · AnthroAb (+3-</w:t>
            </w:r>
            <w:r>
              <w:rPr>
                <w:color w:val="1A1A1A"/>
                <w:sz w:val="17"/>
              </w:rPr>
              <w:t>모델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비교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301A66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left="534"/>
            </w:pPr>
            <w:r>
              <w:rPr>
                <w:color w:val="1A1A1A"/>
                <w:sz w:val="17"/>
              </w:rPr>
              <w:t xml:space="preserve"> Humatch ·  AnthroAb</w:t>
            </w:r>
          </w:p>
        </w:tc>
      </w:tr>
      <w:tr w:rsidR="00922D1A" w14:paraId="7D987594" w14:textId="77777777">
        <w:trPr>
          <w:trHeight w:hRule="exact" w:val="448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FBE94E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07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C323758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444444"/>
                <w:sz w:val="17"/>
              </w:rPr>
              <w:t>07_nativeness/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81F4EC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AbNatiV · Ab-RoBERTa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D9DE64B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left="470"/>
            </w:pPr>
            <w:r>
              <w:rPr>
                <w:color w:val="1A1A1A"/>
                <w:sz w:val="17"/>
              </w:rPr>
              <w:t xml:space="preserve"> AbNatiV ·  Ab-RoBERTa</w:t>
            </w:r>
          </w:p>
        </w:tc>
      </w:tr>
      <w:tr w:rsidR="00922D1A" w14:paraId="3A9B3FC4" w14:textId="77777777">
        <w:trPr>
          <w:trHeight w:hRule="exact" w:val="460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E3A0A8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08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972A78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444444"/>
                <w:sz w:val="17"/>
              </w:rPr>
              <w:t>08_structure/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450479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ABodyBuilder3 / ImmuneBuilder / AntiFold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7C98FB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〔본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미실행〕</w:t>
            </w:r>
          </w:p>
        </w:tc>
      </w:tr>
      <w:tr w:rsidR="00922D1A" w14:paraId="258521EA" w14:textId="77777777">
        <w:trPr>
          <w:trHeight w:hRule="exact" w:val="444"/>
        </w:trPr>
        <w:tc>
          <w:tcPr>
            <w:tcW w:w="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0EA0556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09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CDBAADA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444444"/>
                <w:sz w:val="17"/>
              </w:rPr>
              <w:t>09_developability/</w:t>
            </w:r>
          </w:p>
        </w:tc>
        <w:tc>
          <w:tcPr>
            <w:tcW w:w="4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365BB6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liability </w:t>
            </w:r>
            <w:r>
              <w:rPr>
                <w:color w:val="1A1A1A"/>
                <w:sz w:val="17"/>
              </w:rPr>
              <w:t>모티프</w:t>
            </w:r>
            <w:r>
              <w:rPr>
                <w:color w:val="1A1A1A"/>
                <w:sz w:val="17"/>
              </w:rPr>
              <w:t xml:space="preserve"> · TAP</w:t>
            </w:r>
          </w:p>
        </w:tc>
        <w:tc>
          <w:tcPr>
            <w:tcW w:w="2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A695240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〔</w:t>
            </w:r>
            <w:r>
              <w:rPr>
                <w:color w:val="1A1A1A"/>
                <w:sz w:val="17"/>
                <w:lang w:eastAsia="ko-KR"/>
              </w:rPr>
              <w:t xml:space="preserve">TAP </w:t>
            </w:r>
            <w:r>
              <w:rPr>
                <w:color w:val="1A1A1A"/>
                <w:sz w:val="17"/>
                <w:lang w:eastAsia="ko-KR"/>
              </w:rPr>
              <w:t>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환경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미실행〕</w:t>
            </w:r>
          </w:p>
        </w:tc>
      </w:tr>
    </w:tbl>
    <w:p w14:paraId="7F72DE7A" w14:textId="77777777" w:rsidR="00922D1A" w:rsidRDefault="00922D1A">
      <w:pPr>
        <w:autoSpaceDE w:val="0"/>
        <w:autoSpaceDN w:val="0"/>
        <w:spacing w:after="0" w:line="14" w:lineRule="exact"/>
        <w:rPr>
          <w:lang w:eastAsia="ko-KR"/>
        </w:rPr>
      </w:pPr>
    </w:p>
    <w:p w14:paraId="74CDF1AB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1BBD16FF" w14:textId="77777777" w:rsidR="00922D1A" w:rsidRDefault="00922D1A">
      <w:pPr>
        <w:autoSpaceDE w:val="0"/>
        <w:autoSpaceDN w:val="0"/>
        <w:spacing w:after="112" w:line="220" w:lineRule="exact"/>
        <w:rPr>
          <w:lang w:eastAsia="ko-KR"/>
        </w:rPr>
      </w:pPr>
    </w:p>
    <w:p w14:paraId="40280170" w14:textId="77777777" w:rsidR="00922D1A" w:rsidRDefault="00633901">
      <w:pPr>
        <w:autoSpaceDE w:val="0"/>
        <w:autoSpaceDN w:val="0"/>
        <w:spacing w:after="172" w:line="185" w:lineRule="auto"/>
      </w:pPr>
      <w:r>
        <w:rPr>
          <w:b/>
          <w:color w:val="444444"/>
          <w:sz w:val="24"/>
        </w:rPr>
        <w:t xml:space="preserve">Part C — </w:t>
      </w:r>
      <w:r>
        <w:rPr>
          <w:b/>
          <w:color w:val="444444"/>
          <w:sz w:val="24"/>
        </w:rPr>
        <w:t>정리와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운영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668"/>
        <w:gridCol w:w="2286"/>
        <w:gridCol w:w="7122"/>
      </w:tblGrid>
      <w:tr w:rsidR="00922D1A" w14:paraId="19C8D419" w14:textId="77777777">
        <w:trPr>
          <w:trHeight w:hRule="exact" w:val="46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9CC067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</w:t>
            </w:r>
          </w:p>
        </w:tc>
        <w:tc>
          <w:tcPr>
            <w:tcW w:w="2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32203B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w="7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AF450B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922D1A" w14:paraId="473CCC94" w14:textId="77777777">
        <w:trPr>
          <w:trHeight w:hRule="exact" w:val="46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87D913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10</w:t>
            </w:r>
          </w:p>
        </w:tc>
        <w:tc>
          <w:tcPr>
            <w:tcW w:w="2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4396F9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10_ranking_report/</w:t>
            </w:r>
          </w:p>
        </w:tc>
        <w:tc>
          <w:tcPr>
            <w:tcW w:w="7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A7A773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랭킹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스키마</w:t>
            </w:r>
            <w:r>
              <w:rPr>
                <w:color w:val="1A1A1A"/>
                <w:sz w:val="17"/>
              </w:rPr>
              <w:t xml:space="preserve"> · </w:t>
            </w:r>
            <w:r>
              <w:rPr>
                <w:color w:val="1A1A1A"/>
                <w:sz w:val="17"/>
              </w:rPr>
              <w:t>운영형</w:t>
            </w:r>
            <w:r>
              <w:rPr>
                <w:color w:val="1A1A1A"/>
                <w:sz w:val="17"/>
              </w:rPr>
              <w:t xml:space="preserve"> GuideDB YAML · </w:t>
            </w:r>
            <w:r>
              <w:rPr>
                <w:color w:val="1A1A1A"/>
                <w:sz w:val="17"/>
              </w:rPr>
              <w:t>실험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검증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제안</w:t>
            </w:r>
            <w:r>
              <w:rPr>
                <w:color w:val="1A1A1A"/>
                <w:sz w:val="17"/>
              </w:rPr>
              <w:t xml:space="preserve"> · lab-in-the-loop</w:t>
            </w:r>
          </w:p>
        </w:tc>
      </w:tr>
      <w:tr w:rsidR="00922D1A" w14:paraId="141D97C4" w14:textId="77777777">
        <w:trPr>
          <w:trHeight w:hRule="exact" w:val="462"/>
        </w:trPr>
        <w:tc>
          <w:tcPr>
            <w:tcW w:w="6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8121CF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11</w:t>
            </w:r>
          </w:p>
        </w:tc>
        <w:tc>
          <w:tcPr>
            <w:tcW w:w="2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EFAC61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11_appendix/</w:t>
            </w:r>
          </w:p>
        </w:tc>
        <w:tc>
          <w:tcPr>
            <w:tcW w:w="7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8E033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최종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체크리스트</w:t>
            </w:r>
            <w:r>
              <w:rPr>
                <w:color w:val="1A1A1A"/>
                <w:sz w:val="17"/>
                <w:lang w:eastAsia="ko-KR"/>
              </w:rPr>
              <w:t xml:space="preserve"> · </w:t>
            </w:r>
            <w:r>
              <w:rPr>
                <w:color w:val="1A1A1A"/>
                <w:sz w:val="17"/>
                <w:lang w:eastAsia="ko-KR"/>
              </w:rPr>
              <w:t>참고자료</w:t>
            </w:r>
            <w:r>
              <w:rPr>
                <w:color w:val="1A1A1A"/>
                <w:sz w:val="17"/>
                <w:lang w:eastAsia="ko-KR"/>
              </w:rPr>
              <w:t xml:space="preserve"> · </w:t>
            </w:r>
            <w:r>
              <w:rPr>
                <w:color w:val="1A1A1A"/>
                <w:sz w:val="17"/>
                <w:lang w:eastAsia="ko-KR"/>
              </w:rPr>
              <w:t>재현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환경</w:t>
            </w:r>
            <w:r>
              <w:rPr>
                <w:color w:val="1A1A1A"/>
                <w:sz w:val="17"/>
                <w:lang w:eastAsia="ko-KR"/>
              </w:rPr>
              <w:t xml:space="preserve"> · </w:t>
            </w:r>
            <w:r>
              <w:rPr>
                <w:color w:val="1A1A1A"/>
                <w:sz w:val="17"/>
                <w:lang w:eastAsia="ko-KR"/>
              </w:rPr>
              <w:t>용어집</w:t>
            </w:r>
          </w:p>
        </w:tc>
      </w:tr>
    </w:tbl>
    <w:p w14:paraId="4E5404AE" w14:textId="77777777" w:rsidR="00922D1A" w:rsidRDefault="00633901">
      <w:pPr>
        <w:autoSpaceDE w:val="0"/>
        <w:autoSpaceDN w:val="0"/>
        <w:spacing w:before="40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lastRenderedPageBreak/>
        <w:t xml:space="preserve">3. </w:t>
      </w:r>
      <w:r>
        <w:rPr>
          <w:b/>
          <w:color w:val="111111"/>
          <w:sz w:val="28"/>
          <w:lang w:eastAsia="ko-KR"/>
        </w:rPr>
        <w:t>실습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노트북</w:t>
      </w:r>
      <w:r>
        <w:rPr>
          <w:b/>
          <w:color w:val="111111"/>
          <w:sz w:val="28"/>
          <w:lang w:eastAsia="ko-KR"/>
        </w:rPr>
        <w:t xml:space="preserve"> (</w:t>
      </w:r>
      <w:r>
        <w:rPr>
          <w:b/>
          <w:color w:val="111111"/>
          <w:sz w:val="28"/>
          <w:lang w:eastAsia="ko-KR"/>
        </w:rPr>
        <w:t>각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폴더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안</w:t>
      </w:r>
      <w:r>
        <w:rPr>
          <w:b/>
          <w:color w:val="111111"/>
          <w:sz w:val="28"/>
          <w:lang w:eastAsia="ko-KR"/>
        </w:rPr>
        <w:t>)</w:t>
      </w:r>
    </w:p>
    <w:p w14:paraId="0844762F" w14:textId="77777777" w:rsidR="00922D1A" w:rsidRDefault="00633901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해당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챕터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폴더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본문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콜아웃에서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링크돼요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브라우저</w:t>
      </w:r>
      <w:r>
        <w:rPr>
          <w:color w:val="1A1A1A"/>
          <w:sz w:val="20"/>
          <w:lang w:eastAsia="ko-KR"/>
        </w:rPr>
        <w:t>(Colab)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경로이고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로컬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주피터에서도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열려요</w:t>
      </w:r>
      <w:r>
        <w:rPr>
          <w:color w:val="1A1A1A"/>
          <w:sz w:val="20"/>
          <w:lang w:eastAsia="ko-KR"/>
        </w:rPr>
        <w:t>.</w:t>
      </w:r>
    </w:p>
    <w:p w14:paraId="45769CED" w14:textId="77777777" w:rsidR="00922D1A" w:rsidRDefault="00633901">
      <w:pPr>
        <w:tabs>
          <w:tab w:val="left" w:pos="68"/>
        </w:tabs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① </w:t>
      </w:r>
      <w:r>
        <w:rPr>
          <w:b/>
          <w:color w:val="111111"/>
          <w:sz w:val="20"/>
          <w:lang w:eastAsia="ko-KR"/>
        </w:rPr>
        <w:t>도구를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→ ② </w:t>
      </w:r>
      <w:r>
        <w:rPr>
          <w:b/>
          <w:color w:val="111111"/>
          <w:sz w:val="20"/>
          <w:lang w:eastAsia="ko-KR"/>
        </w:rPr>
        <w:t>내가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확인</w:t>
      </w:r>
      <w:r>
        <w:rPr>
          <w:b/>
          <w:color w:val="111111"/>
          <w:sz w:val="20"/>
          <w:lang w:eastAsia="ko-KR"/>
        </w:rPr>
        <w:t xml:space="preserve"> → ③ </w:t>
      </w:r>
      <w:r>
        <w:rPr>
          <w:b/>
          <w:color w:val="111111"/>
          <w:sz w:val="20"/>
          <w:lang w:eastAsia="ko-KR"/>
        </w:rPr>
        <w:t>레퍼런스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흘러가요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여러분이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산출물은챕터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폴더의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my_run/ 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쌓여요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저장소에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커밋된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data/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대조군</w:t>
      </w:r>
      <w:r>
        <w:rPr>
          <w:color w:val="1A1A1A"/>
          <w:sz w:val="20"/>
          <w:lang w:eastAsia="ko-KR"/>
        </w:rPr>
        <w:t>으로만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어느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건너뛰거나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실패해도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자동으로</w:t>
      </w:r>
      <w:r>
        <w:rPr>
          <w:color w:val="B1361E"/>
          <w:sz w:val="17"/>
          <w:shd w:val="clear" w:color="auto" w:fill="EDEFF2"/>
          <w:lang w:eastAsia="ko-KR"/>
        </w:rPr>
        <w:t xml:space="preserve">data/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폴백하니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계속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어느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쓰는지는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출력해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줘요</w:t>
      </w:r>
      <w:r>
        <w:rPr>
          <w:color w:val="1A1A1A"/>
          <w:sz w:val="20"/>
          <w:lang w:eastAsia="ko-KR"/>
        </w:rPr>
        <w:t>.</w:t>
      </w:r>
    </w:p>
    <w:p w14:paraId="726EFE3F" w14:textId="77777777" w:rsidR="00922D1A" w:rsidRDefault="00633901">
      <w:pPr>
        <w:autoSpaceDE w:val="0"/>
        <w:autoSpaceDN w:val="0"/>
        <w:spacing w:before="17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소요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시간은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노트북의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측정한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610"/>
        <w:gridCol w:w="684"/>
        <w:gridCol w:w="5658"/>
        <w:gridCol w:w="1124"/>
      </w:tblGrid>
      <w:tr w:rsidR="00922D1A" w14:paraId="72DC4331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71CA20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노트북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081038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챕터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070CD6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직접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실행하는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것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28491D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실행</w:t>
            </w:r>
          </w:p>
        </w:tc>
      </w:tr>
      <w:tr w:rsidR="00922D1A" w14:paraId="79D90D1C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0A9754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03_setup_check.ipynb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5C33FA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03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42DC1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도구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설치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점검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801D86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6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4D622FEF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6D8F5DE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04_numbering_lab.ipynb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C5D0185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04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71003D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ANARCI/abnumber numbering → CDR </w:t>
            </w:r>
            <w:r>
              <w:rPr>
                <w:color w:val="1A1A1A"/>
                <w:sz w:val="17"/>
              </w:rPr>
              <w:t>추출</w:t>
            </w:r>
            <w:r>
              <w:rPr>
                <w:color w:val="1A1A1A"/>
                <w:sz w:val="17"/>
              </w:rPr>
              <w:t xml:space="preserve"> → germline </w:t>
            </w:r>
            <w:r>
              <w:rPr>
                <w:color w:val="1A1A1A"/>
                <w:sz w:val="17"/>
              </w:rPr>
              <w:t>할당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C6F1AC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5B7AFAE8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AD5CB26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05_sapiens_lab.ipynb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6DF5D28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05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2056DA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Sapiens </w:t>
            </w:r>
            <w:r>
              <w:rPr>
                <w:color w:val="1A1A1A"/>
                <w:sz w:val="17"/>
                <w:lang w:eastAsia="ko-KR"/>
              </w:rPr>
              <w:t>인간화</w:t>
            </w:r>
            <w:r>
              <w:rPr>
                <w:color w:val="1A1A1A"/>
                <w:sz w:val="17"/>
                <w:lang w:eastAsia="ko-KR"/>
              </w:rPr>
              <w:t xml:space="preserve"> + </w:t>
            </w:r>
            <w:r>
              <w:rPr>
                <w:b/>
                <w:color w:val="111111"/>
                <w:sz w:val="17"/>
                <w:lang w:eastAsia="ko-KR"/>
              </w:rPr>
              <w:t xml:space="preserve">CDR </w:t>
            </w:r>
            <w:r>
              <w:rPr>
                <w:b/>
                <w:color w:val="111111"/>
                <w:sz w:val="17"/>
                <w:lang w:eastAsia="ko-KR"/>
              </w:rPr>
              <w:t>가드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실패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재현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54D246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6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1772A643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F86E8D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06_tools_lab.ipynb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0B5C9A7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06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905C88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Humatch·AnthroAb </w:t>
            </w: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+ </w:t>
            </w:r>
            <w:r>
              <w:rPr>
                <w:b/>
                <w:color w:val="111111"/>
                <w:sz w:val="17"/>
              </w:rPr>
              <w:t>3</w:t>
            </w:r>
            <w:r>
              <w:rPr>
                <w:b/>
                <w:color w:val="111111"/>
                <w:sz w:val="17"/>
              </w:rPr>
              <w:t>도구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합의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계산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DEA0FF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32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50CE6491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6108D2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07_nativeness_lab.ipynb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9C27C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07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6AE955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Ab-RoBERTa pseudo-likelihood </w:t>
            </w:r>
            <w:r>
              <w:rPr>
                <w:color w:val="1A1A1A"/>
                <w:sz w:val="17"/>
              </w:rPr>
              <w:t>계산</w:t>
            </w:r>
            <w:r>
              <w:rPr>
                <w:color w:val="1A1A1A"/>
                <w:sz w:val="17"/>
              </w:rPr>
              <w:t xml:space="preserve"> (AbNatiV</w:t>
            </w:r>
            <w:r>
              <w:rPr>
                <w:color w:val="1A1A1A"/>
                <w:sz w:val="17"/>
              </w:rPr>
              <w:t>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선택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A4369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96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5DE83EC9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F4ED3D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08_structure_lab.ipynb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73DF97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08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F989FA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IgFold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  <w:r>
              <w:rPr>
                <w:color w:val="1A1A1A"/>
                <w:sz w:val="17"/>
              </w:rPr>
              <w:t xml:space="preserve"> + CDR-H3 RMSD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30A2F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7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27EBD1FD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1BD7E2F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09_developability_lab.ipynb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D9EB0C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09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BEFDA9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liability </w:t>
            </w:r>
            <w:r>
              <w:rPr>
                <w:color w:val="1A1A1A"/>
                <w:sz w:val="17"/>
              </w:rPr>
              <w:t>모티프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스캔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A1C41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</w:t>
            </w:r>
            <w:r>
              <w:rPr>
                <w:color w:val="1A1A1A"/>
                <w:sz w:val="17"/>
              </w:rPr>
              <w:t>초</w:t>
            </w:r>
          </w:p>
        </w:tc>
      </w:tr>
      <w:tr w:rsidR="00922D1A" w14:paraId="4CB1B5F8" w14:textId="77777777">
        <w:trPr>
          <w:trHeight w:hRule="exact" w:val="462"/>
        </w:trPr>
        <w:tc>
          <w:tcPr>
            <w:tcW w:w="2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CE39C85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10_ranking_lab.ipynb</w:t>
            </w:r>
          </w:p>
        </w:tc>
        <w:tc>
          <w:tcPr>
            <w:tcW w:w="6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2F86A5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10</w:t>
            </w:r>
          </w:p>
        </w:tc>
        <w:tc>
          <w:tcPr>
            <w:tcW w:w="5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F14652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앞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결과를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모아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랭킹</w:t>
            </w:r>
            <w:r>
              <w:rPr>
                <w:color w:val="1A1A1A"/>
                <w:sz w:val="17"/>
              </w:rPr>
              <w:t xml:space="preserve"> + candidate report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C79189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5</w:t>
            </w:r>
            <w:r>
              <w:rPr>
                <w:color w:val="1A1A1A"/>
                <w:sz w:val="17"/>
              </w:rPr>
              <w:t>초</w:t>
            </w:r>
          </w:p>
        </w:tc>
      </w:tr>
    </w:tbl>
    <w:p w14:paraId="589EC5D5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color w:val="2A2A2A"/>
          <w:sz w:val="20"/>
          <w:lang w:eastAsia="ko-KR"/>
        </w:rPr>
        <w:t>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시간은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시간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>. Colab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처음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열면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여기에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패키지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더해져요</w:t>
      </w:r>
      <w:r>
        <w:rPr>
          <w:color w:val="2A2A2A"/>
          <w:sz w:val="20"/>
          <w:lang w:eastAsia="ko-KR"/>
        </w:rPr>
        <w:t xml:space="preserve"> — </w:t>
      </w:r>
      <w:r>
        <w:rPr>
          <w:color w:val="2A2A2A"/>
          <w:sz w:val="20"/>
          <w:lang w:eastAsia="ko-KR"/>
        </w:rPr>
        <w:t>실측으로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권당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1~6</w:t>
      </w:r>
      <w:r>
        <w:rPr>
          <w:b/>
          <w:color w:val="111111"/>
          <w:sz w:val="20"/>
          <w:lang w:eastAsia="ko-KR"/>
        </w:rPr>
        <w:t>분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설치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포함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번째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실행부터는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시간</w:t>
      </w:r>
      <w:r>
        <w:rPr>
          <w:color w:val="2A2A2A"/>
          <w:sz w:val="20"/>
          <w:lang w:eastAsia="ko-KR"/>
        </w:rPr>
        <w:t>).</w:t>
      </w:r>
    </w:p>
    <w:p w14:paraId="5E1854F1" w14:textId="77777777" w:rsidR="00922D1A" w:rsidRDefault="00633901">
      <w:pPr>
        <w:autoSpaceDE w:val="0"/>
        <w:autoSpaceDN w:val="0"/>
        <w:spacing w:before="448" w:after="0" w:line="245" w:lineRule="auto"/>
        <w:ind w:right="288"/>
      </w:pPr>
      <w:r>
        <w:rPr>
          <w:color w:val="1A1A1A"/>
          <w:sz w:val="20"/>
        </w:rPr>
        <w:t>공용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그래프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모듈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humanization_viz.py 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humanization_guide/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루트에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노트북이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sys.path 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루트를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추가해</w:t>
      </w:r>
      <w:r>
        <w:rPr>
          <w:color w:val="1A1A1A"/>
          <w:sz w:val="20"/>
        </w:rPr>
        <w:t>import</w:t>
      </w:r>
      <w:r>
        <w:rPr>
          <w:color w:val="1A1A1A"/>
          <w:sz w:val="20"/>
        </w:rPr>
        <w:t>해요</w:t>
      </w:r>
      <w:r>
        <w:rPr>
          <w:color w:val="1A1A1A"/>
          <w:sz w:val="20"/>
        </w:rPr>
        <w:t>.</w:t>
      </w:r>
    </w:p>
    <w:p w14:paraId="667F9636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AbNatiV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예외예요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체크포인트가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</w:t>
      </w:r>
      <w:r>
        <w:rPr>
          <w:color w:val="1A1A1A"/>
          <w:sz w:val="20"/>
          <w:lang w:eastAsia="ko-KR"/>
        </w:rPr>
        <w:t xml:space="preserve"> 2GB</w:t>
      </w:r>
      <w:r>
        <w:rPr>
          <w:color w:val="1A1A1A"/>
          <w:sz w:val="20"/>
          <w:lang w:eastAsia="ko-KR"/>
        </w:rPr>
        <w:t>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비활성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RUN_ABNATIV = False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켜지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커밋된점수로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이어지고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법은</w:t>
      </w:r>
      <w:r>
        <w:rPr>
          <w:color w:val="1A1A1A"/>
          <w:sz w:val="20"/>
          <w:lang w:eastAsia="ko-KR"/>
        </w:rPr>
        <w:t xml:space="preserve"> Ch.07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47B28EB3" w14:textId="77777777" w:rsidR="00922D1A" w:rsidRDefault="00633901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 </w:t>
      </w:r>
      <w:r>
        <w:rPr>
          <w:b/>
          <w:color w:val="111111"/>
          <w:sz w:val="28"/>
          <w:lang w:eastAsia="ko-KR"/>
        </w:rPr>
        <w:t>빠른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시작</w:t>
      </w:r>
      <w:r>
        <w:rPr>
          <w:b/>
          <w:color w:val="111111"/>
          <w:sz w:val="28"/>
          <w:lang w:eastAsia="ko-KR"/>
        </w:rPr>
        <w:t xml:space="preserve"> (Quick Start)</w:t>
      </w:r>
    </w:p>
    <w:p w14:paraId="28195740" w14:textId="77777777" w:rsidR="00922D1A" w:rsidRDefault="00633901">
      <w:pPr>
        <w:autoSpaceDE w:val="0"/>
        <w:autoSpaceDN w:val="0"/>
        <w:spacing w:before="318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(A) </w:t>
      </w:r>
      <w:r>
        <w:rPr>
          <w:b/>
          <w:color w:val="444444"/>
          <w:sz w:val="24"/>
          <w:lang w:eastAsia="ko-KR"/>
        </w:rPr>
        <w:t>브라우저에서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바로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설치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없음</w:t>
      </w:r>
      <w:r>
        <w:rPr>
          <w:b/>
          <w:color w:val="444444"/>
          <w:sz w:val="24"/>
          <w:lang w:eastAsia="ko-KR"/>
        </w:rPr>
        <w:t xml:space="preserve"> (</w:t>
      </w:r>
      <w:r>
        <w:rPr>
          <w:b/>
          <w:color w:val="444444"/>
          <w:sz w:val="24"/>
          <w:lang w:eastAsia="ko-KR"/>
        </w:rPr>
        <w:t>권장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입문</w:t>
      </w:r>
      <w:r>
        <w:rPr>
          <w:b/>
          <w:color w:val="444444"/>
          <w:sz w:val="24"/>
          <w:lang w:eastAsia="ko-KR"/>
        </w:rPr>
        <w:t>)</w:t>
      </w:r>
    </w:p>
    <w:p w14:paraId="6F34ED24" w14:textId="77777777" w:rsidR="00922D1A" w:rsidRDefault="00633901">
      <w:pPr>
        <w:autoSpaceDE w:val="0"/>
        <w:autoSpaceDN w:val="0"/>
        <w:spacing w:before="134" w:after="0" w:line="245" w:lineRule="auto"/>
        <w:ind w:right="144"/>
        <w:rPr>
          <w:lang w:eastAsia="ko-KR"/>
        </w:rPr>
      </w:pPr>
      <w:r>
        <w:rPr>
          <w:color w:val="444444"/>
          <w:sz w:val="20"/>
          <w:lang w:eastAsia="ko-KR"/>
        </w:rPr>
        <w:t>Ch.01</w:t>
      </w:r>
      <w:r>
        <w:rPr>
          <w:color w:val="1A1A1A"/>
          <w:sz w:val="20"/>
          <w:lang w:eastAsia="ko-KR"/>
        </w:rPr>
        <w:t>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읽으면서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챕터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콜아웃의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링크를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Colab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열어요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명령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수치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그래프가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본문과</w:t>
      </w:r>
      <w:r>
        <w:rPr>
          <w:color w:val="1A1A1A"/>
          <w:sz w:val="20"/>
          <w:lang w:eastAsia="ko-KR"/>
        </w:rPr>
        <w:t xml:space="preserve"> 1:1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대응해요</w:t>
      </w:r>
      <w:r>
        <w:rPr>
          <w:color w:val="1A1A1A"/>
          <w:sz w:val="20"/>
          <w:lang w:eastAsia="ko-KR"/>
        </w:rPr>
        <w:t>.</w:t>
      </w:r>
    </w:p>
    <w:p w14:paraId="5C7A7570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60F83129" w14:textId="77777777" w:rsidR="00922D1A" w:rsidRDefault="00922D1A">
      <w:pPr>
        <w:autoSpaceDE w:val="0"/>
        <w:autoSpaceDN w:val="0"/>
        <w:spacing w:after="112" w:line="220" w:lineRule="exact"/>
        <w:rPr>
          <w:lang w:eastAsia="ko-KR"/>
        </w:rPr>
      </w:pPr>
    </w:p>
    <w:p w14:paraId="2C82EC2E" w14:textId="77777777" w:rsidR="00922D1A" w:rsidRDefault="00633901">
      <w:pPr>
        <w:autoSpaceDE w:val="0"/>
        <w:autoSpaceDN w:val="0"/>
        <w:spacing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(B) </w:t>
      </w:r>
      <w:r>
        <w:rPr>
          <w:b/>
          <w:color w:val="444444"/>
          <w:sz w:val="24"/>
          <w:lang w:eastAsia="ko-KR"/>
        </w:rPr>
        <w:t>로컬에서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직접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돌리기</w:t>
      </w:r>
      <w:r>
        <w:rPr>
          <w:b/>
          <w:color w:val="444444"/>
          <w:sz w:val="24"/>
          <w:lang w:eastAsia="ko-KR"/>
        </w:rPr>
        <w:t xml:space="preserve"> — conda </w:t>
      </w:r>
      <w:r>
        <w:rPr>
          <w:b/>
          <w:color w:val="444444"/>
          <w:sz w:val="24"/>
          <w:lang w:eastAsia="ko-KR"/>
        </w:rPr>
        <w:t>환경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하나</w:t>
      </w:r>
    </w:p>
    <w:p w14:paraId="35AB64F9" w14:textId="77777777" w:rsidR="00922D1A" w:rsidRDefault="00633901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E9B167" wp14:editId="4347B4D4">
            <wp:extent cx="6405880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6A25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1584"/>
      </w:pPr>
      <w:r>
        <w:rPr>
          <w:b/>
          <w:color w:val="111111"/>
          <w:sz w:val="20"/>
        </w:rPr>
        <w:t>주의</w:t>
      </w:r>
      <w:r>
        <w:rPr>
          <w:b/>
          <w:color w:val="111111"/>
          <w:sz w:val="20"/>
        </w:rPr>
        <w:t xml:space="preserve"> — </w:t>
      </w:r>
      <w:r>
        <w:rPr>
          <w:color w:val="B1361E"/>
          <w:sz w:val="17"/>
        </w:rPr>
        <w:t xml:space="preserve">pip install anarci </w:t>
      </w:r>
      <w:r>
        <w:rPr>
          <w:color w:val="2A2A2A"/>
          <w:sz w:val="20"/>
        </w:rPr>
        <w:t xml:space="preserve"> / </w:t>
      </w:r>
      <w:r>
        <w:rPr>
          <w:color w:val="B1361E"/>
          <w:sz w:val="17"/>
        </w:rPr>
        <w:t xml:space="preserve">pip install biophi </w:t>
      </w:r>
      <w:r>
        <w:rPr>
          <w:color w:val="2A2A2A"/>
          <w:sz w:val="20"/>
        </w:rPr>
        <w:t xml:space="preserve"> / </w:t>
      </w:r>
      <w:r>
        <w:rPr>
          <w:color w:val="B1361E"/>
          <w:sz w:val="17"/>
        </w:rPr>
        <w:t xml:space="preserve">pip install humatch 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모두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실패</w:t>
      </w:r>
      <w:r>
        <w:rPr>
          <w:color w:val="2A2A2A"/>
          <w:sz w:val="20"/>
        </w:rPr>
        <w:t>해요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각각</w:t>
      </w:r>
      <w:r>
        <w:rPr>
          <w:color w:val="2A2A2A"/>
          <w:sz w:val="20"/>
        </w:rPr>
        <w:t>bioconda·bioconda·GitHub source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정답이에요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자세한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사정은</w:t>
      </w:r>
      <w:r>
        <w:rPr>
          <w:color w:val="2A2A2A"/>
          <w:sz w:val="20"/>
        </w:rPr>
        <w:t xml:space="preserve"> </w:t>
      </w:r>
      <w:r>
        <w:rPr>
          <w:color w:val="444444"/>
          <w:sz w:val="20"/>
        </w:rPr>
        <w:t>Ch.03</w:t>
      </w:r>
      <w:r>
        <w:rPr>
          <w:color w:val="2A2A2A"/>
          <w:sz w:val="20"/>
        </w:rPr>
        <w:t>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있어요</w:t>
      </w:r>
      <w:r>
        <w:rPr>
          <w:color w:val="2A2A2A"/>
          <w:sz w:val="20"/>
        </w:rPr>
        <w:t>.</w:t>
      </w:r>
    </w:p>
    <w:p w14:paraId="33EDBE12" w14:textId="77777777" w:rsidR="00922D1A" w:rsidRDefault="00633901">
      <w:pPr>
        <w:autoSpaceDE w:val="0"/>
        <w:autoSpaceDN w:val="0"/>
        <w:spacing w:before="624" w:after="0" w:line="185" w:lineRule="auto"/>
      </w:pPr>
      <w:r>
        <w:rPr>
          <w:b/>
          <w:color w:val="111111"/>
          <w:sz w:val="28"/>
        </w:rPr>
        <w:t xml:space="preserve">5. </w:t>
      </w:r>
      <w:r>
        <w:rPr>
          <w:b/>
          <w:color w:val="111111"/>
          <w:sz w:val="28"/>
        </w:rPr>
        <w:t>학습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경로</w:t>
      </w:r>
    </w:p>
    <w:p w14:paraId="42A18DF5" w14:textId="77777777" w:rsidR="00922D1A" w:rsidRDefault="00633901">
      <w:pPr>
        <w:autoSpaceDE w:val="0"/>
        <w:autoSpaceDN w:val="0"/>
        <w:spacing w:before="256" w:after="0" w:line="240" w:lineRule="auto"/>
        <w:jc w:val="center"/>
      </w:pPr>
      <w:r>
        <w:rPr>
          <w:noProof/>
        </w:rPr>
        <w:drawing>
          <wp:inline distT="0" distB="0" distL="0" distR="0" wp14:anchorId="30F0FEF6" wp14:editId="2871E3F5">
            <wp:extent cx="6404609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0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CC8A" w14:textId="77777777" w:rsidR="00922D1A" w:rsidRDefault="00633901">
      <w:pPr>
        <w:autoSpaceDE w:val="0"/>
        <w:autoSpaceDN w:val="0"/>
        <w:spacing w:before="21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입문자</w:t>
      </w:r>
      <w:r>
        <w:rPr>
          <w:color w:val="1A1A1A"/>
          <w:sz w:val="20"/>
          <w:lang w:eastAsia="ko-KR"/>
        </w:rPr>
        <w:t xml:space="preserve"> — 01</w:t>
      </w:r>
      <w:r>
        <w:rPr>
          <w:color w:val="1A1A1A"/>
          <w:sz w:val="20"/>
          <w:lang w:eastAsia="ko-KR"/>
        </w:rPr>
        <w:t>부터</w:t>
      </w:r>
      <w:r>
        <w:rPr>
          <w:color w:val="1A1A1A"/>
          <w:sz w:val="20"/>
          <w:lang w:eastAsia="ko-KR"/>
        </w:rPr>
        <w:t xml:space="preserve"> 11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순서대로</w:t>
      </w:r>
      <w:r>
        <w:rPr>
          <w:color w:val="1A1A1A"/>
          <w:sz w:val="20"/>
          <w:lang w:eastAsia="ko-KR"/>
        </w:rPr>
        <w:t>.</w:t>
      </w:r>
    </w:p>
    <w:p w14:paraId="20E6B07D" w14:textId="77777777" w:rsidR="00922D1A" w:rsidRDefault="00633901">
      <w:pPr>
        <w:tabs>
          <w:tab w:val="left" w:pos="280"/>
        </w:tabs>
        <w:autoSpaceDE w:val="0"/>
        <w:autoSpaceDN w:val="0"/>
        <w:spacing w:before="11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급하면</w:t>
      </w:r>
      <w:r>
        <w:rPr>
          <w:color w:val="1A1A1A"/>
          <w:sz w:val="20"/>
          <w:lang w:eastAsia="ko-KR"/>
        </w:rPr>
        <w:t xml:space="preserve"> — 03(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>) → 04(</w:t>
      </w:r>
      <w:r>
        <w:rPr>
          <w:color w:val="1A1A1A"/>
          <w:sz w:val="20"/>
          <w:lang w:eastAsia="ko-KR"/>
        </w:rPr>
        <w:t>입력</w:t>
      </w:r>
      <w:r>
        <w:rPr>
          <w:color w:val="1A1A1A"/>
          <w:sz w:val="20"/>
          <w:lang w:eastAsia="ko-KR"/>
        </w:rPr>
        <w:t xml:space="preserve"> QC) → </w:t>
      </w:r>
      <w:r>
        <w:rPr>
          <w:color w:val="1A1A1A"/>
          <w:sz w:val="20"/>
          <w:lang w:eastAsia="ko-KR"/>
        </w:rPr>
        <w:t>관심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처음이라면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04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뒤의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단계가</w:t>
      </w:r>
      <w:r>
        <w:rPr>
          <w:color w:val="1A1A1A"/>
          <w:sz w:val="20"/>
          <w:lang w:eastAsia="ko-KR"/>
        </w:rPr>
        <w:t xml:space="preserve"> 04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numbering·annotation </w:t>
      </w:r>
      <w:r>
        <w:rPr>
          <w:color w:val="1A1A1A"/>
          <w:sz w:val="20"/>
          <w:lang w:eastAsia="ko-KR"/>
        </w:rPr>
        <w:t>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돌아가거든요</w:t>
      </w:r>
      <w:r>
        <w:rPr>
          <w:color w:val="1A1A1A"/>
          <w:sz w:val="20"/>
          <w:lang w:eastAsia="ko-KR"/>
        </w:rPr>
        <w:t>.</w:t>
      </w:r>
    </w:p>
    <w:p w14:paraId="4D0D6388" w14:textId="77777777" w:rsidR="00922D1A" w:rsidRDefault="00633901">
      <w:pPr>
        <w:autoSpaceDE w:val="0"/>
        <w:autoSpaceDN w:val="0"/>
        <w:spacing w:before="45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6. </w:t>
      </w:r>
      <w:r>
        <w:rPr>
          <w:b/>
          <w:color w:val="111111"/>
          <w:sz w:val="28"/>
          <w:lang w:eastAsia="ko-KR"/>
        </w:rPr>
        <w:t>표기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규약</w:t>
      </w:r>
    </w:p>
    <w:p w14:paraId="15B0341F" w14:textId="77777777" w:rsidR="00922D1A" w:rsidRDefault="00633901">
      <w:pPr>
        <w:tabs>
          <w:tab w:val="left" w:pos="280"/>
          <w:tab w:val="left" w:pos="340"/>
        </w:tabs>
        <w:autoSpaceDE w:val="0"/>
        <w:autoSpaceDN w:val="0"/>
        <w:spacing w:before="25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B1361E"/>
          <w:sz w:val="17"/>
          <w:shd w:val="clear" w:color="auto" w:fill="EDEFF2"/>
          <w:lang w:eastAsia="ko-KR"/>
        </w:rPr>
        <w:t>코드</w:t>
      </w:r>
      <w:r>
        <w:rPr>
          <w:color w:val="1A1A1A"/>
          <w:sz w:val="20"/>
          <w:lang w:eastAsia="ko-KR"/>
        </w:rPr>
        <w:t xml:space="preserve"> =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파일명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함수명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메트릭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컬럼명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부분</w:t>
      </w:r>
      <w:r>
        <w:rPr>
          <w:color w:val="1A1A1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깊이</w:t>
      </w:r>
      <w:r>
        <w:rPr>
          <w:color w:val="1A1A1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</w:t>
      </w:r>
      <w:r>
        <w:rPr>
          <w:color w:val="1A1A1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케이스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스터디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겪은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사례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수치는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가이드를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못한</w:t>
      </w:r>
      <w:r>
        <w:rPr>
          <w:color w:val="1A1A1A"/>
          <w:sz w:val="20"/>
          <w:lang w:eastAsia="ko-KR"/>
        </w:rPr>
        <w:t xml:space="preserve"> GPU·</w:t>
      </w:r>
      <w:r>
        <w:rPr>
          <w:color w:val="1A1A1A"/>
          <w:sz w:val="20"/>
          <w:lang w:eastAsia="ko-KR"/>
        </w:rPr>
        <w:t>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〔본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환경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미실행〕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으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표시해요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지어내지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뜻이에요</w:t>
      </w:r>
      <w:r>
        <w:rPr>
          <w:color w:val="1A1A1A"/>
          <w:sz w:val="20"/>
          <w:lang w:eastAsia="ko-KR"/>
        </w:rPr>
        <w:t>.</w:t>
      </w:r>
    </w:p>
    <w:p w14:paraId="23CC4954" w14:textId="77777777" w:rsidR="00922D1A" w:rsidRDefault="00633901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하드웨어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버전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재현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뒀어요</w:t>
      </w:r>
      <w:r>
        <w:rPr>
          <w:color w:val="1A1A1A"/>
          <w:sz w:val="20"/>
          <w:lang w:eastAsia="ko-KR"/>
        </w:rPr>
        <w:t>.</w:t>
      </w:r>
    </w:p>
    <w:p w14:paraId="6F25DA9A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1A4043E7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2E79B56F" w14:textId="77777777" w:rsidR="00922D1A" w:rsidRDefault="00633901">
      <w:pPr>
        <w:pageBreakBefore/>
        <w:autoSpaceDE w:val="0"/>
        <w:autoSpaceDN w:val="0"/>
        <w:spacing w:after="0" w:line="24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Ch.01 — </w:t>
      </w:r>
      <w:r>
        <w:rPr>
          <w:b/>
          <w:color w:val="111111"/>
          <w:sz w:val="37"/>
          <w:lang w:eastAsia="ko-KR"/>
        </w:rPr>
        <w:t>항체</w:t>
      </w:r>
      <w:r>
        <w:rPr>
          <w:b/>
          <w:color w:val="111111"/>
          <w:sz w:val="37"/>
          <w:lang w:eastAsia="ko-KR"/>
        </w:rPr>
        <w:t xml:space="preserve"> humanization, </w:t>
      </w:r>
      <w:r>
        <w:rPr>
          <w:b/>
          <w:color w:val="111111"/>
          <w:sz w:val="37"/>
          <w:lang w:eastAsia="ko-KR"/>
        </w:rPr>
        <w:t>왜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하고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무엇을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지켜야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하나요</w:t>
      </w:r>
      <w:r>
        <w:rPr>
          <w:b/>
          <w:color w:val="111111"/>
          <w:sz w:val="37"/>
          <w:lang w:eastAsia="ko-KR"/>
        </w:rPr>
        <w:t>?</w:t>
      </w:r>
    </w:p>
    <w:p w14:paraId="0E3225DD" w14:textId="77777777" w:rsidR="00922D1A" w:rsidRDefault="00633901">
      <w:pPr>
        <w:autoSpaceDE w:val="0"/>
        <w:autoSpaceDN w:val="0"/>
        <w:spacing w:before="4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mouse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실험실에서는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막히게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몸에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이야기가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면역계가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그걸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남의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단백질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귀신같이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알아보거든요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사람답게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그러다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통째로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날려먹기도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하고요</w:t>
      </w:r>
      <w:r>
        <w:rPr>
          <w:color w:val="1A1A1A"/>
          <w:sz w:val="20"/>
          <w:lang w:eastAsia="ko-KR"/>
        </w:rPr>
        <w:t>.</w:t>
      </w:r>
    </w:p>
    <w:p w14:paraId="34E34E27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필요한지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그게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사람처럼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칠하는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결합력과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사람다움사이의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줄타기</w:t>
      </w:r>
      <w:r>
        <w:rPr>
          <w:color w:val="1A1A1A"/>
          <w:sz w:val="20"/>
          <w:lang w:eastAsia="ko-KR"/>
        </w:rPr>
        <w:t>인지를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짚어요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건드려도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해법인</w:t>
      </w:r>
      <w:r>
        <w:rPr>
          <w:color w:val="1A1A1A"/>
          <w:sz w:val="20"/>
          <w:lang w:eastAsia="ko-KR"/>
        </w:rPr>
        <w:t xml:space="preserve"> CDR grafting·backmutation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훑을게요</w:t>
      </w:r>
      <w:r>
        <w:rPr>
          <w:color w:val="1A1A1A"/>
          <w:sz w:val="20"/>
          <w:lang w:eastAsia="ko-KR"/>
        </w:rPr>
        <w:t>.</w:t>
      </w:r>
    </w:p>
    <w:p w14:paraId="0F39F0DC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1.1 </w:t>
      </w:r>
      <w:r>
        <w:rPr>
          <w:b/>
          <w:color w:val="111111"/>
          <w:sz w:val="28"/>
          <w:lang w:eastAsia="ko-KR"/>
        </w:rPr>
        <w:t>항체는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어떻게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생겼나요</w:t>
      </w:r>
      <w:r>
        <w:rPr>
          <w:b/>
          <w:color w:val="111111"/>
          <w:sz w:val="28"/>
          <w:lang w:eastAsia="ko-KR"/>
        </w:rPr>
        <w:t xml:space="preserve">? — </w:t>
      </w:r>
      <w:r>
        <w:rPr>
          <w:b/>
          <w:color w:val="111111"/>
          <w:sz w:val="28"/>
          <w:lang w:eastAsia="ko-KR"/>
        </w:rPr>
        <w:t>손가락은</w:t>
      </w:r>
      <w:r>
        <w:rPr>
          <w:b/>
          <w:color w:val="111111"/>
          <w:sz w:val="28"/>
          <w:lang w:eastAsia="ko-KR"/>
        </w:rPr>
        <w:t xml:space="preserve"> CDR, </w:t>
      </w:r>
      <w:r>
        <w:rPr>
          <w:b/>
          <w:color w:val="111111"/>
          <w:sz w:val="28"/>
          <w:lang w:eastAsia="ko-KR"/>
        </w:rPr>
        <w:t>손바닥은</w:t>
      </w:r>
      <w:r>
        <w:rPr>
          <w:b/>
          <w:color w:val="111111"/>
          <w:sz w:val="28"/>
          <w:lang w:eastAsia="ko-KR"/>
        </w:rPr>
        <w:t xml:space="preserve"> framework</w:t>
      </w:r>
    </w:p>
    <w:p w14:paraId="3CD9CE5C" w14:textId="77777777" w:rsidR="00922D1A" w:rsidRDefault="00633901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항체는</w:t>
      </w:r>
      <w:r>
        <w:rPr>
          <w:color w:val="1A1A1A"/>
          <w:sz w:val="20"/>
          <w:lang w:eastAsia="ko-KR"/>
        </w:rPr>
        <w:t xml:space="preserve"> heavy chain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light chain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이뤄져요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항원에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달라붙는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주로</w:t>
      </w:r>
      <w:r>
        <w:rPr>
          <w:color w:val="1A1A1A"/>
          <w:sz w:val="20"/>
          <w:lang w:eastAsia="ko-KR"/>
        </w:rPr>
        <w:t xml:space="preserve"> variable domain, </w:t>
      </w:r>
      <w:r>
        <w:rPr>
          <w:color w:val="1A1A1A"/>
          <w:sz w:val="20"/>
          <w:lang w:eastAsia="ko-KR"/>
        </w:rPr>
        <w:t>그중에서도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VH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>VL</w:t>
      </w:r>
      <w:r>
        <w:rPr>
          <w:b/>
          <w:color w:val="111111"/>
          <w:sz w:val="20"/>
          <w:lang w:eastAsia="ko-KR"/>
        </w:rPr>
        <w:t>의</w:t>
      </w:r>
      <w:r>
        <w:rPr>
          <w:b/>
          <w:color w:val="111111"/>
          <w:sz w:val="20"/>
          <w:lang w:eastAsia="ko-KR"/>
        </w:rPr>
        <w:t xml:space="preserve"> CDR1/2/3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맡아요</w:t>
      </w:r>
      <w:r>
        <w:rPr>
          <w:color w:val="1A1A1A"/>
          <w:sz w:val="20"/>
          <w:lang w:eastAsia="ko-KR"/>
        </w:rPr>
        <w:t>. 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악수하는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손가락이라면</w:t>
      </w:r>
      <w:r>
        <w:rPr>
          <w:color w:val="1A1A1A"/>
          <w:sz w:val="20"/>
          <w:lang w:eastAsia="ko-KR"/>
        </w:rPr>
        <w:t>, framework region(FWR)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손가락을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받쳐주는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손바닥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손목이에요</w:t>
      </w:r>
      <w:r>
        <w:rPr>
          <w:color w:val="1A1A1A"/>
          <w:sz w:val="20"/>
          <w:lang w:eastAsia="ko-KR"/>
        </w:rPr>
        <w:t>.</w:t>
      </w:r>
    </w:p>
    <w:p w14:paraId="0ACE803C" w14:textId="77777777" w:rsidR="00922D1A" w:rsidRDefault="00633901">
      <w:pPr>
        <w:autoSpaceDE w:val="0"/>
        <w:autoSpaceDN w:val="0"/>
        <w:spacing w:before="178" w:after="216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>. "</w:t>
      </w:r>
      <w:r>
        <w:rPr>
          <w:color w:val="1A1A1A"/>
          <w:sz w:val="20"/>
          <w:lang w:eastAsia="ko-KR"/>
        </w:rPr>
        <w:t>그럼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갈아끼워도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되겠네</w:t>
      </w:r>
      <w:r>
        <w:rPr>
          <w:color w:val="1A1A1A"/>
          <w:sz w:val="20"/>
          <w:lang w:eastAsia="ko-KR"/>
        </w:rPr>
        <w:t xml:space="preserve">?"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framework </w:t>
      </w:r>
      <w:r>
        <w:rPr>
          <w:color w:val="1A1A1A"/>
          <w:sz w:val="20"/>
          <w:lang w:eastAsia="ko-KR"/>
        </w:rPr>
        <w:t>안에도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숨어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대표적으로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종류예요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4058"/>
        <w:gridCol w:w="6018"/>
      </w:tblGrid>
      <w:tr w:rsidR="00922D1A" w14:paraId="23E414C5" w14:textId="77777777">
        <w:trPr>
          <w:trHeight w:hRule="exact" w:val="462"/>
        </w:trPr>
        <w:tc>
          <w:tcPr>
            <w:tcW w:w="4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F1A24FC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숨은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자리</w:t>
            </w:r>
          </w:p>
        </w:tc>
        <w:tc>
          <w:tcPr>
            <w:tcW w:w="6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909B150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하는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일</w:t>
            </w:r>
          </w:p>
        </w:tc>
      </w:tr>
      <w:tr w:rsidR="00922D1A" w14:paraId="16DC1E3B" w14:textId="77777777">
        <w:trPr>
          <w:trHeight w:hRule="exact" w:val="460"/>
        </w:trPr>
        <w:tc>
          <w:tcPr>
            <w:tcW w:w="4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FD80B6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Vernier zone</w:t>
            </w:r>
          </w:p>
        </w:tc>
        <w:tc>
          <w:tcPr>
            <w:tcW w:w="6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3FBA55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CDR loop</w:t>
            </w:r>
            <w:r>
              <w:rPr>
                <w:color w:val="1A1A1A"/>
                <w:sz w:val="17"/>
              </w:rPr>
              <w:t>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모양</w:t>
            </w:r>
            <w:r>
              <w:rPr>
                <w:color w:val="1A1A1A"/>
                <w:sz w:val="17"/>
              </w:rPr>
              <w:t>(conformation)</w:t>
            </w:r>
            <w:r>
              <w:rPr>
                <w:color w:val="1A1A1A"/>
                <w:sz w:val="17"/>
              </w:rPr>
              <w:t>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아래에서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받쳐줘요</w:t>
            </w:r>
          </w:p>
        </w:tc>
      </w:tr>
      <w:tr w:rsidR="00922D1A" w14:paraId="2A35EACF" w14:textId="77777777">
        <w:trPr>
          <w:trHeight w:hRule="exact" w:val="464"/>
        </w:trPr>
        <w:tc>
          <w:tcPr>
            <w:tcW w:w="4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5807EA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VH/VL interface residue</w:t>
            </w:r>
          </w:p>
        </w:tc>
        <w:tc>
          <w:tcPr>
            <w:tcW w:w="6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D8674A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도메인이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맞물리는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면이에요</w:t>
            </w:r>
          </w:p>
        </w:tc>
      </w:tr>
      <w:tr w:rsidR="00922D1A" w14:paraId="40A76CBE" w14:textId="77777777">
        <w:trPr>
          <w:trHeight w:hRule="exact" w:val="460"/>
        </w:trPr>
        <w:tc>
          <w:tcPr>
            <w:tcW w:w="4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17DCD41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canonical loop determinant</w:t>
            </w:r>
          </w:p>
        </w:tc>
        <w:tc>
          <w:tcPr>
            <w:tcW w:w="6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238307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CDR</w:t>
            </w:r>
            <w:r>
              <w:rPr>
                <w:color w:val="1A1A1A"/>
                <w:sz w:val="17"/>
                <w:lang w:eastAsia="ko-KR"/>
              </w:rPr>
              <w:t>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형태를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결정해요</w:t>
            </w:r>
          </w:p>
        </w:tc>
      </w:tr>
      <w:tr w:rsidR="00922D1A" w14:paraId="3F8ABCAA" w14:textId="77777777">
        <w:trPr>
          <w:trHeight w:hRule="exact" w:val="462"/>
        </w:trPr>
        <w:tc>
          <w:tcPr>
            <w:tcW w:w="4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037B0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buried core residue</w:t>
            </w:r>
          </w:p>
        </w:tc>
        <w:tc>
          <w:tcPr>
            <w:tcW w:w="60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92DF3C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안쪽에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파묻혀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패킹을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잡아줘요</w:t>
            </w:r>
          </w:p>
        </w:tc>
      </w:tr>
    </w:tbl>
    <w:p w14:paraId="4874A49E" w14:textId="77777777" w:rsidR="00922D1A" w:rsidRDefault="00633901">
      <w:pPr>
        <w:autoSpaceDE w:val="0"/>
        <w:autoSpaceDN w:val="0"/>
        <w:spacing w:before="20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자리들을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될까요</w:t>
      </w:r>
      <w:r>
        <w:rPr>
          <w:color w:val="1A1A1A"/>
          <w:sz w:val="20"/>
          <w:lang w:eastAsia="ko-KR"/>
        </w:rPr>
        <w:t xml:space="preserve">? </w:t>
      </w:r>
      <w:r>
        <w:rPr>
          <w:color w:val="1A1A1A"/>
          <w:sz w:val="20"/>
          <w:lang w:eastAsia="ko-KR"/>
        </w:rPr>
        <w:t>서열은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사람다워졌는데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벌어져요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사람다움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좋아하다가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잃는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셈이죠</w:t>
      </w:r>
      <w:r>
        <w:rPr>
          <w:color w:val="1A1A1A"/>
          <w:sz w:val="20"/>
          <w:lang w:eastAsia="ko-KR"/>
        </w:rPr>
        <w:t>.</w:t>
      </w:r>
    </w:p>
    <w:p w14:paraId="3DDC1997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framework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통째로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사람화하면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사람다움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점수는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확실히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올라가요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그런데</w:t>
      </w:r>
      <w:r>
        <w:rPr>
          <w:color w:val="2A2A2A"/>
          <w:sz w:val="20"/>
          <w:lang w:eastAsia="ko-KR"/>
        </w:rPr>
        <w:t xml:space="preserve"> CDR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받치던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자리까지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함께바뀌면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결합이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무너져요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실제로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일이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벌어지는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걸</w:t>
      </w:r>
      <w:r>
        <w:rPr>
          <w:color w:val="2A2A2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Ch.05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돼요</w:t>
      </w:r>
      <w:r>
        <w:rPr>
          <w:color w:val="2A2A2A"/>
          <w:sz w:val="20"/>
          <w:lang w:eastAsia="ko-KR"/>
        </w:rPr>
        <w:t>.</w:t>
      </w:r>
    </w:p>
    <w:p w14:paraId="3FCE87AD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1.2 </w:t>
      </w:r>
      <w:r>
        <w:rPr>
          <w:b/>
          <w:color w:val="111111"/>
          <w:sz w:val="28"/>
          <w:lang w:eastAsia="ko-KR"/>
        </w:rPr>
        <w:t>그래서</w:t>
      </w:r>
      <w:r>
        <w:rPr>
          <w:b/>
          <w:color w:val="111111"/>
          <w:sz w:val="28"/>
          <w:lang w:eastAsia="ko-KR"/>
        </w:rPr>
        <w:t>, humanization</w:t>
      </w:r>
      <w:r>
        <w:rPr>
          <w:b/>
          <w:color w:val="111111"/>
          <w:sz w:val="28"/>
          <w:lang w:eastAsia="ko-KR"/>
        </w:rPr>
        <w:t>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하나요</w:t>
      </w:r>
      <w:r>
        <w:rPr>
          <w:b/>
          <w:color w:val="111111"/>
          <w:sz w:val="28"/>
          <w:lang w:eastAsia="ko-KR"/>
        </w:rPr>
        <w:t>? — ADA/HAMA</w:t>
      </w:r>
      <w:r>
        <w:rPr>
          <w:b/>
          <w:color w:val="111111"/>
          <w:sz w:val="28"/>
          <w:lang w:eastAsia="ko-KR"/>
        </w:rPr>
        <w:t>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네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가지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균형</w:t>
      </w:r>
    </w:p>
    <w:p w14:paraId="7137DF2C" w14:textId="77777777" w:rsidR="00922D1A" w:rsidRDefault="00633901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근본적인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질문부터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볼게요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비인간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몸에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생길까요</w:t>
      </w:r>
      <w:r>
        <w:rPr>
          <w:color w:val="1A1A1A"/>
          <w:sz w:val="20"/>
          <w:lang w:eastAsia="ko-KR"/>
        </w:rPr>
        <w:t>?</w:t>
      </w:r>
    </w:p>
    <w:p w14:paraId="07798756" w14:textId="0E91B3E0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우리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면역계는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단백질을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mouse </w:t>
      </w:r>
      <w:r>
        <w:rPr>
          <w:color w:val="1A1A1A"/>
          <w:sz w:val="20"/>
          <w:lang w:eastAsia="ko-KR"/>
        </w:rPr>
        <w:t>유래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사람에게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투여하면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</w:t>
      </w:r>
      <w:r>
        <w:rPr>
          <w:b/>
          <w:color w:val="111111"/>
          <w:sz w:val="20"/>
          <w:lang w:eastAsia="ko-KR"/>
        </w:rPr>
        <w:t>-</w:t>
      </w:r>
      <w:r>
        <w:rPr>
          <w:b/>
          <w:color w:val="111111"/>
          <w:sz w:val="20"/>
          <w:lang w:eastAsia="ko-KR"/>
        </w:rPr>
        <w:t>약물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>(ADA)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반응이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생겨요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옛날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표현으로는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HAMA(Human Anti-Mouse Antibody)</w:t>
      </w:r>
      <w:r>
        <w:rPr>
          <w:color w:val="1A1A1A"/>
          <w:sz w:val="20"/>
          <w:lang w:eastAsia="ko-KR"/>
        </w:rPr>
        <w:t>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그다음은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도미노예요</w:t>
      </w:r>
      <w:r>
        <w:rPr>
          <w:color w:val="1A1A1A"/>
          <w:sz w:val="20"/>
          <w:lang w:eastAsia="ko-KR"/>
        </w:rPr>
        <w:t>.</w:t>
      </w:r>
    </w:p>
    <w:p w14:paraId="5C499487" w14:textId="77777777" w:rsidR="00922D1A" w:rsidRDefault="00633901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약이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금방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제거돼서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반감기</w:t>
      </w:r>
      <w:r>
        <w:rPr>
          <w:b/>
          <w:color w:val="111111"/>
          <w:sz w:val="20"/>
          <w:lang w:eastAsia="ko-KR"/>
        </w:rPr>
        <w:t>(PK)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짧아져요</w:t>
      </w:r>
    </w:p>
    <w:p w14:paraId="0DD3F848" w14:textId="77777777" w:rsidR="00922D1A" w:rsidRDefault="00633901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효능이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떨어지거나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알러지</w:t>
      </w:r>
      <w:r>
        <w:rPr>
          <w:b/>
          <w:color w:val="111111"/>
          <w:sz w:val="20"/>
          <w:lang w:eastAsia="ko-KR"/>
        </w:rPr>
        <w:t>·</w:t>
      </w:r>
      <w:r>
        <w:rPr>
          <w:b/>
          <w:color w:val="111111"/>
          <w:sz w:val="20"/>
          <w:lang w:eastAsia="ko-KR"/>
        </w:rPr>
        <w:t>아나필락시스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안전성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문제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생겨요</w:t>
      </w:r>
    </w:p>
    <w:p w14:paraId="17E89197" w14:textId="77777777" w:rsidR="00922D1A" w:rsidRDefault="00633901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결국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규제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승인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어려워져요</w:t>
      </w:r>
    </w:p>
    <w:p w14:paraId="50260082" w14:textId="77777777" w:rsidR="00922D1A" w:rsidRDefault="00633901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진짜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목표는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사람처럼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보이기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하나가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균형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</w:t>
      </w:r>
    </w:p>
    <w:p w14:paraId="5CEE4CF9" w14:textId="77777777" w:rsidR="00922D1A" w:rsidRDefault="00633901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가까운</w:t>
      </w:r>
      <w:r>
        <w:rPr>
          <w:color w:val="1A1A1A"/>
          <w:sz w:val="20"/>
          <w:lang w:eastAsia="ko-KR"/>
        </w:rPr>
        <w:t xml:space="preserve"> sequence profile </w:t>
      </w:r>
      <w:r>
        <w:rPr>
          <w:color w:val="1A1A1A"/>
          <w:sz w:val="20"/>
          <w:lang w:eastAsia="ko-KR"/>
        </w:rPr>
        <w:t>확보</w:t>
      </w:r>
      <w:r>
        <w:rPr>
          <w:color w:val="1A1A1A"/>
          <w:sz w:val="20"/>
          <w:lang w:eastAsia="ko-KR"/>
        </w:rPr>
        <w:t xml:space="preserve"> (</w:t>
      </w:r>
      <w:r>
        <w:rPr>
          <w:color w:val="1A1A1A"/>
          <w:sz w:val="20"/>
          <w:lang w:eastAsia="ko-KR"/>
        </w:rPr>
        <w:t>면역원성</w:t>
      </w:r>
      <w:r>
        <w:rPr>
          <w:color w:val="1A1A1A"/>
          <w:sz w:val="20"/>
          <w:lang w:eastAsia="ko-KR"/>
        </w:rPr>
        <w:t xml:space="preserve"> ↓)</w:t>
      </w:r>
    </w:p>
    <w:p w14:paraId="3D0BCCD1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08BD3809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5E1B5708" w14:textId="77777777" w:rsidR="00922D1A" w:rsidRDefault="00633901">
      <w:pPr>
        <w:autoSpaceDE w:val="0"/>
        <w:autoSpaceDN w:val="0"/>
        <w:spacing w:before="3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 xml:space="preserve">• CDR/paratope geometry </w:t>
      </w:r>
      <w:r>
        <w:rPr>
          <w:color w:val="1A1A1A"/>
          <w:sz w:val="20"/>
          <w:lang w:eastAsia="ko-KR"/>
        </w:rPr>
        <w:t>유지</w:t>
      </w:r>
      <w:r>
        <w:rPr>
          <w:color w:val="1A1A1A"/>
          <w:sz w:val="20"/>
          <w:lang w:eastAsia="ko-KR"/>
        </w:rPr>
        <w:t xml:space="preserve"> (</w:t>
      </w:r>
      <w:r>
        <w:rPr>
          <w:color w:val="1A1A1A"/>
          <w:sz w:val="20"/>
          <w:lang w:eastAsia="ko-KR"/>
        </w:rPr>
        <w:t>결합력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유지</w:t>
      </w:r>
      <w:r>
        <w:rPr>
          <w:color w:val="1A1A1A"/>
          <w:sz w:val="20"/>
          <w:lang w:eastAsia="ko-KR"/>
        </w:rPr>
        <w:t>)</w:t>
      </w:r>
    </w:p>
    <w:p w14:paraId="59E6BCB9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발현량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안정성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용해도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확보</w:t>
      </w:r>
      <w:r>
        <w:rPr>
          <w:color w:val="1A1A1A"/>
          <w:sz w:val="20"/>
          <w:lang w:eastAsia="ko-KR"/>
        </w:rPr>
        <w:t xml:space="preserve">, aggregation </w:t>
      </w:r>
      <w:r>
        <w:rPr>
          <w:color w:val="1A1A1A"/>
          <w:sz w:val="20"/>
          <w:lang w:eastAsia="ko-KR"/>
        </w:rPr>
        <w:t>위험</w:t>
      </w:r>
      <w:r>
        <w:rPr>
          <w:color w:val="1A1A1A"/>
          <w:sz w:val="20"/>
          <w:lang w:eastAsia="ko-KR"/>
        </w:rPr>
        <w:t xml:space="preserve"> ↓ (</w:t>
      </w:r>
      <w:r>
        <w:rPr>
          <w:color w:val="1A1A1A"/>
          <w:sz w:val="20"/>
          <w:lang w:eastAsia="ko-KR"/>
        </w:rPr>
        <w:t>개발성</w:t>
      </w:r>
      <w:r>
        <w:rPr>
          <w:color w:val="1A1A1A"/>
          <w:sz w:val="20"/>
          <w:lang w:eastAsia="ko-KR"/>
        </w:rPr>
        <w:t>)</w:t>
      </w:r>
    </w:p>
    <w:p w14:paraId="03E2F7DA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1A1A1A"/>
          <w:sz w:val="20"/>
          <w:lang w:eastAsia="ko-KR"/>
        </w:rPr>
        <w:t>제조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가능성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규제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적합성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개선</w:t>
      </w:r>
    </w:p>
    <w:p w14:paraId="354B163A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쉽게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비유하면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번역이에요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외국어를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현지인처럼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자연스럽게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다듬되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원문의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핵심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메시지는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글자도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바꾸지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번역</w:t>
      </w:r>
      <w:r>
        <w:rPr>
          <w:color w:val="1A1A1A"/>
          <w:sz w:val="20"/>
          <w:lang w:eastAsia="ko-KR"/>
        </w:rPr>
        <w:t>이죠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문장을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매끄럽게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고치다가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바뀌면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번역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실패예요</w:t>
      </w:r>
      <w:r>
        <w:rPr>
          <w:color w:val="1A1A1A"/>
          <w:sz w:val="20"/>
          <w:lang w:eastAsia="ko-KR"/>
        </w:rPr>
        <w:t>.</w:t>
      </w:r>
    </w:p>
    <w:p w14:paraId="1CA0731C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1.3 CDR grafting</w:t>
      </w:r>
      <w:r>
        <w:rPr>
          <w:b/>
          <w:color w:val="111111"/>
          <w:sz w:val="28"/>
          <w:lang w:eastAsia="ko-KR"/>
        </w:rPr>
        <w:t>과</w:t>
      </w:r>
      <w:r>
        <w:rPr>
          <w:b/>
          <w:color w:val="111111"/>
          <w:sz w:val="28"/>
          <w:lang w:eastAsia="ko-KR"/>
        </w:rPr>
        <w:t xml:space="preserve"> backmutation — </w:t>
      </w:r>
      <w:r>
        <w:rPr>
          <w:b/>
          <w:color w:val="111111"/>
          <w:sz w:val="28"/>
          <w:lang w:eastAsia="ko-KR"/>
        </w:rPr>
        <w:t>고전이지만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여전히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</w:p>
    <w:p w14:paraId="526CA9F3" w14:textId="77777777" w:rsidR="00922D1A" w:rsidRDefault="00633901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고전적인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 grafting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murine </w:t>
      </w:r>
      <w:r>
        <w:rPr>
          <w:color w:val="1A1A1A"/>
          <w:sz w:val="20"/>
          <w:lang w:eastAsia="ko-KR"/>
        </w:rPr>
        <w:t>항체의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통째로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떼어내요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>germline(</w:t>
      </w:r>
      <w:r>
        <w:rPr>
          <w:color w:val="1A1A1A"/>
          <w:sz w:val="20"/>
          <w:lang w:eastAsia="ko-KR"/>
        </w:rPr>
        <w:t>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acceptor framework) </w:t>
      </w:r>
      <w:r>
        <w:rPr>
          <w:color w:val="1A1A1A"/>
          <w:sz w:val="20"/>
          <w:lang w:eastAsia="ko-KR"/>
        </w:rPr>
        <w:t>위에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이식해요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손가락</w:t>
      </w:r>
      <w:r>
        <w:rPr>
          <w:color w:val="1A1A1A"/>
          <w:sz w:val="20"/>
          <w:lang w:eastAsia="ko-KR"/>
        </w:rPr>
        <w:t>(CDR)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손바닥</w:t>
      </w:r>
      <w:r>
        <w:rPr>
          <w:color w:val="1A1A1A"/>
          <w:sz w:val="20"/>
          <w:lang w:eastAsia="ko-KR"/>
        </w:rPr>
        <w:t>(framework)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>것으로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셈이에요</w:t>
      </w:r>
      <w:r>
        <w:rPr>
          <w:color w:val="1A1A1A"/>
          <w:sz w:val="20"/>
          <w:lang w:eastAsia="ko-KR"/>
        </w:rPr>
        <w:t>.</w:t>
      </w:r>
    </w:p>
    <w:p w14:paraId="2DC0B2A2" w14:textId="77777777" w:rsidR="00922D1A" w:rsidRDefault="00633901">
      <w:pPr>
        <w:autoSpaceDE w:val="0"/>
        <w:autoSpaceDN w:val="0"/>
        <w:spacing w:before="178" w:after="216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결합력이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떨어지는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그럴까요</w:t>
      </w:r>
      <w:r>
        <w:rPr>
          <w:color w:val="1A1A1A"/>
          <w:sz w:val="20"/>
          <w:lang w:eastAsia="ko-KR"/>
        </w:rPr>
        <w:t xml:space="preserve">?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원래</w:t>
      </w:r>
      <w:r>
        <w:rPr>
          <w:color w:val="1A1A1A"/>
          <w:sz w:val="20"/>
          <w:lang w:eastAsia="ko-KR"/>
        </w:rPr>
        <w:t xml:space="preserve"> CDR loop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받쳐주던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미묘한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받침대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역할을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때문이에요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backmutation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 framework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원래</w:t>
      </w:r>
      <w:r>
        <w:rPr>
          <w:color w:val="1A1A1A"/>
          <w:sz w:val="20"/>
          <w:lang w:eastAsia="ko-KR"/>
        </w:rPr>
        <w:t xml:space="preserve">murine </w:t>
      </w:r>
      <w:r>
        <w:rPr>
          <w:color w:val="1A1A1A"/>
          <w:sz w:val="20"/>
          <w:lang w:eastAsia="ko-KR"/>
        </w:rPr>
        <w:t>잔기로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되돌리는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작업이죠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어디를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되돌릴지는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검토해요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398"/>
        <w:gridCol w:w="5134"/>
        <w:gridCol w:w="3544"/>
      </w:tblGrid>
      <w:tr w:rsidR="00922D1A" w14:paraId="4B344A21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491C525" w14:textId="77777777" w:rsidR="00922D1A" w:rsidRDefault="00633901">
            <w:pPr>
              <w:autoSpaceDE w:val="0"/>
              <w:autoSpaceDN w:val="0"/>
              <w:spacing w:before="94" w:after="0" w:line="185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우선순위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745038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되돌림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후보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DA5C2F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이유</w:t>
            </w:r>
          </w:p>
        </w:tc>
      </w:tr>
      <w:tr w:rsidR="00922D1A" w14:paraId="4D0B47FC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0C9EC5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F33A9A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바로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인접</w:t>
            </w:r>
            <w:r>
              <w:rPr>
                <w:color w:val="1A1A1A"/>
                <w:sz w:val="17"/>
              </w:rPr>
              <w:t xml:space="preserve"> framework residue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C01684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CDR </w:t>
            </w:r>
            <w:r>
              <w:rPr>
                <w:color w:val="1A1A1A"/>
                <w:sz w:val="17"/>
                <w:lang w:eastAsia="ko-KR"/>
              </w:rPr>
              <w:t>모양에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직접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영향</w:t>
            </w:r>
          </w:p>
        </w:tc>
      </w:tr>
      <w:tr w:rsidR="00922D1A" w14:paraId="23501641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4D56B9C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2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A8E0A1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Vernier zone residue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2562E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loop conformation </w:t>
            </w:r>
            <w:r>
              <w:rPr>
                <w:color w:val="1A1A1A"/>
                <w:sz w:val="17"/>
              </w:rPr>
              <w:t>받침대</w:t>
            </w:r>
          </w:p>
        </w:tc>
      </w:tr>
      <w:tr w:rsidR="00922D1A" w14:paraId="02CA5639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728963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3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0D89A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VH/VL interface residue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565F08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도메인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페어링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유지</w:t>
            </w:r>
          </w:p>
        </w:tc>
      </w:tr>
      <w:tr w:rsidR="00922D1A" w14:paraId="160BF39A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5A8BFF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7B96D7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buried core residue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A91EB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패킹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안정성</w:t>
            </w:r>
          </w:p>
        </w:tc>
      </w:tr>
      <w:tr w:rsidR="00922D1A" w14:paraId="565541B8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8D1982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5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1883C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canonical loop </w:t>
            </w:r>
            <w:r>
              <w:rPr>
                <w:color w:val="1A1A1A"/>
                <w:sz w:val="17"/>
              </w:rPr>
              <w:t>지지</w:t>
            </w:r>
            <w:r>
              <w:rPr>
                <w:color w:val="1A1A1A"/>
                <w:sz w:val="17"/>
              </w:rPr>
              <w:t xml:space="preserve"> residue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283D37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표준</w:t>
            </w:r>
            <w:r>
              <w:rPr>
                <w:color w:val="1A1A1A"/>
                <w:sz w:val="17"/>
                <w:lang w:eastAsia="ko-KR"/>
              </w:rPr>
              <w:t xml:space="preserve"> loop </w:t>
            </w:r>
            <w:r>
              <w:rPr>
                <w:color w:val="1A1A1A"/>
                <w:sz w:val="17"/>
                <w:lang w:eastAsia="ko-KR"/>
              </w:rPr>
              <w:t>형태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유지</w:t>
            </w:r>
          </w:p>
        </w:tc>
      </w:tr>
      <w:tr w:rsidR="00922D1A" w14:paraId="7305A8E2" w14:textId="77777777">
        <w:trPr>
          <w:trHeight w:hRule="exact" w:val="462"/>
        </w:trPr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FC70B7C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6</w:t>
            </w:r>
          </w:p>
        </w:tc>
        <w:tc>
          <w:tcPr>
            <w:tcW w:w="5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104D2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항원과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직접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접촉하는</w:t>
            </w:r>
            <w:r>
              <w:rPr>
                <w:color w:val="1A1A1A"/>
                <w:sz w:val="17"/>
              </w:rPr>
              <w:t xml:space="preserve"> framework residue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66C47A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드물지만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결정적</w:t>
            </w:r>
          </w:p>
        </w:tc>
      </w:tr>
    </w:tbl>
    <w:p w14:paraId="3B2CD06D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위쪽일수록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모양에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영향을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되돌리며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결합력이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돌아오는지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반대로되돌리는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늘어날수록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사람다움은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내려가요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줄타기예요</w:t>
      </w:r>
      <w:r>
        <w:rPr>
          <w:color w:val="1A1A1A"/>
          <w:sz w:val="20"/>
          <w:lang w:eastAsia="ko-KR"/>
        </w:rPr>
        <w:t>.</w:t>
      </w:r>
    </w:p>
    <w:p w14:paraId="4144B5D9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86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요즘은</w:t>
      </w:r>
      <w:r>
        <w:rPr>
          <w:color w:val="2A2A2A"/>
          <w:sz w:val="20"/>
          <w:lang w:eastAsia="ko-KR"/>
        </w:rPr>
        <w:t xml:space="preserve"> grafting </w:t>
      </w:r>
      <w:r>
        <w:rPr>
          <w:color w:val="2A2A2A"/>
          <w:sz w:val="20"/>
          <w:lang w:eastAsia="ko-KR"/>
        </w:rPr>
        <w:t>대신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resurfacing</w:t>
      </w:r>
      <w:r>
        <w:rPr>
          <w:color w:val="2A2A2A"/>
          <w:sz w:val="20"/>
          <w:lang w:eastAsia="ko-KR"/>
        </w:rPr>
        <w:t>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써요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표면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잔기만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것으로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바꿔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면역원성을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낮추고</w:t>
      </w:r>
      <w:r>
        <w:rPr>
          <w:color w:val="2A2A2A"/>
          <w:sz w:val="20"/>
          <w:lang w:eastAsia="ko-KR"/>
        </w:rPr>
        <w:t>buried core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보존하는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방식이에요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사람</w:t>
      </w:r>
      <w:r>
        <w:rPr>
          <w:color w:val="2A2A2A"/>
          <w:sz w:val="20"/>
          <w:lang w:eastAsia="ko-KR"/>
        </w:rPr>
        <w:t xml:space="preserve"> germline framework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맞추기도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하고요</w:t>
      </w:r>
      <w:r>
        <w:rPr>
          <w:color w:val="2A2A2A"/>
          <w:sz w:val="20"/>
          <w:lang w:eastAsia="ko-KR"/>
        </w:rPr>
        <w:t xml:space="preserve">. BioPhi/ Sapiens·Humatch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데이터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기반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자동</w:t>
      </w:r>
      <w:r>
        <w:rPr>
          <w:b/>
          <w:color w:val="111111"/>
          <w:sz w:val="20"/>
          <w:lang w:eastAsia="ko-KR"/>
        </w:rPr>
        <w:t xml:space="preserve"> humanization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가이드가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다루는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현대적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방법이에요</w:t>
      </w:r>
      <w:r>
        <w:rPr>
          <w:color w:val="2A2A2A"/>
          <w:sz w:val="20"/>
          <w:lang w:eastAsia="ko-KR"/>
        </w:rPr>
        <w:t>.</w:t>
      </w:r>
    </w:p>
    <w:p w14:paraId="04010DEB" w14:textId="77777777" w:rsidR="00922D1A" w:rsidRDefault="00633901">
      <w:pPr>
        <w:autoSpaceDE w:val="0"/>
        <w:autoSpaceDN w:val="0"/>
        <w:spacing w:before="622" w:after="0" w:line="185" w:lineRule="auto"/>
        <w:ind w:left="8"/>
      </w:pPr>
      <w:r>
        <w:rPr>
          <w:b/>
          <w:color w:val="111111"/>
          <w:sz w:val="28"/>
        </w:rPr>
        <w:t>이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챕터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핵심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요약</w:t>
      </w:r>
    </w:p>
    <w:p w14:paraId="377F99CF" w14:textId="77777777" w:rsidR="00922D1A" w:rsidRDefault="00633901">
      <w:pPr>
        <w:tabs>
          <w:tab w:val="left" w:pos="288"/>
        </w:tabs>
        <w:autoSpaceDE w:val="0"/>
        <w:autoSpaceDN w:val="0"/>
        <w:spacing w:before="248" w:after="0" w:line="245" w:lineRule="auto"/>
        <w:ind w:right="1008"/>
      </w:pPr>
      <w:r>
        <w:rPr>
          <w:color w:val="1A1A1A"/>
          <w:sz w:val="20"/>
        </w:rPr>
        <w:t xml:space="preserve">1. </w:t>
      </w:r>
      <w:r>
        <w:rPr>
          <w:color w:val="1A1A1A"/>
          <w:sz w:val="20"/>
        </w:rPr>
        <w:t>항원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결합은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VH/VL</w:t>
      </w:r>
      <w:r>
        <w:rPr>
          <w:b/>
          <w:color w:val="111111"/>
          <w:sz w:val="20"/>
        </w:rPr>
        <w:t>의</w:t>
      </w:r>
      <w:r>
        <w:rPr>
          <w:b/>
          <w:color w:val="111111"/>
          <w:sz w:val="20"/>
        </w:rPr>
        <w:t xml:space="preserve"> CDR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담당해요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하지만</w:t>
      </w:r>
      <w:r>
        <w:rPr>
          <w:color w:val="1A1A1A"/>
          <w:sz w:val="20"/>
        </w:rPr>
        <w:t xml:space="preserve"> framework</w:t>
      </w:r>
      <w:r>
        <w:rPr>
          <w:color w:val="1A1A1A"/>
          <w:sz w:val="20"/>
        </w:rPr>
        <w:t>에도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 xml:space="preserve">Vernier zone·VH/VL </w:t>
      </w:r>
      <w:r>
        <w:br/>
      </w:r>
      <w:r>
        <w:rPr>
          <w:b/>
          <w:color w:val="111111"/>
          <w:sz w:val="20"/>
        </w:rPr>
        <w:t>interface·canonical determinant·buried core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같은</w:t>
      </w:r>
      <w:r>
        <w:rPr>
          <w:color w:val="1A1A1A"/>
          <w:sz w:val="20"/>
        </w:rPr>
        <w:t xml:space="preserve"> "</w:t>
      </w:r>
      <w:r>
        <w:rPr>
          <w:color w:val="1A1A1A"/>
          <w:sz w:val="20"/>
        </w:rPr>
        <w:t>건드리면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되는</w:t>
      </w:r>
      <w:r>
        <w:rPr>
          <w:color w:val="1A1A1A"/>
          <w:sz w:val="20"/>
        </w:rPr>
        <w:t xml:space="preserve">" </w:t>
      </w:r>
      <w:r>
        <w:rPr>
          <w:color w:val="1A1A1A"/>
          <w:sz w:val="20"/>
        </w:rPr>
        <w:t>자리가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숨어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>.</w:t>
      </w:r>
    </w:p>
    <w:p w14:paraId="353C5ED6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2. humanization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목적은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면역원성</w:t>
      </w:r>
      <w:r>
        <w:rPr>
          <w:color w:val="1A1A1A"/>
          <w:sz w:val="20"/>
          <w:lang w:eastAsia="ko-KR"/>
        </w:rPr>
        <w:t>(ADA/HAMA)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다만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대가로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결합력을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잃으면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실패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680EF9E7" w14:textId="77777777" w:rsidR="00922D1A" w:rsidRDefault="00633901">
      <w:pPr>
        <w:tabs>
          <w:tab w:val="left" w:pos="288"/>
        </w:tabs>
        <w:autoSpaceDE w:val="0"/>
        <w:autoSpaceDN w:val="0"/>
        <w:spacing w:before="114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고전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해법은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 grafting + backmutation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현대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해법은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데이터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humanization(Ch.05~07)</w:t>
      </w:r>
      <w:r>
        <w:rPr>
          <w:color w:val="1A1A1A"/>
          <w:sz w:val="20"/>
          <w:lang w:eastAsia="ko-KR"/>
        </w:rPr>
        <w:t>이고요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원리는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똑같아요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CDR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지키고</w:t>
      </w:r>
      <w:r>
        <w:rPr>
          <w:b/>
          <w:color w:val="111111"/>
          <w:sz w:val="20"/>
          <w:lang w:eastAsia="ko-KR"/>
        </w:rPr>
        <w:t xml:space="preserve"> framework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사람화한다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2195FBAB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11E4A66A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0BD0FB71" w14:textId="77777777" w:rsidR="00922D1A" w:rsidRDefault="00633901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Ch.02 — </w:t>
      </w:r>
      <w:r>
        <w:rPr>
          <w:b/>
          <w:color w:val="111111"/>
          <w:sz w:val="37"/>
          <w:lang w:eastAsia="ko-KR"/>
        </w:rPr>
        <w:t>명명법</w:t>
      </w:r>
      <w:r>
        <w:rPr>
          <w:b/>
          <w:color w:val="111111"/>
          <w:sz w:val="37"/>
          <w:lang w:eastAsia="ko-KR"/>
        </w:rPr>
        <w:t>·</w:t>
      </w:r>
      <w:r>
        <w:rPr>
          <w:b/>
          <w:color w:val="111111"/>
          <w:sz w:val="37"/>
          <w:lang w:eastAsia="ko-KR"/>
        </w:rPr>
        <w:t>도구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지도</w:t>
      </w:r>
      <w:r>
        <w:rPr>
          <w:b/>
          <w:color w:val="111111"/>
          <w:sz w:val="37"/>
          <w:lang w:eastAsia="ko-KR"/>
        </w:rPr>
        <w:t>·</w:t>
      </w:r>
      <w:r>
        <w:rPr>
          <w:b/>
          <w:color w:val="111111"/>
          <w:sz w:val="37"/>
          <w:lang w:eastAsia="ko-KR"/>
        </w:rPr>
        <w:t>전략</w:t>
      </w:r>
      <w:r>
        <w:rPr>
          <w:b/>
          <w:color w:val="111111"/>
          <w:sz w:val="37"/>
          <w:lang w:eastAsia="ko-KR"/>
        </w:rPr>
        <w:t xml:space="preserve">·end-to-end </w:t>
      </w:r>
      <w:r>
        <w:rPr>
          <w:b/>
          <w:color w:val="111111"/>
          <w:sz w:val="37"/>
          <w:lang w:eastAsia="ko-KR"/>
        </w:rPr>
        <w:t>워크플로우</w:t>
      </w:r>
    </w:p>
    <w:p w14:paraId="6B4AC3BD" w14:textId="77777777" w:rsidR="00922D1A" w:rsidRDefault="00633901">
      <w:pPr>
        <w:autoSpaceDE w:val="0"/>
        <w:autoSpaceDN w:val="0"/>
        <w:spacing w:before="434" w:after="0" w:line="245" w:lineRule="auto"/>
        <w:ind w:right="30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rituximab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chimeric, </w:t>
      </w:r>
      <w:r>
        <w:rPr>
          <w:color w:val="B1361E"/>
          <w:sz w:val="17"/>
          <w:shd w:val="clear" w:color="auto" w:fill="EDEFF2"/>
          <w:lang w:eastAsia="ko-KR"/>
        </w:rPr>
        <w:t xml:space="preserve">trastuzumab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humanized. </w:t>
      </w:r>
      <w:r>
        <w:rPr>
          <w:color w:val="1A1A1A"/>
          <w:sz w:val="20"/>
          <w:lang w:eastAsia="ko-KR"/>
        </w:rPr>
        <w:t>이름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몇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글자만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요령이에요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최근신규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앞에서는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요령이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통하지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어미가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이상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유래를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말해주지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않거든요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규칙이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시작부터이름을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읽어요</w:t>
      </w:r>
      <w:r>
        <w:rPr>
          <w:color w:val="1A1A1A"/>
          <w:sz w:val="20"/>
          <w:lang w:eastAsia="ko-KR"/>
        </w:rPr>
        <w:t>.</w:t>
      </w:r>
    </w:p>
    <w:p w14:paraId="2E441183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Ch.01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무엇을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지켜야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봤어요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규칙이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끝났는지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몇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성격으로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파이프라인이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굴러가는지를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차례로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</w:t>
      </w:r>
    </w:p>
    <w:p w14:paraId="04609F24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2.1 -ximab, -zumab, -umab — </w:t>
      </w:r>
      <w:r>
        <w:rPr>
          <w:b/>
          <w:color w:val="111111"/>
          <w:sz w:val="28"/>
          <w:lang w:eastAsia="ko-KR"/>
        </w:rPr>
        <w:t>이름만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봐도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알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있을까요</w:t>
      </w:r>
      <w:r>
        <w:rPr>
          <w:b/>
          <w:color w:val="111111"/>
          <w:sz w:val="28"/>
          <w:lang w:eastAsia="ko-KR"/>
        </w:rPr>
        <w:t>?</w:t>
      </w:r>
    </w:p>
    <w:p w14:paraId="09C5E5AC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결론부터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약물명만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후보명은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그렇게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됐는지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규칙과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짚을게요</w:t>
      </w:r>
      <w:r>
        <w:rPr>
          <w:color w:val="1A1A1A"/>
          <w:sz w:val="20"/>
          <w:lang w:eastAsia="ko-KR"/>
        </w:rPr>
        <w:t>.</w:t>
      </w:r>
    </w:p>
    <w:p w14:paraId="0808B6CD" w14:textId="77777777" w:rsidR="00922D1A" w:rsidRDefault="00633901">
      <w:pPr>
        <w:autoSpaceDE w:val="0"/>
        <w:autoSpaceDN w:val="0"/>
        <w:spacing w:before="290" w:after="0" w:line="185" w:lineRule="auto"/>
      </w:pPr>
      <w:r>
        <w:rPr>
          <w:b/>
          <w:color w:val="444444"/>
          <w:sz w:val="24"/>
        </w:rPr>
        <w:t>옛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명명법</w:t>
      </w:r>
      <w:r>
        <w:rPr>
          <w:b/>
          <w:color w:val="444444"/>
          <w:sz w:val="24"/>
        </w:rPr>
        <w:t>: source substem</w:t>
      </w:r>
    </w:p>
    <w:p w14:paraId="51599C9B" w14:textId="77777777" w:rsidR="00922D1A" w:rsidRDefault="00633901">
      <w:pPr>
        <w:autoSpaceDE w:val="0"/>
        <w:autoSpaceDN w:val="0"/>
        <w:spacing w:before="134" w:after="216" w:line="245" w:lineRule="auto"/>
        <w:ind w:right="144"/>
      </w:pPr>
      <w:r>
        <w:rPr>
          <w:color w:val="1A1A1A"/>
          <w:sz w:val="20"/>
        </w:rPr>
        <w:t>과거</w:t>
      </w:r>
      <w:r>
        <w:rPr>
          <w:color w:val="1A1A1A"/>
          <w:sz w:val="20"/>
        </w:rPr>
        <w:t xml:space="preserve"> monoclonal antibody INN(</w:t>
      </w:r>
      <w:r>
        <w:rPr>
          <w:color w:val="1A1A1A"/>
          <w:sz w:val="20"/>
        </w:rPr>
        <w:t>국제일반명</w:t>
      </w:r>
      <w:r>
        <w:rPr>
          <w:color w:val="1A1A1A"/>
          <w:sz w:val="20"/>
        </w:rPr>
        <w:t xml:space="preserve">) </w:t>
      </w:r>
      <w:r>
        <w:rPr>
          <w:color w:val="1A1A1A"/>
          <w:sz w:val="20"/>
        </w:rPr>
        <w:t>명명법에서는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-mab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앞의</w:t>
      </w:r>
      <w:r>
        <w:rPr>
          <w:color w:val="1A1A1A"/>
          <w:sz w:val="20"/>
        </w:rPr>
        <w:t xml:space="preserve"> source substem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유래를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나타냈어요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224"/>
        <w:gridCol w:w="2914"/>
        <w:gridCol w:w="5938"/>
      </w:tblGrid>
      <w:tr w:rsidR="00922D1A" w14:paraId="0345EDB6" w14:textId="77777777">
        <w:trPr>
          <w:trHeight w:hRule="exact" w:val="462"/>
        </w:trPr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5D9C0B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어미</w:t>
            </w:r>
          </w:p>
        </w:tc>
        <w:tc>
          <w:tcPr>
            <w:tcW w:w="2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DC4427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5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D35C7F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일반적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922D1A" w14:paraId="4CD51004" w14:textId="77777777">
        <w:trPr>
          <w:trHeight w:hRule="exact" w:val="462"/>
        </w:trPr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CBD0675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-omab</w:t>
            </w:r>
          </w:p>
        </w:tc>
        <w:tc>
          <w:tcPr>
            <w:tcW w:w="2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AAD77D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murine antibody</w:t>
            </w:r>
          </w:p>
        </w:tc>
        <w:tc>
          <w:tcPr>
            <w:tcW w:w="5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DB72F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거의</w:t>
            </w:r>
            <w:r>
              <w:rPr>
                <w:color w:val="1A1A1A"/>
                <w:sz w:val="17"/>
              </w:rPr>
              <w:t xml:space="preserve"> mouse </w:t>
            </w:r>
            <w:r>
              <w:rPr>
                <w:color w:val="1A1A1A"/>
                <w:sz w:val="17"/>
              </w:rPr>
              <w:t>서열</w:t>
            </w:r>
          </w:p>
        </w:tc>
      </w:tr>
      <w:tr w:rsidR="00922D1A" w14:paraId="54E66A9C" w14:textId="77777777">
        <w:trPr>
          <w:trHeight w:hRule="exact" w:val="446"/>
        </w:trPr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D45773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-ximab</w:t>
            </w:r>
          </w:p>
        </w:tc>
        <w:tc>
          <w:tcPr>
            <w:tcW w:w="2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12BA32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chimeric antibody</w:t>
            </w:r>
          </w:p>
        </w:tc>
        <w:tc>
          <w:tcPr>
            <w:tcW w:w="5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1E065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mouse variable + human constant</w:t>
            </w:r>
          </w:p>
        </w:tc>
      </w:tr>
      <w:tr w:rsidR="00922D1A" w14:paraId="1B0ADB83" w14:textId="77777777">
        <w:trPr>
          <w:trHeight w:hRule="exact" w:val="464"/>
        </w:trPr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94C5B0" w14:textId="77777777" w:rsidR="00922D1A" w:rsidRDefault="00633901">
            <w:pPr>
              <w:autoSpaceDE w:val="0"/>
              <w:autoSpaceDN w:val="0"/>
              <w:spacing w:before="106" w:after="0" w:line="185" w:lineRule="auto"/>
              <w:jc w:val="center"/>
            </w:pPr>
            <w:r>
              <w:rPr>
                <w:color w:val="B1361E"/>
                <w:sz w:val="15"/>
              </w:rPr>
              <w:t>-zumab</w:t>
            </w:r>
          </w:p>
        </w:tc>
        <w:tc>
          <w:tcPr>
            <w:tcW w:w="2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470C874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humanized antibody</w:t>
            </w:r>
          </w:p>
        </w:tc>
        <w:tc>
          <w:tcPr>
            <w:tcW w:w="5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5C6E9F9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일부만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비인간</w:t>
            </w:r>
            <w:r>
              <w:rPr>
                <w:color w:val="1A1A1A"/>
                <w:sz w:val="17"/>
              </w:rPr>
              <w:t xml:space="preserve"> + </w:t>
            </w:r>
            <w:r>
              <w:rPr>
                <w:color w:val="1A1A1A"/>
                <w:sz w:val="17"/>
              </w:rPr>
              <w:t>대부분</w:t>
            </w:r>
            <w:r>
              <w:rPr>
                <w:color w:val="1A1A1A"/>
                <w:sz w:val="17"/>
              </w:rPr>
              <w:t xml:space="preserve"> human framework</w:t>
            </w:r>
          </w:p>
        </w:tc>
      </w:tr>
      <w:tr w:rsidR="00922D1A" w14:paraId="757840E3" w14:textId="77777777">
        <w:trPr>
          <w:trHeight w:hRule="exact" w:val="462"/>
        </w:trPr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93F334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-umab</w:t>
            </w:r>
          </w:p>
        </w:tc>
        <w:tc>
          <w:tcPr>
            <w:tcW w:w="2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8E5D7B9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human antibody</w:t>
            </w:r>
          </w:p>
        </w:tc>
        <w:tc>
          <w:tcPr>
            <w:tcW w:w="5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491B92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human </w:t>
            </w: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기반</w:t>
            </w:r>
          </w:p>
        </w:tc>
      </w:tr>
    </w:tbl>
    <w:p w14:paraId="215E481E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rituximab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chimeric(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-ximab </w:t>
      </w:r>
      <w:r>
        <w:rPr>
          <w:color w:val="1A1A1A"/>
          <w:sz w:val="20"/>
          <w:lang w:eastAsia="ko-KR"/>
        </w:rPr>
        <w:t xml:space="preserve">), </w:t>
      </w:r>
      <w:r>
        <w:rPr>
          <w:color w:val="B1361E"/>
          <w:sz w:val="17"/>
          <w:shd w:val="clear" w:color="auto" w:fill="EDEFF2"/>
          <w:lang w:eastAsia="ko-KR"/>
        </w:rPr>
        <w:t xml:space="preserve">trastuzumab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humanized(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-zumab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읽혔어요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가이드에서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결과물도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개념상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-zumab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범주예요</w:t>
      </w:r>
      <w:r>
        <w:rPr>
          <w:color w:val="1A1A1A"/>
          <w:sz w:val="20"/>
          <w:lang w:eastAsia="ko-KR"/>
        </w:rPr>
        <w:t>. CDR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비인간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지키고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사람화하니까요</w:t>
      </w:r>
      <w:r>
        <w:rPr>
          <w:color w:val="1A1A1A"/>
          <w:sz w:val="20"/>
          <w:lang w:eastAsia="ko-KR"/>
        </w:rPr>
        <w:t>.</w:t>
      </w:r>
    </w:p>
    <w:p w14:paraId="39015FEB" w14:textId="77777777" w:rsidR="00922D1A" w:rsidRDefault="00633901">
      <w:pPr>
        <w:autoSpaceDE w:val="0"/>
        <w:autoSpaceDN w:val="0"/>
        <w:spacing w:before="292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2021</w:t>
      </w:r>
      <w:r>
        <w:rPr>
          <w:b/>
          <w:color w:val="444444"/>
          <w:sz w:val="24"/>
          <w:lang w:eastAsia="ko-KR"/>
        </w:rPr>
        <w:t>년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새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명명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체계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바뀌었고</w:t>
      </w:r>
      <w:r>
        <w:rPr>
          <w:b/>
          <w:color w:val="444444"/>
          <w:sz w:val="24"/>
          <w:lang w:eastAsia="ko-KR"/>
        </w:rPr>
        <w:t xml:space="preserve">, </w:t>
      </w:r>
      <w:r>
        <w:rPr>
          <w:b/>
          <w:color w:val="444444"/>
          <w:sz w:val="24"/>
          <w:lang w:eastAsia="ko-KR"/>
        </w:rPr>
        <w:t>어떻게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바뀌었나</w:t>
      </w:r>
    </w:p>
    <w:p w14:paraId="04C99CFB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4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2017</w:t>
      </w:r>
      <w:r>
        <w:rPr>
          <w:color w:val="2A2A2A"/>
          <w:sz w:val="20"/>
          <w:lang w:eastAsia="ko-KR"/>
        </w:rPr>
        <w:t>년부터</w:t>
      </w:r>
      <w:r>
        <w:rPr>
          <w:color w:val="2A2A2A"/>
          <w:sz w:val="20"/>
          <w:lang w:eastAsia="ko-KR"/>
        </w:rPr>
        <w:t xml:space="preserve"> WHO INN</w:t>
      </w:r>
      <w:r>
        <w:rPr>
          <w:color w:val="2A2A2A"/>
          <w:sz w:val="20"/>
          <w:lang w:eastAsia="ko-KR"/>
        </w:rPr>
        <w:t>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신규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항체명에서</w:t>
      </w:r>
      <w:r>
        <w:rPr>
          <w:color w:val="2A2A2A"/>
          <w:sz w:val="20"/>
          <w:lang w:eastAsia="ko-KR"/>
        </w:rPr>
        <w:t xml:space="preserve"> source substem( </w:t>
      </w:r>
      <w:r>
        <w:rPr>
          <w:color w:val="B1361E"/>
          <w:sz w:val="17"/>
          <w:lang w:eastAsia="ko-KR"/>
        </w:rPr>
        <w:t xml:space="preserve">-o-/-xi-/-zu-/-u- 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방향으로바꿨어요</w:t>
      </w:r>
      <w:r>
        <w:rPr>
          <w:color w:val="2A2A2A"/>
          <w:sz w:val="20"/>
          <w:lang w:eastAsia="ko-KR"/>
        </w:rPr>
        <w:t>. 2021</w:t>
      </w:r>
      <w:r>
        <w:rPr>
          <w:color w:val="2A2A2A"/>
          <w:sz w:val="20"/>
          <w:lang w:eastAsia="ko-KR"/>
        </w:rPr>
        <w:t>년에는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-mab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어미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자체를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접미사로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쪼갰고요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별개의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변화지만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이름으로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유래를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읽는관행을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함께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끝냈어요</w:t>
      </w:r>
      <w:r>
        <w:rPr>
          <w:color w:val="2A2A2A"/>
          <w:sz w:val="20"/>
          <w:lang w:eastAsia="ko-KR"/>
        </w:rPr>
        <w:t>.</w:t>
      </w:r>
    </w:p>
    <w:p w14:paraId="4597FE28" w14:textId="77777777" w:rsidR="00922D1A" w:rsidRDefault="00633901">
      <w:pPr>
        <w:autoSpaceDE w:val="0"/>
        <w:autoSpaceDN w:val="0"/>
        <w:spacing w:before="4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바꾼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이유는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첫째</w:t>
      </w:r>
      <w:r>
        <w:rPr>
          <w:color w:val="1A1A1A"/>
          <w:sz w:val="20"/>
          <w:lang w:eastAsia="ko-KR"/>
        </w:rPr>
        <w:t>, source substem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부정확해졌어요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-zu- </w:t>
      </w:r>
      <w:r>
        <w:rPr>
          <w:color w:val="1A1A1A"/>
          <w:sz w:val="20"/>
          <w:lang w:eastAsia="ko-KR"/>
        </w:rPr>
        <w:t>(humanized)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-u- </w:t>
      </w:r>
      <w:r>
        <w:rPr>
          <w:color w:val="1A1A1A"/>
          <w:sz w:val="20"/>
          <w:lang w:eastAsia="ko-KR"/>
        </w:rPr>
        <w:t>(human)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흐려졌거든요</w:t>
      </w:r>
      <w:r>
        <w:rPr>
          <w:color w:val="1A1A1A"/>
          <w:sz w:val="20"/>
          <w:lang w:eastAsia="ko-KR"/>
        </w:rPr>
        <w:t>. transgenic mouse</w:t>
      </w:r>
      <w:r>
        <w:rPr>
          <w:color w:val="1A1A1A"/>
          <w:sz w:val="20"/>
          <w:lang w:eastAsia="ko-KR"/>
        </w:rPr>
        <w:t>나</w:t>
      </w:r>
      <w:r>
        <w:rPr>
          <w:color w:val="1A1A1A"/>
          <w:sz w:val="20"/>
          <w:lang w:eastAsia="ko-KR"/>
        </w:rPr>
        <w:t xml:space="preserve"> phage display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유래지만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완전한</w:t>
      </w:r>
      <w:r>
        <w:rPr>
          <w:color w:val="1A1A1A"/>
          <w:sz w:val="20"/>
          <w:lang w:eastAsia="ko-KR"/>
        </w:rPr>
        <w:t xml:space="preserve"> human germline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엔지니어링까지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섞이면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가르기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어려워요</w:t>
      </w:r>
      <w:r>
        <w:rPr>
          <w:color w:val="1A1A1A"/>
          <w:sz w:val="20"/>
          <w:lang w:eastAsia="ko-KR"/>
        </w:rPr>
        <w:t>.</w:t>
      </w:r>
    </w:p>
    <w:p w14:paraId="72FE2E7A" w14:textId="77777777" w:rsidR="00922D1A" w:rsidRDefault="00633901">
      <w:pPr>
        <w:tabs>
          <w:tab w:val="left" w:pos="68"/>
        </w:tabs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둘째</w:t>
      </w:r>
      <w:r>
        <w:rPr>
          <w:color w:val="1A1A1A"/>
          <w:sz w:val="20"/>
          <w:lang w:eastAsia="ko-KR"/>
        </w:rPr>
        <w:t xml:space="preserve">, </w:t>
      </w:r>
      <w:r>
        <w:rPr>
          <w:color w:val="B1361E"/>
          <w:sz w:val="17"/>
          <w:shd w:val="clear" w:color="auto" w:fill="EDEFF2"/>
          <w:lang w:eastAsia="ko-KR"/>
        </w:rPr>
        <w:t xml:space="preserve">-mab 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너무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많아졌어요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발음도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어려웠죠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게다가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단일클론항체가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형식까지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-mab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달았어요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이중특이체나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 xml:space="preserve">fragment </w:t>
      </w:r>
      <w:r>
        <w:rPr>
          <w:color w:val="1A1A1A"/>
          <w:sz w:val="20"/>
          <w:lang w:eastAsia="ko-KR"/>
        </w:rPr>
        <w:t>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그러면서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사라졌어요</w:t>
      </w:r>
      <w:r>
        <w:rPr>
          <w:color w:val="1A1A1A"/>
          <w:sz w:val="20"/>
          <w:lang w:eastAsia="ko-KR"/>
        </w:rPr>
        <w:t>.</w:t>
      </w:r>
    </w:p>
    <w:p w14:paraId="1C49F862" w14:textId="77777777" w:rsidR="00922D1A" w:rsidRDefault="00633901">
      <w:pPr>
        <w:autoSpaceDE w:val="0"/>
        <w:autoSpaceDN w:val="0"/>
        <w:spacing w:before="178" w:after="216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2021</w:t>
      </w:r>
      <w:r>
        <w:rPr>
          <w:color w:val="1A1A1A"/>
          <w:sz w:val="20"/>
          <w:lang w:eastAsia="ko-KR"/>
        </w:rPr>
        <w:t>년부터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INN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-mab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348"/>
        <w:gridCol w:w="4660"/>
        <w:gridCol w:w="4068"/>
      </w:tblGrid>
      <w:tr w:rsidR="00922D1A" w14:paraId="05AC580C" w14:textId="77777777">
        <w:trPr>
          <w:trHeight w:hRule="exact" w:val="462"/>
        </w:trPr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CCA770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새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어미</w:t>
            </w:r>
          </w:p>
        </w:tc>
        <w:tc>
          <w:tcPr>
            <w:tcW w:w="4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E4546E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2BE9D7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적용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대상</w:t>
            </w:r>
          </w:p>
        </w:tc>
      </w:tr>
      <w:tr w:rsidR="00922D1A" w14:paraId="5B38F846" w14:textId="77777777">
        <w:trPr>
          <w:trHeight w:hRule="exact" w:val="462"/>
        </w:trPr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FBA681A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-tug</w:t>
            </w:r>
          </w:p>
        </w:tc>
        <w:tc>
          <w:tcPr>
            <w:tcW w:w="4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D38799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unmodified immunoglobulin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A9CC4D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표준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형식의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온전한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</w:p>
        </w:tc>
      </w:tr>
      <w:tr w:rsidR="00922D1A" w14:paraId="43FC097A" w14:textId="77777777">
        <w:trPr>
          <w:trHeight w:hRule="exact" w:val="442"/>
        </w:trPr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9972CB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-bart</w:t>
            </w:r>
          </w:p>
        </w:tc>
        <w:tc>
          <w:tcPr>
            <w:tcW w:w="4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D595A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artificial antibody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CDB4BE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인공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설계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비천연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</w:p>
        </w:tc>
      </w:tr>
    </w:tbl>
    <w:p w14:paraId="37047360" w14:textId="77777777" w:rsidR="00922D1A" w:rsidRDefault="00922D1A">
      <w:pPr>
        <w:autoSpaceDE w:val="0"/>
        <w:autoSpaceDN w:val="0"/>
        <w:spacing w:after="0" w:line="14" w:lineRule="exact"/>
        <w:rPr>
          <w:lang w:eastAsia="ko-KR"/>
        </w:rPr>
      </w:pPr>
    </w:p>
    <w:p w14:paraId="40CAEC7D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43DF3D3E" w14:textId="77777777" w:rsidR="00922D1A" w:rsidRDefault="00922D1A">
      <w:pPr>
        <w:autoSpaceDE w:val="0"/>
        <w:autoSpaceDN w:val="0"/>
        <w:spacing w:after="116" w:line="220" w:lineRule="exact"/>
        <w:rPr>
          <w:lang w:eastAsia="ko-KR"/>
        </w:rPr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348"/>
        <w:gridCol w:w="4660"/>
        <w:gridCol w:w="4068"/>
      </w:tblGrid>
      <w:tr w:rsidR="00922D1A" w14:paraId="4195C46D" w14:textId="77777777">
        <w:trPr>
          <w:trHeight w:hRule="exact" w:val="462"/>
        </w:trPr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63D587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새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어미</w:t>
            </w:r>
          </w:p>
        </w:tc>
        <w:tc>
          <w:tcPr>
            <w:tcW w:w="4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A77275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82C2BB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적용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대상</w:t>
            </w:r>
          </w:p>
        </w:tc>
      </w:tr>
      <w:tr w:rsidR="00922D1A" w14:paraId="206731A8" w14:textId="77777777">
        <w:trPr>
          <w:trHeight w:hRule="exact" w:val="462"/>
        </w:trPr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9D653D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-mig</w:t>
            </w:r>
          </w:p>
        </w:tc>
        <w:tc>
          <w:tcPr>
            <w:tcW w:w="4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418E4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multi-specific immunoglobulin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BFB3D2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이중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다중특이성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</w:p>
        </w:tc>
      </w:tr>
      <w:tr w:rsidR="00922D1A" w14:paraId="07011BC0" w14:textId="77777777">
        <w:trPr>
          <w:trHeight w:hRule="exact" w:val="462"/>
        </w:trPr>
        <w:tc>
          <w:tcPr>
            <w:tcW w:w="1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1E8BDFE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-ment</w:t>
            </w:r>
          </w:p>
        </w:tc>
        <w:tc>
          <w:tcPr>
            <w:tcW w:w="4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8CD897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antibody fragment</w:t>
            </w:r>
          </w:p>
        </w:tc>
        <w:tc>
          <w:tcPr>
            <w:tcW w:w="40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1EC1E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Fab·scFv·VHH </w:t>
            </w:r>
            <w:r>
              <w:rPr>
                <w:color w:val="1A1A1A"/>
                <w:sz w:val="17"/>
              </w:rPr>
              <w:t>등</w:t>
            </w:r>
            <w:r>
              <w:rPr>
                <w:color w:val="1A1A1A"/>
                <w:sz w:val="17"/>
              </w:rPr>
              <w:t xml:space="preserve"> fragment</w:t>
            </w:r>
          </w:p>
        </w:tc>
      </w:tr>
    </w:tbl>
    <w:p w14:paraId="50925902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자세히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완전히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어미는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유래</w:t>
      </w:r>
      <w:r>
        <w:rPr>
          <w:b/>
          <w:color w:val="111111"/>
          <w:sz w:val="20"/>
          <w:lang w:eastAsia="ko-KR"/>
        </w:rPr>
        <w:t>(mouse/human)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형식</w:t>
      </w:r>
      <w:r>
        <w:rPr>
          <w:b/>
          <w:color w:val="111111"/>
          <w:sz w:val="20"/>
          <w:lang w:eastAsia="ko-KR"/>
        </w:rPr>
        <w:t>(format)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을나타내요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-zumab </w:t>
      </w:r>
      <w:r>
        <w:rPr>
          <w:color w:val="1A1A1A"/>
          <w:sz w:val="20"/>
          <w:lang w:eastAsia="ko-KR"/>
        </w:rPr>
        <w:t>처럼</w:t>
      </w:r>
      <w:r>
        <w:rPr>
          <w:color w:val="1A1A1A"/>
          <w:sz w:val="20"/>
          <w:lang w:eastAsia="ko-KR"/>
        </w:rPr>
        <w:t xml:space="preserve"> humanized </w:t>
      </w:r>
      <w:r>
        <w:rPr>
          <w:color w:val="1A1A1A"/>
          <w:sz w:val="20"/>
          <w:lang w:eastAsia="ko-KR"/>
        </w:rPr>
        <w:t>여부를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이름만으로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.</w:t>
      </w:r>
    </w:p>
    <w:p w14:paraId="196D8DC7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그러니</w:t>
      </w:r>
      <w:r>
        <w:rPr>
          <w:color w:val="1A1A1A"/>
          <w:sz w:val="20"/>
          <w:lang w:eastAsia="ko-KR"/>
        </w:rPr>
        <w:t xml:space="preserve"> " </w:t>
      </w:r>
      <w:r>
        <w:rPr>
          <w:color w:val="B1361E"/>
          <w:sz w:val="17"/>
          <w:shd w:val="clear" w:color="auto" w:fill="EDEFF2"/>
          <w:lang w:eastAsia="ko-KR"/>
        </w:rPr>
        <w:t xml:space="preserve">-zumab </w:t>
      </w:r>
      <w:r>
        <w:rPr>
          <w:color w:val="1A1A1A"/>
          <w:sz w:val="20"/>
          <w:lang w:eastAsia="ko-KR"/>
        </w:rPr>
        <w:t>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무조건</w:t>
      </w:r>
      <w:r>
        <w:rPr>
          <w:color w:val="1A1A1A"/>
          <w:sz w:val="20"/>
          <w:lang w:eastAsia="ko-KR"/>
        </w:rPr>
        <w:t xml:space="preserve"> humanized"</w:t>
      </w:r>
      <w:r>
        <w:rPr>
          <w:color w:val="1A1A1A"/>
          <w:sz w:val="20"/>
          <w:lang w:eastAsia="ko-KR"/>
        </w:rPr>
        <w:t>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설명은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약물명을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해석할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유효해요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최근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후보명에는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적용되지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유래는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서열을</w:t>
      </w:r>
      <w:r>
        <w:rPr>
          <w:b/>
          <w:color w:val="111111"/>
          <w:sz w:val="20"/>
          <w:lang w:eastAsia="ko-KR"/>
        </w:rPr>
        <w:t xml:space="preserve"> ANARCI/IgBLAST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분석해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판단</w:t>
      </w:r>
      <w:r>
        <w:rPr>
          <w:color w:val="1A1A1A"/>
          <w:sz w:val="20"/>
          <w:lang w:eastAsia="ko-KR"/>
        </w:rPr>
        <w:t>하세요</w:t>
      </w:r>
      <w:r>
        <w:rPr>
          <w:color w:val="1A1A1A"/>
          <w:sz w:val="20"/>
          <w:lang w:eastAsia="ko-KR"/>
        </w:rPr>
        <w:t>(</w:t>
      </w:r>
      <w:r>
        <w:rPr>
          <w:color w:val="444444"/>
          <w:sz w:val="20"/>
          <w:lang w:eastAsia="ko-KR"/>
        </w:rPr>
        <w:t>Ch.04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우리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결과물은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개념상</w:t>
      </w:r>
      <w:r>
        <w:rPr>
          <w:color w:val="1A1A1A"/>
          <w:sz w:val="20"/>
          <w:lang w:eastAsia="ko-KR"/>
        </w:rPr>
        <w:t xml:space="preserve">humanized </w:t>
      </w:r>
      <w:r>
        <w:rPr>
          <w:color w:val="1A1A1A"/>
          <w:sz w:val="20"/>
          <w:lang w:eastAsia="ko-KR"/>
        </w:rPr>
        <w:t>항체지만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최종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1AE4BBED" w14:textId="77777777" w:rsidR="00922D1A" w:rsidRDefault="00633901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2.2 Humanization </w:t>
      </w:r>
      <w:r>
        <w:rPr>
          <w:b/>
          <w:color w:val="111111"/>
          <w:sz w:val="28"/>
          <w:lang w:eastAsia="ko-KR"/>
        </w:rPr>
        <w:t>도구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지도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누가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무슨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일을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하나요</w:t>
      </w:r>
      <w:r>
        <w:rPr>
          <w:b/>
          <w:color w:val="111111"/>
          <w:sz w:val="28"/>
          <w:lang w:eastAsia="ko-KR"/>
        </w:rPr>
        <w:t>?</w:t>
      </w:r>
    </w:p>
    <w:p w14:paraId="540A2227" w14:textId="77777777" w:rsidR="00922D1A" w:rsidRDefault="00633901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많아서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처음엔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헷갈려요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겁먹지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마세요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후보를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만드는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평가</w:t>
      </w:r>
      <w:r>
        <w:rPr>
          <w:b/>
          <w:color w:val="111111"/>
          <w:sz w:val="20"/>
          <w:lang w:eastAsia="ko-KR"/>
        </w:rPr>
        <w:t>·</w:t>
      </w:r>
      <w:r>
        <w:rPr>
          <w:b/>
          <w:color w:val="111111"/>
          <w:sz w:val="20"/>
          <w:lang w:eastAsia="ko-KR"/>
        </w:rPr>
        <w:t>검증하는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나누면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단순해져요</w:t>
      </w:r>
      <w:r>
        <w:rPr>
          <w:color w:val="1A1A1A"/>
          <w:sz w:val="20"/>
          <w:lang w:eastAsia="ko-KR"/>
        </w:rPr>
        <w:t>.</w:t>
      </w:r>
    </w:p>
    <w:p w14:paraId="23CD0EB5" w14:textId="77777777" w:rsidR="00922D1A" w:rsidRDefault="00633901">
      <w:pPr>
        <w:autoSpaceDE w:val="0"/>
        <w:autoSpaceDN w:val="0"/>
        <w:spacing w:before="290" w:after="170" w:line="185" w:lineRule="auto"/>
      </w:pPr>
      <w:r>
        <w:rPr>
          <w:b/>
          <w:color w:val="444444"/>
          <w:sz w:val="24"/>
        </w:rPr>
        <w:t>후보를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만드는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도구</w:t>
      </w:r>
      <w:r>
        <w:rPr>
          <w:b/>
          <w:color w:val="444444"/>
          <w:sz w:val="24"/>
        </w:rPr>
        <w:t xml:space="preserve"> (generation)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634"/>
        <w:gridCol w:w="1664"/>
        <w:gridCol w:w="2014"/>
        <w:gridCol w:w="2010"/>
        <w:gridCol w:w="2200"/>
        <w:gridCol w:w="1554"/>
      </w:tblGrid>
      <w:tr w:rsidR="00922D1A" w14:paraId="71B0D89D" w14:textId="77777777">
        <w:trPr>
          <w:trHeight w:hRule="exact" w:val="462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CB9F5BF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515588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EF14EF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A6E339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장점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0BEF37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한계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88FDA2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권장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용도</w:t>
            </w:r>
          </w:p>
        </w:tc>
      </w:tr>
      <w:tr w:rsidR="00922D1A" w14:paraId="164D5913" w14:textId="77777777">
        <w:trPr>
          <w:trHeight w:hRule="exact" w:val="998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73060F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1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BC2D36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b/>
                <w:color w:val="111111"/>
                <w:sz w:val="17"/>
              </w:rPr>
              <w:t xml:space="preserve">BioPhi/ </w:t>
            </w:r>
            <w:r>
              <w:br/>
            </w:r>
            <w:r>
              <w:rPr>
                <w:b/>
                <w:color w:val="111111"/>
                <w:sz w:val="17"/>
              </w:rPr>
              <w:t>Sapiens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1F608F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자동</w:t>
            </w:r>
            <w:r>
              <w:rPr>
                <w:color w:val="1A1A1A"/>
                <w:sz w:val="17"/>
              </w:rPr>
              <w:t xml:space="preserve"> humanization + humanness </w:t>
            </w:r>
            <w:r>
              <w:rPr>
                <w:color w:val="1A1A1A"/>
                <w:sz w:val="17"/>
              </w:rPr>
              <w:t>평가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C83606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오픈소스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재현성</w:t>
            </w:r>
            <w:r>
              <w:rPr>
                <w:color w:val="1A1A1A"/>
                <w:sz w:val="17"/>
                <w:lang w:eastAsia="ko-KR"/>
              </w:rPr>
              <w:t>, OAS</w:t>
            </w:r>
            <w:r>
              <w:rPr>
                <w:color w:val="1A1A1A"/>
                <w:sz w:val="17"/>
                <w:lang w:eastAsia="ko-KR"/>
              </w:rPr>
              <w:t>기반</w:t>
            </w:r>
            <w:r>
              <w:rPr>
                <w:color w:val="1A1A1A"/>
                <w:sz w:val="17"/>
                <w:lang w:eastAsia="ko-KR"/>
              </w:rPr>
              <w:t>, Sapiens/OASis</w:t>
            </w:r>
            <w:r>
              <w:rPr>
                <w:color w:val="1A1A1A"/>
                <w:sz w:val="17"/>
                <w:lang w:eastAsia="ko-KR"/>
              </w:rPr>
              <w:t>통합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ACD697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결합력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보장은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아님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5483B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1</w:t>
            </w:r>
            <w:r>
              <w:rPr>
                <w:color w:val="1A1A1A"/>
                <w:sz w:val="17"/>
              </w:rPr>
              <w:t>차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생성</w:t>
            </w:r>
          </w:p>
        </w:tc>
      </w:tr>
      <w:tr w:rsidR="00922D1A" w14:paraId="7D8F49B9" w14:textId="77777777">
        <w:trPr>
          <w:trHeight w:hRule="exact" w:val="728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05EE8B9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2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412CB3C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Humatch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0BA852" w14:textId="77777777" w:rsidR="00922D1A" w:rsidRDefault="00633901">
            <w:pPr>
              <w:autoSpaceDE w:val="0"/>
              <w:autoSpaceDN w:val="0"/>
              <w:spacing w:before="118" w:after="0" w:line="274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gene-specific joint humanization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451E5D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VH/VL </w:t>
            </w:r>
            <w:r>
              <w:rPr>
                <w:color w:val="1A1A1A"/>
                <w:sz w:val="17"/>
                <w:lang w:eastAsia="ko-KR"/>
              </w:rPr>
              <w:t>페어링까지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고려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빠름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8AAC80D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비교적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신규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검증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별도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C974B6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BioPhi</w:t>
            </w:r>
            <w:r>
              <w:rPr>
                <w:color w:val="1A1A1A"/>
                <w:sz w:val="17"/>
                <w:lang w:eastAsia="ko-KR"/>
              </w:rPr>
              <w:t>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병렬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후보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생성</w:t>
            </w:r>
          </w:p>
        </w:tc>
      </w:tr>
      <w:tr w:rsidR="00922D1A" w14:paraId="76E778DB" w14:textId="77777777">
        <w:trPr>
          <w:trHeight w:hRule="exact" w:val="998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D0C35B7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3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875A2E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AnthroAb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3F6F6F2" w14:textId="77777777" w:rsidR="00922D1A" w:rsidRDefault="00633901">
            <w:pPr>
              <w:autoSpaceDE w:val="0"/>
              <w:autoSpaceDN w:val="0"/>
              <w:spacing w:before="118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RoBERTa masked-LM </w:t>
            </w:r>
            <w:r>
              <w:rPr>
                <w:color w:val="1A1A1A"/>
                <w:sz w:val="17"/>
              </w:rPr>
              <w:t>기반</w:t>
            </w:r>
            <w:r>
              <w:rPr>
                <w:color w:val="1A1A1A"/>
                <w:sz w:val="17"/>
              </w:rPr>
              <w:t xml:space="preserve"> infilling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6C6DE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API·CLI </w:t>
            </w:r>
            <w:r>
              <w:rPr>
                <w:color w:val="1A1A1A"/>
                <w:sz w:val="17"/>
              </w:rPr>
              <w:t>단순</w:t>
            </w:r>
            <w:r>
              <w:rPr>
                <w:color w:val="1A1A1A"/>
                <w:sz w:val="17"/>
              </w:rPr>
              <w:t xml:space="preserve">, </w:t>
            </w:r>
            <w:r>
              <w:br/>
            </w:r>
            <w:r>
              <w:rPr>
                <w:color w:val="1A1A1A"/>
                <w:sz w:val="17"/>
              </w:rPr>
              <w:t>position</w:t>
            </w:r>
            <w:r>
              <w:rPr>
                <w:color w:val="1A1A1A"/>
                <w:sz w:val="17"/>
              </w:rPr>
              <w:t>별</w:t>
            </w:r>
            <w:r>
              <w:rPr>
                <w:color w:val="1A1A1A"/>
                <w:sz w:val="17"/>
              </w:rPr>
              <w:t xml:space="preserve"> human-like residue </w:t>
            </w:r>
            <w:r>
              <w:rPr>
                <w:color w:val="1A1A1A"/>
                <w:sz w:val="17"/>
              </w:rPr>
              <w:t>제안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C0A4B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repo maturity </w:t>
            </w:r>
            <w:r>
              <w:rPr>
                <w:color w:val="1A1A1A"/>
                <w:sz w:val="17"/>
              </w:rPr>
              <w:t>확인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필요</w:t>
            </w:r>
            <w:r>
              <w:rPr>
                <w:color w:val="1A1A1A"/>
                <w:sz w:val="17"/>
              </w:rPr>
              <w:t xml:space="preserve">, masking </w:t>
            </w:r>
            <w:r>
              <w:rPr>
                <w:color w:val="1A1A1A"/>
                <w:sz w:val="17"/>
              </w:rPr>
              <w:t>설계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중요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F7BAEA2" w14:textId="77777777" w:rsidR="00922D1A" w:rsidRDefault="00633901">
            <w:pPr>
              <w:autoSpaceDE w:val="0"/>
              <w:autoSpaceDN w:val="0"/>
              <w:spacing w:before="94" w:after="0" w:line="250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>교차검증</w:t>
            </w:r>
            <w:r>
              <w:rPr>
                <w:color w:val="1A1A1A"/>
                <w:sz w:val="17"/>
              </w:rPr>
              <w:t xml:space="preserve">, </w:t>
            </w:r>
            <w:r>
              <w:br/>
            </w:r>
            <w:r>
              <w:rPr>
                <w:color w:val="1A1A1A"/>
                <w:sz w:val="17"/>
              </w:rPr>
              <w:t xml:space="preserve">targeted </w:t>
            </w:r>
            <w:r>
              <w:br/>
            </w:r>
            <w:r>
              <w:rPr>
                <w:color w:val="1A1A1A"/>
                <w:sz w:val="17"/>
              </w:rPr>
              <w:t>mutation</w:t>
            </w:r>
          </w:p>
        </w:tc>
      </w:tr>
      <w:tr w:rsidR="00922D1A" w14:paraId="15D85AD1" w14:textId="77777777">
        <w:trPr>
          <w:trHeight w:hRule="exact" w:val="994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145B14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4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F6C8F0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Hu-mAb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875B47" w14:textId="77777777" w:rsidR="00922D1A" w:rsidRDefault="00633901">
            <w:pPr>
              <w:autoSpaceDE w:val="0"/>
              <w:autoSpaceDN w:val="0"/>
              <w:spacing w:before="116" w:after="0" w:line="286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legacy </w:t>
            </w:r>
            <w:r>
              <w:br/>
            </w:r>
            <w:r>
              <w:rPr>
                <w:color w:val="1A1A1A"/>
                <w:sz w:val="17"/>
              </w:rPr>
              <w:t>humanization/ classifier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C5A68F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개념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이해에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좋음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9387DA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SAbPred</w:t>
            </w:r>
            <w:r>
              <w:rPr>
                <w:color w:val="1A1A1A"/>
                <w:sz w:val="17"/>
              </w:rPr>
              <w:t>에서</w:t>
            </w:r>
            <w:r>
              <w:br/>
            </w:r>
            <w:r>
              <w:rPr>
                <w:color w:val="1A1A1A"/>
                <w:sz w:val="17"/>
              </w:rPr>
              <w:t xml:space="preserve">humanization </w:t>
            </w:r>
            <w:r>
              <w:rPr>
                <w:color w:val="1A1A1A"/>
                <w:sz w:val="17"/>
              </w:rPr>
              <w:t>비활성</w:t>
            </w:r>
            <w:r>
              <w:rPr>
                <w:color w:val="1A1A1A"/>
                <w:sz w:val="17"/>
              </w:rPr>
              <w:t xml:space="preserve">, Humatch </w:t>
            </w:r>
            <w:r>
              <w:rPr>
                <w:color w:val="1A1A1A"/>
                <w:sz w:val="17"/>
              </w:rPr>
              <w:t>권장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CF901C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역사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비교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섹션</w:t>
            </w:r>
          </w:p>
        </w:tc>
      </w:tr>
      <w:tr w:rsidR="00922D1A" w14:paraId="3499D7E2" w14:textId="77777777">
        <w:trPr>
          <w:trHeight w:hRule="exact" w:val="700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20B2D5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5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97963FB" w14:textId="77777777" w:rsidR="00922D1A" w:rsidRDefault="00633901">
            <w:pPr>
              <w:autoSpaceDE w:val="0"/>
              <w:autoSpaceDN w:val="0"/>
              <w:spacing w:before="118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HuDiff/ </w:t>
            </w:r>
            <w:r>
              <w:br/>
            </w:r>
            <w:r>
              <w:rPr>
                <w:color w:val="1A1A1A"/>
                <w:sz w:val="17"/>
              </w:rPr>
              <w:t>HuAbDiffusion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0FD5C6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diffusion </w:t>
            </w:r>
            <w:r>
              <w:rPr>
                <w:color w:val="1A1A1A"/>
                <w:sz w:val="17"/>
              </w:rPr>
              <w:t>기반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CF2C3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다양한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후보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0E1294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연구용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성격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강함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8F97212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advanced/ optional</w:t>
            </w:r>
          </w:p>
        </w:tc>
      </w:tr>
      <w:tr w:rsidR="00922D1A" w14:paraId="112D66AA" w14:textId="77777777">
        <w:trPr>
          <w:trHeight w:hRule="exact" w:val="950"/>
        </w:trPr>
        <w:tc>
          <w:tcPr>
            <w:tcW w:w="6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FBCD8D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6</w:t>
            </w:r>
          </w:p>
        </w:tc>
        <w:tc>
          <w:tcPr>
            <w:tcW w:w="16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09428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IgCraft</w:t>
            </w:r>
          </w:p>
        </w:tc>
        <w:tc>
          <w:tcPr>
            <w:tcW w:w="20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4A50F9" w14:textId="77777777" w:rsidR="00922D1A" w:rsidRDefault="00633901">
            <w:pPr>
              <w:autoSpaceDE w:val="0"/>
              <w:autoSpaceDN w:val="0"/>
              <w:spacing w:before="118" w:after="0" w:line="286" w:lineRule="auto"/>
              <w:ind w:left="432" w:right="432"/>
              <w:jc w:val="center"/>
            </w:pPr>
            <w:r>
              <w:rPr>
                <w:color w:val="1A1A1A"/>
                <w:sz w:val="17"/>
              </w:rPr>
              <w:t xml:space="preserve">human seq </w:t>
            </w:r>
            <w:r>
              <w:br/>
            </w:r>
            <w:r>
              <w:rPr>
                <w:color w:val="1A1A1A"/>
                <w:sz w:val="17"/>
              </w:rPr>
              <w:t xml:space="preserve">generation/ </w:t>
            </w:r>
            <w:r>
              <w:br/>
            </w:r>
            <w:r>
              <w:rPr>
                <w:color w:val="1A1A1A"/>
                <w:sz w:val="17"/>
              </w:rPr>
              <w:t>inpainting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F1113B6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 xml:space="preserve">CDR motif </w:t>
            </w:r>
            <w:r>
              <w:br/>
            </w:r>
            <w:r>
              <w:rPr>
                <w:color w:val="1A1A1A"/>
                <w:sz w:val="17"/>
              </w:rPr>
              <w:t>scaffolding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D2DE9E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최신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연구용</w:t>
            </w:r>
          </w:p>
        </w:tc>
        <w:tc>
          <w:tcPr>
            <w:tcW w:w="15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7268D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다양화</w:t>
            </w:r>
          </w:p>
        </w:tc>
      </w:tr>
    </w:tbl>
    <w:p w14:paraId="15C837B7" w14:textId="77777777" w:rsidR="00922D1A" w:rsidRDefault="00633901">
      <w:pPr>
        <w:autoSpaceDE w:val="0"/>
        <w:autoSpaceDN w:val="0"/>
        <w:spacing w:before="19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앞의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주력이에요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다양화용으로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알아두면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3D0E248C" w14:textId="77777777" w:rsidR="00922D1A" w:rsidRDefault="00633901">
      <w:pPr>
        <w:autoSpaceDE w:val="0"/>
        <w:autoSpaceDN w:val="0"/>
        <w:spacing w:before="290" w:after="17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후보를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평가</w:t>
      </w:r>
      <w:r>
        <w:rPr>
          <w:b/>
          <w:color w:val="444444"/>
          <w:sz w:val="24"/>
          <w:lang w:eastAsia="ko-KR"/>
        </w:rPr>
        <w:t>·</w:t>
      </w:r>
      <w:r>
        <w:rPr>
          <w:b/>
          <w:color w:val="444444"/>
          <w:sz w:val="24"/>
          <w:lang w:eastAsia="ko-KR"/>
        </w:rPr>
        <w:t>검증하는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도구</w:t>
      </w:r>
      <w:r>
        <w:rPr>
          <w:b/>
          <w:color w:val="444444"/>
          <w:sz w:val="24"/>
          <w:lang w:eastAsia="ko-KR"/>
        </w:rPr>
        <w:t xml:space="preserve"> (evaluation)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204"/>
        <w:gridCol w:w="4618"/>
        <w:gridCol w:w="3254"/>
      </w:tblGrid>
      <w:tr w:rsidR="00922D1A" w14:paraId="473C92F3" w14:textId="77777777">
        <w:trPr>
          <w:trHeight w:hRule="exact" w:val="464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29CEA1F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8CE8A3E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69A4456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워크플로우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위치</w:t>
            </w:r>
          </w:p>
        </w:tc>
      </w:tr>
      <w:tr w:rsidR="00922D1A" w14:paraId="734B367F" w14:textId="77777777">
        <w:trPr>
          <w:trHeight w:hRule="exact" w:val="700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DE49D8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ANARCI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C3CDF1" w14:textId="77777777" w:rsidR="00922D1A" w:rsidRDefault="00633901">
            <w:pPr>
              <w:autoSpaceDE w:val="0"/>
              <w:autoSpaceDN w:val="0"/>
              <w:spacing w:before="118" w:after="0" w:line="274" w:lineRule="auto"/>
              <w:ind w:left="432" w:right="432"/>
              <w:jc w:val="center"/>
            </w:pPr>
            <w:r>
              <w:rPr>
                <w:color w:val="1A1A1A"/>
                <w:sz w:val="17"/>
              </w:rPr>
              <w:t>numbering, CDR/FWR annotation, germline assignment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C074B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입력</w:t>
            </w:r>
            <w:r>
              <w:rPr>
                <w:color w:val="1A1A1A"/>
                <w:sz w:val="17"/>
                <w:lang w:eastAsia="ko-KR"/>
              </w:rPr>
              <w:t xml:space="preserve"> QC, CDR </w:t>
            </w:r>
            <w:r>
              <w:rPr>
                <w:color w:val="1A1A1A"/>
                <w:sz w:val="17"/>
                <w:lang w:eastAsia="ko-KR"/>
              </w:rPr>
              <w:t>보존성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비교</w:t>
            </w:r>
          </w:p>
        </w:tc>
      </w:tr>
      <w:tr w:rsidR="00922D1A" w14:paraId="5077040C" w14:textId="77777777">
        <w:trPr>
          <w:trHeight w:hRule="exact" w:val="694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769D0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IgBLAST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73B964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V/D/J germline assignment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9BF79C" w14:textId="77777777" w:rsidR="00922D1A" w:rsidRDefault="00633901">
            <w:pPr>
              <w:autoSpaceDE w:val="0"/>
              <w:autoSpaceDN w:val="0"/>
              <w:spacing w:before="11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germline similarity, species/gene</w:t>
            </w:r>
            <w:r>
              <w:rPr>
                <w:color w:val="1A1A1A"/>
                <w:sz w:val="17"/>
              </w:rPr>
              <w:t>확인</w:t>
            </w:r>
          </w:p>
        </w:tc>
      </w:tr>
    </w:tbl>
    <w:p w14:paraId="00E31B2D" w14:textId="77777777" w:rsidR="00922D1A" w:rsidRDefault="00922D1A">
      <w:pPr>
        <w:autoSpaceDE w:val="0"/>
        <w:autoSpaceDN w:val="0"/>
        <w:spacing w:after="0" w:line="14" w:lineRule="exact"/>
      </w:pPr>
    </w:p>
    <w:p w14:paraId="23964685" w14:textId="77777777" w:rsidR="00922D1A" w:rsidRDefault="00922D1A">
      <w:p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571C267F" w14:textId="77777777" w:rsidR="00922D1A" w:rsidRDefault="00922D1A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204"/>
        <w:gridCol w:w="4618"/>
        <w:gridCol w:w="3254"/>
      </w:tblGrid>
      <w:tr w:rsidR="00922D1A" w14:paraId="393C154E" w14:textId="77777777">
        <w:trPr>
          <w:trHeight w:hRule="exact" w:val="462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DFDB4B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90B635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4EDFE2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워크플로우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위치</w:t>
            </w:r>
          </w:p>
        </w:tc>
      </w:tr>
      <w:tr w:rsidR="00922D1A" w14:paraId="4BFB879C" w14:textId="77777777">
        <w:trPr>
          <w:trHeight w:hRule="exact" w:val="462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0A23D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lastRenderedPageBreak/>
              <w:t>AbNatiV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0D7BB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nativeness/humanness </w:t>
            </w:r>
            <w:r>
              <w:rPr>
                <w:color w:val="1A1A1A"/>
                <w:sz w:val="17"/>
              </w:rPr>
              <w:t>평가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4F22E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필터링</w:t>
            </w:r>
            <w:r>
              <w:rPr>
                <w:color w:val="1A1A1A"/>
                <w:sz w:val="17"/>
              </w:rPr>
              <w:t>·rank score</w:t>
            </w:r>
          </w:p>
        </w:tc>
      </w:tr>
      <w:tr w:rsidR="00922D1A" w14:paraId="329868A2" w14:textId="77777777">
        <w:trPr>
          <w:trHeight w:hRule="exact" w:val="462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8E374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ABodyBuilder3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9EB5CD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antibody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55408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보존성</w:t>
            </w:r>
            <w:r>
              <w:rPr>
                <w:color w:val="1A1A1A"/>
                <w:sz w:val="17"/>
              </w:rPr>
              <w:t>, CDR loop sanity check</w:t>
            </w:r>
          </w:p>
        </w:tc>
      </w:tr>
      <w:tr w:rsidR="00922D1A" w14:paraId="3AECF6C3" w14:textId="77777777">
        <w:trPr>
          <w:trHeight w:hRule="exact" w:val="462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F2EB8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ImmuneBuilder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42DB0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antibody/nanobody/TCR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프레임워크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CDAA4B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백엔드</w:t>
            </w:r>
          </w:p>
        </w:tc>
      </w:tr>
      <w:tr w:rsidR="00922D1A" w14:paraId="707F8E13" w14:textId="77777777">
        <w:trPr>
          <w:trHeight w:hRule="exact" w:val="462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FC3763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AntiFold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9B4B4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기반</w:t>
            </w:r>
            <w:r>
              <w:rPr>
                <w:color w:val="1A1A1A"/>
                <w:sz w:val="17"/>
              </w:rPr>
              <w:t xml:space="preserve"> residue tolerance/inverse folding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A5176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backmutation </w:t>
            </w: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 xml:space="preserve"> prioritization</w:t>
            </w:r>
          </w:p>
        </w:tc>
      </w:tr>
      <w:tr w:rsidR="00922D1A" w14:paraId="7479AB73" w14:textId="77777777">
        <w:trPr>
          <w:trHeight w:hRule="exact" w:val="462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87A700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TAP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27AF0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developability profile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718EA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후보별</w:t>
            </w:r>
            <w:r>
              <w:rPr>
                <w:color w:val="1A1A1A"/>
                <w:sz w:val="17"/>
              </w:rPr>
              <w:t xml:space="preserve"> risk flagging</w:t>
            </w:r>
          </w:p>
        </w:tc>
      </w:tr>
      <w:tr w:rsidR="00922D1A" w14:paraId="14985ABA" w14:textId="77777777">
        <w:trPr>
          <w:trHeight w:hRule="exact" w:val="700"/>
        </w:trPr>
        <w:tc>
          <w:tcPr>
            <w:tcW w:w="22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B3495E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>Thera-SAbDab/ SAbDab</w:t>
            </w:r>
          </w:p>
        </w:tc>
        <w:tc>
          <w:tcPr>
            <w:tcW w:w="46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B129F3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치료항체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데이터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참조</w:t>
            </w:r>
          </w:p>
        </w:tc>
        <w:tc>
          <w:tcPr>
            <w:tcW w:w="32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7416B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레퍼런스</w:t>
            </w:r>
            <w:r>
              <w:rPr>
                <w:color w:val="1A1A1A"/>
                <w:sz w:val="17"/>
              </w:rPr>
              <w:t>, benchmark</w:t>
            </w:r>
          </w:p>
        </w:tc>
      </w:tr>
    </w:tbl>
    <w:p w14:paraId="33DD48CB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밝혀둘게요</w:t>
      </w:r>
      <w:r>
        <w:rPr>
          <w:color w:val="1A1A1A"/>
          <w:sz w:val="20"/>
          <w:lang w:eastAsia="ko-KR"/>
        </w:rPr>
        <w:t>. ANARCI·IgBLAST·Sapiens·Humatch·AnthroAb·AbNatiV 6</w:t>
      </w:r>
      <w:r>
        <w:rPr>
          <w:color w:val="1A1A1A"/>
          <w:sz w:val="20"/>
          <w:lang w:eastAsia="ko-KR"/>
        </w:rPr>
        <w:t>종은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실행해서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뽑았어요</w:t>
      </w:r>
      <w:r>
        <w:rPr>
          <w:color w:val="1A1A1A"/>
          <w:sz w:val="20"/>
          <w:lang w:eastAsia="ko-KR"/>
        </w:rPr>
        <w:t>. GPU</w:t>
      </w:r>
      <w:r>
        <w:rPr>
          <w:color w:val="1A1A1A"/>
          <w:sz w:val="20"/>
          <w:lang w:eastAsia="ko-KR"/>
        </w:rPr>
        <w:t>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전용인</w:t>
      </w:r>
      <w:r>
        <w:rPr>
          <w:color w:val="1A1A1A"/>
          <w:sz w:val="20"/>
          <w:lang w:eastAsia="ko-KR"/>
        </w:rPr>
        <w:t xml:space="preserve"> ABodyBuilder3·AntiFold·TAP·Hu-mAb </w:t>
      </w:r>
      <w:r>
        <w:rPr>
          <w:color w:val="1A1A1A"/>
          <w:sz w:val="20"/>
          <w:lang w:eastAsia="ko-KR"/>
        </w:rPr>
        <w:t>등은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〔본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환경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미실행〕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표시와함께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템플릿만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제공해요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지어내지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의도예요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도구별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버전과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재현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>에정리해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뒀어요</w:t>
      </w:r>
      <w:r>
        <w:rPr>
          <w:color w:val="1A1A1A"/>
          <w:sz w:val="20"/>
          <w:lang w:eastAsia="ko-KR"/>
        </w:rPr>
        <w:t>.</w:t>
      </w:r>
    </w:p>
    <w:p w14:paraId="4B3E6891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2.3 Humanization </w:t>
      </w:r>
      <w:r>
        <w:rPr>
          <w:b/>
          <w:color w:val="111111"/>
          <w:sz w:val="28"/>
          <w:lang w:eastAsia="ko-KR"/>
        </w:rPr>
        <w:t>전략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어떤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후보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세트를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만들까요</w:t>
      </w:r>
      <w:r>
        <w:rPr>
          <w:b/>
          <w:color w:val="111111"/>
          <w:sz w:val="28"/>
          <w:lang w:eastAsia="ko-KR"/>
        </w:rPr>
        <w:t>?</w:t>
      </w:r>
    </w:p>
    <w:p w14:paraId="343E4DD4" w14:textId="77777777" w:rsidR="00922D1A" w:rsidRDefault="00633901">
      <w:pPr>
        <w:autoSpaceDE w:val="0"/>
        <w:autoSpaceDN w:val="0"/>
        <w:spacing w:before="250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자동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가능한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답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하나</w:t>
      </w:r>
      <w:r>
        <w:rPr>
          <w:color w:val="1A1A1A"/>
          <w:sz w:val="20"/>
          <w:lang w:eastAsia="ko-KR"/>
        </w:rPr>
        <w:t>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뿐이거든요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실무에서는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항체에서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공격적</w:t>
      </w:r>
      <w:r>
        <w:rPr>
          <w:color w:val="1A1A1A"/>
          <w:sz w:val="20"/>
          <w:lang w:eastAsia="ko-KR"/>
        </w:rPr>
        <w:t>(aggressive)</w:t>
      </w:r>
      <w:r>
        <w:rPr>
          <w:color w:val="1A1A1A"/>
          <w:sz w:val="20"/>
          <w:lang w:eastAsia="ko-KR"/>
        </w:rPr>
        <w:t>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보수적</w:t>
      </w:r>
      <w:r>
        <w:rPr>
          <w:color w:val="1A1A1A"/>
          <w:sz w:val="20"/>
          <w:lang w:eastAsia="ko-KR"/>
        </w:rPr>
        <w:t>(conservative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스펙트럼으로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비교해요</w:t>
      </w:r>
      <w:r>
        <w:rPr>
          <w:color w:val="1A1A1A"/>
          <w:sz w:val="20"/>
          <w:lang w:eastAsia="ko-KR"/>
        </w:rPr>
        <w:t>.</w:t>
      </w:r>
    </w:p>
    <w:p w14:paraId="553C9EF9" w14:textId="77777777" w:rsidR="00922D1A" w:rsidRDefault="00633901">
      <w:pPr>
        <w:autoSpaceDE w:val="0"/>
        <w:autoSpaceDN w:val="0"/>
        <w:spacing w:before="292" w:after="172" w:line="185" w:lineRule="auto"/>
      </w:pPr>
      <w:r>
        <w:rPr>
          <w:b/>
          <w:color w:val="444444"/>
          <w:sz w:val="24"/>
        </w:rPr>
        <w:t>후보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스펙트럼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820"/>
        <w:gridCol w:w="2982"/>
        <w:gridCol w:w="2658"/>
        <w:gridCol w:w="2616"/>
      </w:tblGrid>
      <w:tr w:rsidR="00922D1A" w14:paraId="75C912CE" w14:textId="77777777">
        <w:trPr>
          <w:trHeight w:hRule="exact" w:val="462"/>
        </w:trPr>
        <w:tc>
          <w:tcPr>
            <w:tcW w:w="1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1AB91F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후보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성격</w:t>
            </w:r>
          </w:p>
        </w:tc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0AC26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mutation </w:t>
            </w:r>
            <w:r>
              <w:rPr>
                <w:b/>
                <w:color w:val="FFFFFF"/>
                <w:sz w:val="17"/>
              </w:rPr>
              <w:t>양</w:t>
            </w:r>
          </w:p>
        </w:tc>
        <w:tc>
          <w:tcPr>
            <w:tcW w:w="2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DD20E2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노리는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것</w:t>
            </w:r>
          </w:p>
        </w:tc>
        <w:tc>
          <w:tcPr>
            <w:tcW w:w="26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75519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위험</w:t>
            </w:r>
          </w:p>
        </w:tc>
      </w:tr>
      <w:tr w:rsidR="00922D1A" w14:paraId="6720A6F3" w14:textId="77777777">
        <w:trPr>
          <w:trHeight w:hRule="exact" w:val="462"/>
        </w:trPr>
        <w:tc>
          <w:tcPr>
            <w:tcW w:w="1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E3652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Aggressive</w:t>
            </w:r>
          </w:p>
        </w:tc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ABFD1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많음</w:t>
            </w:r>
          </w:p>
        </w:tc>
        <w:tc>
          <w:tcPr>
            <w:tcW w:w="2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19C54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최대</w:t>
            </w:r>
            <w:r>
              <w:rPr>
                <w:color w:val="1A1A1A"/>
                <w:sz w:val="17"/>
              </w:rPr>
              <w:t xml:space="preserve"> humanness</w:t>
            </w:r>
          </w:p>
        </w:tc>
        <w:tc>
          <w:tcPr>
            <w:tcW w:w="26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B2382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결합력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손실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위험</w:t>
            </w:r>
            <w:r>
              <w:rPr>
                <w:color w:val="1A1A1A"/>
                <w:sz w:val="17"/>
                <w:lang w:eastAsia="ko-KR"/>
              </w:rPr>
              <w:t xml:space="preserve"> ↑</w:t>
            </w:r>
          </w:p>
        </w:tc>
      </w:tr>
      <w:tr w:rsidR="00922D1A" w14:paraId="09922E9F" w14:textId="77777777">
        <w:trPr>
          <w:trHeight w:hRule="exact" w:val="462"/>
        </w:trPr>
        <w:tc>
          <w:tcPr>
            <w:tcW w:w="1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B1AB5D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Conservative</w:t>
            </w:r>
          </w:p>
        </w:tc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D080EF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적음</w:t>
            </w:r>
          </w:p>
        </w:tc>
        <w:tc>
          <w:tcPr>
            <w:tcW w:w="2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33D19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결합력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보존</w:t>
            </w:r>
          </w:p>
        </w:tc>
        <w:tc>
          <w:tcPr>
            <w:tcW w:w="26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3FC1A8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humanness </w:t>
            </w:r>
            <w:r>
              <w:rPr>
                <w:color w:val="1A1A1A"/>
                <w:sz w:val="17"/>
              </w:rPr>
              <w:t>개선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폭</w:t>
            </w:r>
            <w:r>
              <w:rPr>
                <w:color w:val="1A1A1A"/>
                <w:sz w:val="17"/>
              </w:rPr>
              <w:t xml:space="preserve"> ↓</w:t>
            </w:r>
          </w:p>
        </w:tc>
      </w:tr>
      <w:tr w:rsidR="00922D1A" w14:paraId="3E1CEC72" w14:textId="77777777">
        <w:trPr>
          <w:trHeight w:hRule="exact" w:val="464"/>
        </w:trPr>
        <w:tc>
          <w:tcPr>
            <w:tcW w:w="1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813361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Consensus</w:t>
            </w:r>
          </w:p>
        </w:tc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100B1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도구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공통</w:t>
            </w:r>
          </w:p>
        </w:tc>
        <w:tc>
          <w:tcPr>
            <w:tcW w:w="2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875F2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신뢰도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높은</w:t>
            </w:r>
            <w:r>
              <w:rPr>
                <w:color w:val="1A1A1A"/>
                <w:sz w:val="17"/>
                <w:lang w:eastAsia="ko-KR"/>
              </w:rPr>
              <w:t xml:space="preserve"> mutation</w:t>
            </w:r>
            <w:r>
              <w:rPr>
                <w:color w:val="1A1A1A"/>
                <w:sz w:val="17"/>
                <w:lang w:eastAsia="ko-KR"/>
              </w:rPr>
              <w:t>만</w:t>
            </w:r>
          </w:p>
        </w:tc>
        <w:tc>
          <w:tcPr>
            <w:tcW w:w="26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5A528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보수적</w:t>
            </w:r>
          </w:p>
        </w:tc>
      </w:tr>
      <w:tr w:rsidR="00922D1A" w14:paraId="7E3A6613" w14:textId="77777777">
        <w:trPr>
          <w:trHeight w:hRule="exact" w:val="460"/>
        </w:trPr>
        <w:tc>
          <w:tcPr>
            <w:tcW w:w="18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6A79E5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Backmutated</w:t>
            </w:r>
          </w:p>
        </w:tc>
        <w:tc>
          <w:tcPr>
            <w:tcW w:w="2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734488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conservative+</w:t>
            </w:r>
            <w:r>
              <w:rPr>
                <w:color w:val="1A1A1A"/>
                <w:sz w:val="17"/>
              </w:rPr>
              <w:t>선택적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복귀</w:t>
            </w:r>
          </w:p>
        </w:tc>
        <w:tc>
          <w:tcPr>
            <w:tcW w:w="26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C18DADE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결합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복원</w:t>
            </w:r>
          </w:p>
        </w:tc>
        <w:tc>
          <w:tcPr>
            <w:tcW w:w="26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9138BD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설계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노력</w:t>
            </w:r>
            <w:r>
              <w:rPr>
                <w:color w:val="1A1A1A"/>
                <w:sz w:val="17"/>
              </w:rPr>
              <w:t xml:space="preserve"> ↑</w:t>
            </w:r>
          </w:p>
        </w:tc>
      </w:tr>
    </w:tbl>
    <w:p w14:paraId="216AE8AE" w14:textId="77777777" w:rsidR="00922D1A" w:rsidRDefault="00633901">
      <w:pPr>
        <w:autoSpaceDE w:val="0"/>
        <w:autoSpaceDN w:val="0"/>
        <w:spacing w:before="242" w:after="0" w:line="185" w:lineRule="auto"/>
      </w:pPr>
      <w:r>
        <w:rPr>
          <w:b/>
          <w:color w:val="444444"/>
          <w:sz w:val="24"/>
        </w:rPr>
        <w:t>권장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후보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조합</w:t>
      </w:r>
      <w:r>
        <w:rPr>
          <w:b/>
          <w:color w:val="444444"/>
          <w:sz w:val="24"/>
        </w:rPr>
        <w:t xml:space="preserve"> (</w:t>
      </w:r>
      <w:r>
        <w:rPr>
          <w:b/>
          <w:color w:val="444444"/>
          <w:sz w:val="24"/>
        </w:rPr>
        <w:t>최종</w:t>
      </w:r>
      <w:r>
        <w:rPr>
          <w:b/>
          <w:color w:val="444444"/>
          <w:sz w:val="24"/>
        </w:rPr>
        <w:t xml:space="preserve"> 5~20</w:t>
      </w:r>
      <w:r>
        <w:rPr>
          <w:b/>
          <w:color w:val="444444"/>
          <w:sz w:val="24"/>
        </w:rPr>
        <w:t>개</w:t>
      </w:r>
      <w:r>
        <w:rPr>
          <w:b/>
          <w:color w:val="444444"/>
          <w:sz w:val="24"/>
        </w:rPr>
        <w:t>)</w:t>
      </w:r>
    </w:p>
    <w:p w14:paraId="1D6D25C4" w14:textId="77777777" w:rsidR="00922D1A" w:rsidRDefault="00633901">
      <w:pPr>
        <w:autoSpaceDE w:val="0"/>
        <w:autoSpaceDN w:val="0"/>
        <w:spacing w:before="134" w:after="0" w:line="185" w:lineRule="auto"/>
      </w:pPr>
      <w:r>
        <w:rPr>
          <w:color w:val="1A1A1A"/>
          <w:sz w:val="20"/>
        </w:rPr>
        <w:t>• aggressive humanization 2~3</w:t>
      </w:r>
      <w:r>
        <w:rPr>
          <w:color w:val="1A1A1A"/>
          <w:sz w:val="20"/>
        </w:rPr>
        <w:t>개</w:t>
      </w:r>
    </w:p>
    <w:p w14:paraId="7F4E9FC6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• conservative humanization 2~3</w:t>
      </w:r>
      <w:r>
        <w:rPr>
          <w:color w:val="1A1A1A"/>
          <w:sz w:val="20"/>
        </w:rPr>
        <w:t>개</w:t>
      </w:r>
    </w:p>
    <w:p w14:paraId="06546B64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• BioPhi-derived 2~3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/ Humatch-derived 2~3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/ AnthroAb-derived 2~3</w:t>
      </w:r>
      <w:r>
        <w:rPr>
          <w:color w:val="1A1A1A"/>
          <w:sz w:val="20"/>
        </w:rPr>
        <w:t>개</w:t>
      </w:r>
    </w:p>
    <w:p w14:paraId="6FA88390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consensus·backmutation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3~5</w:t>
      </w:r>
      <w:r>
        <w:rPr>
          <w:color w:val="1A1A1A"/>
          <w:sz w:val="20"/>
        </w:rPr>
        <w:t>개</w:t>
      </w:r>
    </w:p>
    <w:p w14:paraId="2ECC19E8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developability-optimized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2~3</w:t>
      </w:r>
      <w:r>
        <w:rPr>
          <w:color w:val="1A1A1A"/>
          <w:sz w:val="20"/>
        </w:rPr>
        <w:t>개</w:t>
      </w:r>
    </w:p>
    <w:p w14:paraId="670AB704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쓰나요</w:t>
      </w:r>
      <w:r>
        <w:rPr>
          <w:b/>
          <w:color w:val="111111"/>
          <w:sz w:val="20"/>
          <w:lang w:eastAsia="ko-KR"/>
        </w:rPr>
        <w:t>?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</w:rPr>
        <w:t>BioPhi/Sapiens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"</w:t>
      </w:r>
      <w:r>
        <w:rPr>
          <w:color w:val="2A2A2A"/>
          <w:sz w:val="20"/>
        </w:rPr>
        <w:t>서열</w:t>
      </w:r>
      <w:r>
        <w:rPr>
          <w:color w:val="2A2A2A"/>
          <w:sz w:val="20"/>
        </w:rPr>
        <w:t xml:space="preserve"> humanness" </w:t>
      </w:r>
      <w:r>
        <w:rPr>
          <w:color w:val="2A2A2A"/>
          <w:sz w:val="20"/>
        </w:rPr>
        <w:t>축</w:t>
      </w:r>
      <w:r>
        <w:rPr>
          <w:color w:val="2A2A2A"/>
          <w:sz w:val="20"/>
        </w:rPr>
        <w:t>, Humatch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"gene-specific + paired" </w:t>
      </w:r>
      <w:r>
        <w:rPr>
          <w:color w:val="2A2A2A"/>
          <w:sz w:val="20"/>
        </w:rPr>
        <w:t>축</w:t>
      </w:r>
      <w:r>
        <w:rPr>
          <w:color w:val="2A2A2A"/>
          <w:sz w:val="20"/>
        </w:rPr>
        <w:t>, AnthroAb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"targeted infilling" </w:t>
      </w:r>
      <w:r>
        <w:rPr>
          <w:color w:val="2A2A2A"/>
          <w:sz w:val="20"/>
        </w:rPr>
        <w:t>축이에요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축이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세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도구가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같은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자리에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같은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사람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잔기를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제안하면</w:t>
      </w:r>
      <w:r>
        <w:rPr>
          <w:color w:val="2A2A2A"/>
          <w:sz w:val="20"/>
        </w:rPr>
        <w:t xml:space="preserve">, </w:t>
      </w:r>
      <w:r>
        <w:rPr>
          <w:color w:val="2A2A2A"/>
          <w:sz w:val="20"/>
        </w:rPr>
        <w:t>그</w:t>
      </w:r>
      <w:r>
        <w:rPr>
          <w:color w:val="2A2A2A"/>
          <w:sz w:val="20"/>
        </w:rPr>
        <w:t xml:space="preserve"> mutation</w:t>
      </w:r>
      <w:r>
        <w:rPr>
          <w:color w:val="2A2A2A"/>
          <w:sz w:val="20"/>
        </w:rPr>
        <w:t>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신뢰도가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높아요</w:t>
      </w:r>
      <w:r>
        <w:rPr>
          <w:color w:val="2A2A2A"/>
          <w:sz w:val="20"/>
        </w:rPr>
        <w:t>.</w:t>
      </w:r>
    </w:p>
    <w:p w14:paraId="211BF736" w14:textId="77777777" w:rsidR="00922D1A" w:rsidRDefault="00922D1A">
      <w:p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48E79587" w14:textId="77777777" w:rsidR="00922D1A" w:rsidRDefault="00922D1A">
      <w:pPr>
        <w:autoSpaceDE w:val="0"/>
        <w:autoSpaceDN w:val="0"/>
        <w:spacing w:after="120" w:line="220" w:lineRule="exact"/>
      </w:pPr>
    </w:p>
    <w:p w14:paraId="77603DBF" w14:textId="77777777" w:rsidR="00922D1A" w:rsidRDefault="00633901">
      <w:pPr>
        <w:autoSpaceDE w:val="0"/>
        <w:autoSpaceDN w:val="0"/>
        <w:spacing w:before="3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거꾸로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제안하는</w:t>
      </w:r>
      <w:r>
        <w:rPr>
          <w:color w:val="1A1A1A"/>
          <w:sz w:val="20"/>
          <w:lang w:eastAsia="ko-KR"/>
        </w:rPr>
        <w:t xml:space="preserve"> mutation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관점에서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따져봐요</w:t>
      </w:r>
      <w:r>
        <w:rPr>
          <w:color w:val="1A1A1A"/>
          <w:sz w:val="20"/>
          <w:lang w:eastAsia="ko-KR"/>
        </w:rPr>
        <w:t>. ChatGPT·Claude·Gemini</w:t>
      </w:r>
      <w:r>
        <w:rPr>
          <w:color w:val="1A1A1A"/>
          <w:sz w:val="20"/>
          <w:lang w:eastAsia="ko-KR"/>
        </w:rPr>
        <w:t>에게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</w:t>
      </w:r>
    </w:p>
    <w:p w14:paraId="422DC332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문을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던지고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겹치는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신뢰하는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똑같은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발상이에요</w:t>
      </w:r>
      <w:r>
        <w:rPr>
          <w:color w:val="1A1A1A"/>
          <w:sz w:val="20"/>
          <w:lang w:eastAsia="ko-KR"/>
        </w:rPr>
        <w:t>.</w:t>
      </w:r>
    </w:p>
    <w:p w14:paraId="70A623E9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원칙은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Ch.06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똑같은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치환을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제안한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7</w:t>
      </w:r>
      <w:r>
        <w:rPr>
          <w:b/>
          <w:color w:val="111111"/>
          <w:sz w:val="20"/>
          <w:lang w:eastAsia="ko-KR"/>
        </w:rPr>
        <w:t>곳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또는</w:t>
      </w:r>
      <w:r>
        <w:rPr>
          <w:b/>
          <w:color w:val="111111"/>
          <w:sz w:val="20"/>
          <w:lang w:eastAsia="ko-KR"/>
        </w:rPr>
        <w:t xml:space="preserve"> 12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>이었</w:t>
      </w:r>
    </w:p>
    <w:p w14:paraId="30BC9E2D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그중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I78T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바꿔도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살아남는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강건한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합의였고요</w:t>
      </w:r>
      <w:r>
        <w:rPr>
          <w:color w:val="1A1A1A"/>
          <w:sz w:val="20"/>
          <w:lang w:eastAsia="ko-KR"/>
        </w:rPr>
        <w:t>.</w:t>
      </w:r>
    </w:p>
    <w:p w14:paraId="4F0CF9FD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lastRenderedPageBreak/>
        <w:t xml:space="preserve">2.4 </w:t>
      </w:r>
      <w:r>
        <w:rPr>
          <w:b/>
          <w:color w:val="111111"/>
          <w:sz w:val="28"/>
          <w:lang w:eastAsia="ko-KR"/>
        </w:rPr>
        <w:t>권장</w:t>
      </w:r>
      <w:r>
        <w:rPr>
          <w:b/>
          <w:color w:val="111111"/>
          <w:sz w:val="28"/>
          <w:lang w:eastAsia="ko-KR"/>
        </w:rPr>
        <w:t xml:space="preserve"> end-to-end </w:t>
      </w:r>
      <w:r>
        <w:rPr>
          <w:b/>
          <w:color w:val="111111"/>
          <w:sz w:val="28"/>
          <w:lang w:eastAsia="ko-KR"/>
        </w:rPr>
        <w:t>워크플로우</w:t>
      </w:r>
    </w:p>
    <w:p w14:paraId="3FDF505A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그림을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훑어볼게요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사용법은</w:t>
      </w:r>
      <w:r>
        <w:rPr>
          <w:color w:val="1A1A1A"/>
          <w:sz w:val="20"/>
          <w:lang w:eastAsia="ko-KR"/>
        </w:rPr>
        <w:t xml:space="preserve"> Ch.04</w:t>
      </w:r>
      <w:r>
        <w:rPr>
          <w:color w:val="1A1A1A"/>
          <w:sz w:val="20"/>
          <w:lang w:eastAsia="ko-KR"/>
        </w:rPr>
        <w:t>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깊이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들어가요</w:t>
      </w:r>
      <w:r>
        <w:rPr>
          <w:color w:val="1A1A1A"/>
          <w:sz w:val="20"/>
          <w:lang w:eastAsia="ko-KR"/>
        </w:rPr>
        <w:t>.</w:t>
      </w:r>
    </w:p>
    <w:p w14:paraId="751A66AE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입력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요구사항</w:t>
      </w:r>
    </w:p>
    <w:p w14:paraId="10E22730" w14:textId="77777777" w:rsidR="00922D1A" w:rsidRDefault="00633901">
      <w:pPr>
        <w:autoSpaceDE w:val="0"/>
        <w:autoSpaceDN w:val="0"/>
        <w:spacing w:before="13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최소한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이것만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시작할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4F060739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3442F782" wp14:editId="081E1756">
            <wp:extent cx="6396990" cy="158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E4AF" w14:textId="77777777" w:rsidR="00922D1A" w:rsidRDefault="00633901">
      <w:pPr>
        <w:autoSpaceDE w:val="0"/>
        <w:autoSpaceDN w:val="0"/>
        <w:spacing w:before="242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Step A — </w:t>
      </w:r>
      <w:r>
        <w:rPr>
          <w:b/>
          <w:color w:val="444444"/>
          <w:sz w:val="24"/>
          <w:lang w:eastAsia="ko-KR"/>
        </w:rPr>
        <w:t>서열</w:t>
      </w:r>
      <w:r>
        <w:rPr>
          <w:b/>
          <w:color w:val="444444"/>
          <w:sz w:val="24"/>
          <w:lang w:eastAsia="ko-KR"/>
        </w:rPr>
        <w:t xml:space="preserve"> QC</w:t>
      </w:r>
    </w:p>
    <w:p w14:paraId="5504D248" w14:textId="77777777" w:rsidR="00922D1A" w:rsidRDefault="00633901">
      <w:pPr>
        <w:autoSpaceDE w:val="0"/>
        <w:autoSpaceDN w:val="0"/>
        <w:spacing w:before="13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color w:val="1A1A1A"/>
          <w:sz w:val="20"/>
          <w:lang w:eastAsia="ko-KR"/>
        </w:rPr>
        <w:t>VH/VL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분리됐는지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</w:t>
      </w:r>
      <w:r>
        <w:rPr>
          <w:color w:val="1A1A1A"/>
          <w:sz w:val="20"/>
          <w:lang w:eastAsia="ko-KR"/>
        </w:rPr>
        <w:t xml:space="preserve"> (scFv</w:t>
      </w:r>
      <w:r>
        <w:rPr>
          <w:color w:val="1A1A1A"/>
          <w:sz w:val="20"/>
          <w:lang w:eastAsia="ko-KR"/>
        </w:rPr>
        <w:t>라면</w:t>
      </w:r>
      <w:r>
        <w:rPr>
          <w:color w:val="1A1A1A"/>
          <w:sz w:val="20"/>
          <w:lang w:eastAsia="ko-KR"/>
        </w:rPr>
        <w:t xml:space="preserve"> linker </w:t>
      </w:r>
      <w:r>
        <w:rPr>
          <w:color w:val="1A1A1A"/>
          <w:sz w:val="20"/>
          <w:lang w:eastAsia="ko-KR"/>
        </w:rPr>
        <w:t>기준으로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자르기</w:t>
      </w:r>
      <w:r>
        <w:rPr>
          <w:color w:val="1A1A1A"/>
          <w:sz w:val="20"/>
          <w:lang w:eastAsia="ko-KR"/>
        </w:rPr>
        <w:t>)</w:t>
      </w:r>
    </w:p>
    <w:p w14:paraId="350403A7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2. stop codon·</w:t>
      </w:r>
      <w:r>
        <w:rPr>
          <w:color w:val="1A1A1A"/>
          <w:sz w:val="20"/>
        </w:rPr>
        <w:t>비표준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아미노산</w:t>
      </w:r>
      <w:r>
        <w:rPr>
          <w:color w:val="1A1A1A"/>
          <w:sz w:val="20"/>
        </w:rPr>
        <w:t xml:space="preserve">·truncation </w:t>
      </w:r>
      <w:r>
        <w:rPr>
          <w:color w:val="1A1A1A"/>
          <w:sz w:val="20"/>
        </w:rPr>
        <w:t>확인</w:t>
      </w:r>
    </w:p>
    <w:p w14:paraId="760CDBEE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3. ANARCI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chain type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numbering </w:t>
      </w:r>
      <w:r>
        <w:rPr>
          <w:color w:val="1A1A1A"/>
          <w:sz w:val="20"/>
        </w:rPr>
        <w:t>확인</w:t>
      </w:r>
    </w:p>
    <w:p w14:paraId="665E377D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4. IgBLAST(</w:t>
      </w:r>
      <w:r>
        <w:rPr>
          <w:color w:val="1A1A1A"/>
          <w:sz w:val="20"/>
        </w:rPr>
        <w:t>또는</w:t>
      </w:r>
      <w:r>
        <w:rPr>
          <w:color w:val="1A1A1A"/>
          <w:sz w:val="20"/>
        </w:rPr>
        <w:t xml:space="preserve"> ANARCI </w:t>
      </w:r>
      <w:r>
        <w:rPr>
          <w:color w:val="B1361E"/>
          <w:sz w:val="17"/>
          <w:shd w:val="clear" w:color="auto" w:fill="EDEFF2"/>
        </w:rPr>
        <w:t xml:space="preserve">--assign_germline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V/J gene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germline identity </w:t>
      </w:r>
      <w:r>
        <w:rPr>
          <w:color w:val="1A1A1A"/>
          <w:sz w:val="20"/>
        </w:rPr>
        <w:t>확인</w:t>
      </w:r>
    </w:p>
    <w:p w14:paraId="4783A454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Step B — </w:t>
      </w:r>
      <w:r>
        <w:rPr>
          <w:b/>
          <w:color w:val="444444"/>
          <w:sz w:val="24"/>
          <w:lang w:eastAsia="ko-KR"/>
        </w:rPr>
        <w:t>후보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생성</w:t>
      </w:r>
    </w:p>
    <w:p w14:paraId="20441644" w14:textId="77777777" w:rsidR="00922D1A" w:rsidRDefault="00633901">
      <w:pPr>
        <w:autoSpaceDE w:val="0"/>
        <w:autoSpaceDN w:val="0"/>
        <w:spacing w:before="134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BioPhi/Sapiens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Humatch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병렬로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기본값이에요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여기에</w:t>
      </w:r>
      <w:r>
        <w:rPr>
          <w:color w:val="1A1A1A"/>
          <w:sz w:val="20"/>
          <w:lang w:eastAsia="ko-KR"/>
        </w:rPr>
        <w:t xml:space="preserve"> AnthroAb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더해</w:t>
      </w:r>
      <w:r>
        <w:rPr>
          <w:color w:val="1A1A1A"/>
          <w:sz w:val="20"/>
          <w:lang w:eastAsia="ko-KR"/>
        </w:rPr>
        <w:t xml:space="preserve"> masked position</w:t>
      </w:r>
      <w:r>
        <w:rPr>
          <w:color w:val="1A1A1A"/>
          <w:sz w:val="20"/>
          <w:lang w:eastAsia="ko-KR"/>
        </w:rPr>
        <w:t>별</w:t>
      </w:r>
    </w:p>
    <w:p w14:paraId="6F16E9D2" w14:textId="77777777" w:rsidR="00922D1A" w:rsidRDefault="00633901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residue </w:t>
      </w:r>
      <w:r>
        <w:rPr>
          <w:color w:val="1A1A1A"/>
          <w:sz w:val="20"/>
          <w:lang w:eastAsia="ko-KR"/>
        </w:rPr>
        <w:t>제안을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공통</w:t>
      </w:r>
      <w:r>
        <w:rPr>
          <w:color w:val="1A1A1A"/>
          <w:sz w:val="20"/>
          <w:lang w:eastAsia="ko-KR"/>
        </w:rPr>
        <w:t xml:space="preserve"> mutation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반영하고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단독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제안</w:t>
      </w:r>
      <w:r>
        <w:rPr>
          <w:color w:val="1A1A1A"/>
          <w:sz w:val="20"/>
          <w:lang w:eastAsia="ko-KR"/>
        </w:rPr>
        <w:t xml:space="preserve"> mutation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검토해요</w:t>
      </w:r>
      <w:r>
        <w:rPr>
          <w:color w:val="1A1A1A"/>
          <w:sz w:val="20"/>
          <w:lang w:eastAsia="ko-KR"/>
        </w:rPr>
        <w:t>.</w:t>
      </w:r>
    </w:p>
    <w:p w14:paraId="5D150331" w14:textId="77777777" w:rsidR="00922D1A" w:rsidRDefault="00633901">
      <w:pPr>
        <w:autoSpaceDE w:val="0"/>
        <w:autoSpaceDN w:val="0"/>
        <w:spacing w:before="292" w:after="172" w:line="185" w:lineRule="auto"/>
      </w:pPr>
      <w:r>
        <w:rPr>
          <w:b/>
          <w:color w:val="444444"/>
          <w:sz w:val="24"/>
        </w:rPr>
        <w:t xml:space="preserve">Step C — </w:t>
      </w:r>
      <w:r>
        <w:rPr>
          <w:b/>
          <w:color w:val="444444"/>
          <w:sz w:val="24"/>
        </w:rPr>
        <w:t>평가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지표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992"/>
        <w:gridCol w:w="3310"/>
        <w:gridCol w:w="3774"/>
      </w:tblGrid>
      <w:tr w:rsidR="00922D1A" w14:paraId="45A7CA0C" w14:textId="77777777">
        <w:trPr>
          <w:trHeight w:hRule="exact" w:val="462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A2849D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6A58B2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목적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7D947E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권장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922D1A" w14:paraId="64A38DA0" w14:textId="77777777">
        <w:trPr>
          <w:trHeight w:hRule="exact" w:val="462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0FF0E7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 identity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DBD35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결합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유지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가능성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4762B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CDR mutation</w:t>
            </w:r>
            <w:r>
              <w:rPr>
                <w:color w:val="1A1A1A"/>
                <w:sz w:val="17"/>
                <w:lang w:eastAsia="ko-KR"/>
              </w:rPr>
              <w:t>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원칙적으로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제한</w:t>
            </w:r>
          </w:p>
        </w:tc>
      </w:tr>
      <w:tr w:rsidR="00922D1A" w14:paraId="567C306F" w14:textId="77777777">
        <w:trPr>
          <w:trHeight w:hRule="exact" w:val="462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17D305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FWR human mutation count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B40B5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humanization </w:t>
            </w:r>
            <w:r>
              <w:rPr>
                <w:color w:val="1A1A1A"/>
                <w:sz w:val="17"/>
              </w:rPr>
              <w:t>정도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24CA9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과하면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리스크</w:t>
            </w:r>
          </w:p>
        </w:tc>
      </w:tr>
      <w:tr w:rsidR="00922D1A" w14:paraId="11E7BC71" w14:textId="77777777">
        <w:trPr>
          <w:trHeight w:hRule="exact" w:val="462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5AF3A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Human germline identity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424BFF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human-likeness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36A591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VH/VL </w:t>
            </w:r>
            <w:r>
              <w:rPr>
                <w:color w:val="1A1A1A"/>
                <w:sz w:val="17"/>
              </w:rPr>
              <w:t>각각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평가</w:t>
            </w:r>
          </w:p>
        </w:tc>
      </w:tr>
      <w:tr w:rsidR="00922D1A" w14:paraId="3B32ABFA" w14:textId="77777777">
        <w:trPr>
          <w:trHeight w:hRule="exact" w:val="462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34F7A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OASis humanness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50E32F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human repertoire peptide </w:t>
            </w:r>
            <w:r>
              <w:rPr>
                <w:color w:val="1A1A1A"/>
                <w:sz w:val="17"/>
              </w:rPr>
              <w:t>관점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C4F68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낮은</w:t>
            </w:r>
            <w:r>
              <w:rPr>
                <w:color w:val="1A1A1A"/>
                <w:sz w:val="17"/>
              </w:rPr>
              <w:t xml:space="preserve"> peptide risk </w:t>
            </w:r>
            <w:r>
              <w:rPr>
                <w:color w:val="1A1A1A"/>
                <w:sz w:val="17"/>
              </w:rPr>
              <w:t>선호</w:t>
            </w:r>
          </w:p>
        </w:tc>
      </w:tr>
      <w:tr w:rsidR="00922D1A" w14:paraId="78BE1687" w14:textId="77777777">
        <w:trPr>
          <w:trHeight w:hRule="exact" w:val="464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FC773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AbNatiV score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D76CB0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natural human repertoire </w:t>
            </w:r>
            <w:r>
              <w:rPr>
                <w:color w:val="1A1A1A"/>
                <w:sz w:val="17"/>
              </w:rPr>
              <w:t>유사성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156C48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rank</w:t>
            </w:r>
            <w:r>
              <w:rPr>
                <w:color w:val="1A1A1A"/>
                <w:sz w:val="17"/>
              </w:rPr>
              <w:t>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반영</w:t>
            </w:r>
          </w:p>
        </w:tc>
      </w:tr>
      <w:tr w:rsidR="00922D1A" w14:paraId="7067188D" w14:textId="77777777">
        <w:trPr>
          <w:trHeight w:hRule="exact" w:val="460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F732EAF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CDR RMSD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0D2B554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유지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E835BD6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antibody-only</w:t>
            </w:r>
            <w:r>
              <w:rPr>
                <w:color w:val="1A1A1A"/>
                <w:sz w:val="17"/>
              </w:rPr>
              <w:t>라도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비교</w:t>
            </w:r>
          </w:p>
        </w:tc>
      </w:tr>
      <w:tr w:rsidR="00922D1A" w14:paraId="20362CB9" w14:textId="77777777">
        <w:trPr>
          <w:trHeight w:hRule="exact" w:val="464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E25C41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VH/VL interface risk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9DFC14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chain </w:t>
            </w:r>
            <w:r>
              <w:rPr>
                <w:color w:val="1A1A1A"/>
                <w:sz w:val="17"/>
              </w:rPr>
              <w:t>페어링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06995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interface mutation </w:t>
            </w:r>
            <w:r>
              <w:rPr>
                <w:color w:val="1A1A1A"/>
                <w:sz w:val="17"/>
              </w:rPr>
              <w:t>주의</w:t>
            </w:r>
          </w:p>
        </w:tc>
      </w:tr>
      <w:tr w:rsidR="00922D1A" w14:paraId="3259A393" w14:textId="77777777">
        <w:trPr>
          <w:trHeight w:hRule="exact" w:val="440"/>
        </w:trPr>
        <w:tc>
          <w:tcPr>
            <w:tcW w:w="2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95E87E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developability flags</w:t>
            </w:r>
          </w:p>
        </w:tc>
        <w:tc>
          <w:tcPr>
            <w:tcW w:w="3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A917D52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제조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안정성</w:t>
            </w:r>
          </w:p>
        </w:tc>
        <w:tc>
          <w:tcPr>
            <w:tcW w:w="3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816DAE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hydrophobic/charge patch, liabilities</w:t>
            </w:r>
          </w:p>
        </w:tc>
      </w:tr>
    </w:tbl>
    <w:p w14:paraId="33E4FF71" w14:textId="77777777" w:rsidR="00922D1A" w:rsidRDefault="00922D1A">
      <w:pPr>
        <w:autoSpaceDE w:val="0"/>
        <w:autoSpaceDN w:val="0"/>
        <w:spacing w:after="0" w:line="14" w:lineRule="exact"/>
      </w:pPr>
    </w:p>
    <w:p w14:paraId="73285F00" w14:textId="77777777" w:rsidR="00922D1A" w:rsidRDefault="00922D1A">
      <w:p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6ED171BE" w14:textId="77777777" w:rsidR="00922D1A" w:rsidRDefault="00922D1A">
      <w:pPr>
        <w:autoSpaceDE w:val="0"/>
        <w:autoSpaceDN w:val="0"/>
        <w:spacing w:after="120" w:line="220" w:lineRule="exact"/>
      </w:pPr>
    </w:p>
    <w:p w14:paraId="740571D8" w14:textId="77777777" w:rsidR="00922D1A" w:rsidRDefault="00633901">
      <w:pPr>
        <w:autoSpaceDE w:val="0"/>
        <w:autoSpaceDN w:val="0"/>
        <w:spacing w:before="3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지표만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매기지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>(CDR identity)·human-likeness·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개발성을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>.</w:t>
      </w:r>
    </w:p>
    <w:p w14:paraId="0FED53FF" w14:textId="77777777" w:rsidR="00922D1A" w:rsidRDefault="00633901">
      <w:pPr>
        <w:autoSpaceDE w:val="0"/>
        <w:autoSpaceDN w:val="0"/>
        <w:spacing w:before="290" w:after="0" w:line="185" w:lineRule="auto"/>
      </w:pPr>
      <w:r>
        <w:rPr>
          <w:b/>
          <w:color w:val="444444"/>
          <w:sz w:val="24"/>
        </w:rPr>
        <w:t xml:space="preserve">Step D — </w:t>
      </w:r>
      <w:r>
        <w:rPr>
          <w:b/>
          <w:color w:val="444444"/>
          <w:sz w:val="24"/>
        </w:rPr>
        <w:t>구조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검증</w:t>
      </w:r>
    </w:p>
    <w:p w14:paraId="1EBC201A" w14:textId="77777777" w:rsidR="00922D1A" w:rsidRDefault="00633901">
      <w:pPr>
        <w:autoSpaceDE w:val="0"/>
        <w:autoSpaceDN w:val="0"/>
        <w:spacing w:before="134" w:after="0" w:line="245" w:lineRule="auto"/>
      </w:pPr>
      <w:r>
        <w:rPr>
          <w:color w:val="1A1A1A"/>
          <w:sz w:val="20"/>
        </w:rPr>
        <w:t xml:space="preserve">ABodyBuilder3 </w:t>
      </w:r>
      <w:r>
        <w:rPr>
          <w:color w:val="1A1A1A"/>
          <w:sz w:val="20"/>
        </w:rPr>
        <w:t>또는</w:t>
      </w:r>
      <w:r>
        <w:rPr>
          <w:color w:val="1A1A1A"/>
          <w:sz w:val="20"/>
        </w:rPr>
        <w:t xml:space="preserve"> ImmuneBuilder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parental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humanized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구조를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예측하고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비교해요</w:t>
      </w:r>
      <w:r>
        <w:rPr>
          <w:color w:val="1A1A1A"/>
          <w:sz w:val="20"/>
        </w:rPr>
        <w:t>. complex</w:t>
      </w:r>
      <w:r>
        <w:rPr>
          <w:color w:val="1A1A1A"/>
          <w:sz w:val="20"/>
        </w:rPr>
        <w:t>구조가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있으면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CDR conformation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크게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흔들리는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후보를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낮은</w:t>
      </w:r>
      <w:r>
        <w:rPr>
          <w:color w:val="1A1A1A"/>
          <w:sz w:val="20"/>
        </w:rPr>
        <w:t xml:space="preserve"> rank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내려요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없으면</w:t>
      </w:r>
      <w:r>
        <w:rPr>
          <w:color w:val="1A1A1A"/>
          <w:sz w:val="20"/>
        </w:rPr>
        <w:t xml:space="preserve"> antibody-only</w:t>
      </w:r>
      <w:r>
        <w:rPr>
          <w:color w:val="1A1A1A"/>
          <w:sz w:val="20"/>
        </w:rPr>
        <w:t>라도</w:t>
      </w:r>
      <w:r>
        <w:rPr>
          <w:color w:val="1A1A1A"/>
          <w:sz w:val="20"/>
        </w:rPr>
        <w:t xml:space="preserve"> CDR-H3 geometry·VH/VL orientation·buried/interface mutation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확인해요</w:t>
      </w:r>
      <w:r>
        <w:rPr>
          <w:color w:val="1A1A1A"/>
          <w:sz w:val="20"/>
        </w:rPr>
        <w:t>.</w:t>
      </w:r>
    </w:p>
    <w:p w14:paraId="32283D58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lastRenderedPageBreak/>
        <w:t xml:space="preserve">Step E — </w:t>
      </w:r>
      <w:r>
        <w:rPr>
          <w:b/>
          <w:color w:val="444444"/>
          <w:sz w:val="24"/>
          <w:lang w:eastAsia="ko-KR"/>
        </w:rPr>
        <w:t>최종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후보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선정</w:t>
      </w:r>
    </w:p>
    <w:p w14:paraId="4CC61FC7" w14:textId="77777777" w:rsidR="00922D1A" w:rsidRDefault="00633901">
      <w:pPr>
        <w:autoSpaceDE w:val="0"/>
        <w:autoSpaceDN w:val="0"/>
        <w:spacing w:before="1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5~20</w:t>
      </w:r>
      <w:r>
        <w:rPr>
          <w:color w:val="1A1A1A"/>
          <w:sz w:val="20"/>
          <w:lang w:eastAsia="ko-KR"/>
        </w:rPr>
        <w:t>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남기고</w:t>
      </w:r>
      <w:r>
        <w:rPr>
          <w:color w:val="1A1A1A"/>
          <w:sz w:val="20"/>
          <w:lang w:eastAsia="ko-KR"/>
        </w:rPr>
        <w:t>, §2.3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조합으로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다양성을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확보해요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핵심인데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 xml:space="preserve">in silico </w:t>
      </w:r>
      <w:r>
        <w:rPr>
          <w:b/>
          <w:color w:val="111111"/>
          <w:sz w:val="20"/>
          <w:lang w:eastAsia="ko-KR"/>
        </w:rPr>
        <w:t>결과는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출발점이지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결승선이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아니에요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판정은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(</w:t>
      </w:r>
      <w:r>
        <w:rPr>
          <w:color w:val="444444"/>
          <w:sz w:val="20"/>
          <w:lang w:eastAsia="ko-KR"/>
        </w:rPr>
        <w:t>Ch.10</w:t>
      </w:r>
      <w:r>
        <w:rPr>
          <w:color w:val="1A1A1A"/>
          <w:sz w:val="20"/>
          <w:lang w:eastAsia="ko-KR"/>
        </w:rPr>
        <w:t>).</w:t>
      </w:r>
    </w:p>
    <w:p w14:paraId="67BDE1B8" w14:textId="77777777" w:rsidR="00922D1A" w:rsidRDefault="00633901">
      <w:pPr>
        <w:autoSpaceDE w:val="0"/>
        <w:autoSpaceDN w:val="0"/>
        <w:spacing w:before="452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요약</w:t>
      </w:r>
    </w:p>
    <w:p w14:paraId="7A89342B" w14:textId="77777777" w:rsidR="00922D1A" w:rsidRDefault="00633901">
      <w:pPr>
        <w:tabs>
          <w:tab w:val="left" w:pos="280"/>
        </w:tabs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1. 2021</w:t>
      </w:r>
      <w:r>
        <w:rPr>
          <w:color w:val="1A1A1A"/>
          <w:sz w:val="20"/>
          <w:lang w:eastAsia="ko-KR"/>
        </w:rPr>
        <w:t>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</w:t>
      </w:r>
      <w:r>
        <w:rPr>
          <w:color w:val="1A1A1A"/>
          <w:sz w:val="20"/>
          <w:lang w:eastAsia="ko-KR"/>
        </w:rPr>
        <w:t xml:space="preserve"> INN </w:t>
      </w:r>
      <w:r>
        <w:rPr>
          <w:color w:val="1A1A1A"/>
          <w:sz w:val="20"/>
          <w:lang w:eastAsia="ko-KR"/>
        </w:rPr>
        <w:t>체계에서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어미는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유래가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형식</w:t>
      </w:r>
      <w:r>
        <w:rPr>
          <w:b/>
          <w:color w:val="111111"/>
          <w:sz w:val="20"/>
          <w:lang w:eastAsia="ko-KR"/>
        </w:rPr>
        <w:t>(format)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나타내요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이름으로</w:t>
      </w:r>
      <w:r>
        <w:rPr>
          <w:color w:val="1A1A1A"/>
          <w:sz w:val="20"/>
          <w:lang w:eastAsia="ko-KR"/>
        </w:rPr>
        <w:t xml:space="preserve"> humanized </w:t>
      </w:r>
      <w:r>
        <w:rPr>
          <w:color w:val="1A1A1A"/>
          <w:sz w:val="20"/>
          <w:lang w:eastAsia="ko-KR"/>
        </w:rPr>
        <w:t>여부를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분석</w:t>
      </w:r>
      <w:r>
        <w:rPr>
          <w:color w:val="1A1A1A"/>
          <w:sz w:val="20"/>
          <w:lang w:eastAsia="ko-KR"/>
        </w:rPr>
        <w:t>하세요</w:t>
      </w:r>
      <w:r>
        <w:rPr>
          <w:color w:val="1A1A1A"/>
          <w:sz w:val="20"/>
          <w:lang w:eastAsia="ko-KR"/>
        </w:rPr>
        <w:t>.</w:t>
      </w:r>
    </w:p>
    <w:p w14:paraId="7CA35E23" w14:textId="77777777" w:rsidR="00922D1A" w:rsidRDefault="00633901">
      <w:pPr>
        <w:tabs>
          <w:tab w:val="left" w:pos="280"/>
        </w:tabs>
        <w:autoSpaceDE w:val="0"/>
        <w:autoSpaceDN w:val="0"/>
        <w:spacing w:before="114" w:after="0" w:line="245" w:lineRule="auto"/>
        <w:ind w:right="144"/>
      </w:pPr>
      <w:r>
        <w:rPr>
          <w:color w:val="1A1A1A"/>
          <w:sz w:val="20"/>
        </w:rPr>
        <w:t xml:space="preserve">2. </w:t>
      </w:r>
      <w:r>
        <w:rPr>
          <w:color w:val="1A1A1A"/>
          <w:sz w:val="20"/>
        </w:rPr>
        <w:t>도구는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생성</w:t>
      </w:r>
      <w:r>
        <w:rPr>
          <w:b/>
          <w:color w:val="111111"/>
          <w:sz w:val="20"/>
        </w:rPr>
        <w:t>(BioPhi/Sapiens·Humatch·AnthroAb)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평가</w:t>
      </w:r>
      <w:r>
        <w:rPr>
          <w:b/>
          <w:color w:val="111111"/>
          <w:sz w:val="20"/>
        </w:rPr>
        <w:t>(ANARCI·IgBLAST·AbNatiV·</w:t>
      </w:r>
      <w:r>
        <w:rPr>
          <w:b/>
          <w:color w:val="111111"/>
          <w:sz w:val="20"/>
        </w:rPr>
        <w:t>구조</w:t>
      </w:r>
      <w:r>
        <w:rPr>
          <w:b/>
          <w:color w:val="111111"/>
          <w:sz w:val="20"/>
        </w:rPr>
        <w:t>·TAP)</w:t>
      </w:r>
      <w:r>
        <w:rPr>
          <w:color w:val="1A1A1A"/>
          <w:sz w:val="20"/>
        </w:rPr>
        <w:t>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부류로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나눠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보면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단순해져요</w:t>
      </w:r>
      <w:r>
        <w:rPr>
          <w:color w:val="1A1A1A"/>
          <w:sz w:val="20"/>
        </w:rPr>
        <w:t>.</w:t>
      </w:r>
    </w:p>
    <w:p w14:paraId="225F631F" w14:textId="77777777" w:rsidR="00922D1A" w:rsidRDefault="00633901">
      <w:pPr>
        <w:tabs>
          <w:tab w:val="left" w:pos="280"/>
        </w:tabs>
        <w:autoSpaceDE w:val="0"/>
        <w:autoSpaceDN w:val="0"/>
        <w:spacing w:before="114" w:after="0" w:line="245" w:lineRule="auto"/>
        <w:ind w:right="288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후보는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aggressive~conservative </w:t>
      </w:r>
      <w:r>
        <w:rPr>
          <w:b/>
          <w:color w:val="111111"/>
          <w:sz w:val="20"/>
          <w:lang w:eastAsia="ko-KR"/>
        </w:rPr>
        <w:t>스펙트럼</w:t>
      </w:r>
      <w:r>
        <w:rPr>
          <w:b/>
          <w:color w:val="111111"/>
          <w:sz w:val="20"/>
          <w:lang w:eastAsia="ko-KR"/>
        </w:rPr>
        <w:t xml:space="preserve"> 5~20</w:t>
      </w:r>
      <w:r>
        <w:rPr>
          <w:b/>
          <w:color w:val="111111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합의</w:t>
      </w:r>
      <w:r>
        <w:rPr>
          <w:b/>
          <w:color w:val="111111"/>
          <w:sz w:val="20"/>
          <w:lang w:eastAsia="ko-KR"/>
        </w:rPr>
        <w:t>(</w:t>
      </w:r>
      <w:r>
        <w:rPr>
          <w:b/>
          <w:color w:val="111111"/>
          <w:sz w:val="20"/>
          <w:lang w:eastAsia="ko-KR"/>
        </w:rPr>
        <w:t>consensus) mutation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신뢰해요</w:t>
      </w:r>
      <w:r>
        <w:rPr>
          <w:color w:val="1A1A1A"/>
          <w:sz w:val="20"/>
          <w:lang w:eastAsia="ko-KR"/>
        </w:rPr>
        <w:t>.</w:t>
      </w:r>
    </w:p>
    <w:p w14:paraId="406A6039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흐름은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QC → </w:t>
      </w:r>
      <w:r>
        <w:rPr>
          <w:b/>
          <w:color w:val="111111"/>
          <w:sz w:val="20"/>
          <w:lang w:eastAsia="ko-KR"/>
        </w:rPr>
        <w:t>생성</w:t>
      </w:r>
      <w:r>
        <w:rPr>
          <w:b/>
          <w:color w:val="111111"/>
          <w:sz w:val="20"/>
          <w:lang w:eastAsia="ko-KR"/>
        </w:rPr>
        <w:t xml:space="preserve"> → </w:t>
      </w:r>
      <w:r>
        <w:rPr>
          <w:b/>
          <w:color w:val="111111"/>
          <w:sz w:val="20"/>
          <w:lang w:eastAsia="ko-KR"/>
        </w:rPr>
        <w:t>평가</w:t>
      </w:r>
      <w:r>
        <w:rPr>
          <w:b/>
          <w:color w:val="111111"/>
          <w:sz w:val="20"/>
          <w:lang w:eastAsia="ko-KR"/>
        </w:rPr>
        <w:t xml:space="preserve"> → </w:t>
      </w:r>
      <w:r>
        <w:rPr>
          <w:b/>
          <w:color w:val="111111"/>
          <w:sz w:val="20"/>
          <w:lang w:eastAsia="ko-KR"/>
        </w:rPr>
        <w:t>구조</w:t>
      </w:r>
      <w:r>
        <w:rPr>
          <w:b/>
          <w:color w:val="111111"/>
          <w:sz w:val="20"/>
          <w:lang w:eastAsia="ko-KR"/>
        </w:rPr>
        <w:t xml:space="preserve"> → </w:t>
      </w:r>
      <w:r>
        <w:rPr>
          <w:b/>
          <w:color w:val="111111"/>
          <w:sz w:val="20"/>
          <w:lang w:eastAsia="ko-KR"/>
        </w:rPr>
        <w:t>선정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마지막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판정은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실험이에요</w:t>
      </w:r>
      <w:r>
        <w:rPr>
          <w:color w:val="1A1A1A"/>
          <w:sz w:val="20"/>
          <w:lang w:eastAsia="ko-KR"/>
        </w:rPr>
        <w:t>.</w:t>
      </w:r>
    </w:p>
    <w:p w14:paraId="4BFA3AE1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59B1B137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10E85EE7" w14:textId="77777777" w:rsidR="00922D1A" w:rsidRDefault="00633901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Ch.03 — </w:t>
      </w:r>
      <w:r>
        <w:rPr>
          <w:b/>
          <w:color w:val="111111"/>
          <w:sz w:val="37"/>
          <w:lang w:eastAsia="ko-KR"/>
        </w:rPr>
        <w:t>환경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구성</w:t>
      </w:r>
      <w:r>
        <w:rPr>
          <w:b/>
          <w:color w:val="111111"/>
          <w:sz w:val="37"/>
          <w:lang w:eastAsia="ko-KR"/>
        </w:rPr>
        <w:t xml:space="preserve"> (</w:t>
      </w:r>
      <w:r>
        <w:rPr>
          <w:b/>
          <w:color w:val="111111"/>
          <w:sz w:val="37"/>
          <w:lang w:eastAsia="ko-KR"/>
        </w:rPr>
        <w:t>설치</w:t>
      </w:r>
      <w:r>
        <w:rPr>
          <w:b/>
          <w:color w:val="111111"/>
          <w:sz w:val="37"/>
          <w:lang w:eastAsia="ko-KR"/>
        </w:rPr>
        <w:t>·</w:t>
      </w:r>
      <w:r>
        <w:rPr>
          <w:b/>
          <w:color w:val="111111"/>
          <w:sz w:val="37"/>
          <w:lang w:eastAsia="ko-KR"/>
        </w:rPr>
        <w:t>검증</w:t>
      </w:r>
      <w:r>
        <w:rPr>
          <w:b/>
          <w:color w:val="111111"/>
          <w:sz w:val="37"/>
          <w:lang w:eastAsia="ko-KR"/>
        </w:rPr>
        <w:t>)</w:t>
      </w:r>
    </w:p>
    <w:p w14:paraId="3D8D882E" w14:textId="77777777" w:rsidR="00922D1A" w:rsidRDefault="00633901">
      <w:pPr>
        <w:autoSpaceDE w:val="0"/>
        <w:autoSpaceDN w:val="0"/>
        <w:spacing w:before="4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도구마다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채널이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습관대로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pip install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절반은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실패해요</w:t>
      </w:r>
      <w:r>
        <w:rPr>
          <w:color w:val="1A1A1A"/>
          <w:sz w:val="20"/>
          <w:lang w:eastAsia="ko-KR"/>
        </w:rPr>
        <w:t>. ANARCI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bioconda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>, BioPhi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bioconda</w:t>
      </w:r>
      <w:r>
        <w:rPr>
          <w:color w:val="1A1A1A"/>
          <w:sz w:val="20"/>
          <w:lang w:eastAsia="ko-KR"/>
        </w:rPr>
        <w:t>에만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>, Humatch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아예</w:t>
      </w:r>
      <w:r>
        <w:rPr>
          <w:color w:val="1A1A1A"/>
          <w:sz w:val="20"/>
          <w:lang w:eastAsia="ko-KR"/>
        </w:rPr>
        <w:t xml:space="preserve"> PyPI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없어서</w:t>
      </w:r>
      <w:r>
        <w:rPr>
          <w:color w:val="1A1A1A"/>
          <w:sz w:val="20"/>
          <w:lang w:eastAsia="ko-KR"/>
        </w:rPr>
        <w:t xml:space="preserve"> GitHub </w:t>
      </w:r>
      <w:r>
        <w:rPr>
          <w:color w:val="1A1A1A"/>
          <w:sz w:val="20"/>
          <w:lang w:eastAsia="ko-KR"/>
        </w:rPr>
        <w:t>소스를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받아야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챕터마다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>pip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되지</w:t>
      </w:r>
      <w:r>
        <w:rPr>
          <w:color w:val="1A1A1A"/>
          <w:sz w:val="20"/>
          <w:lang w:eastAsia="ko-KR"/>
        </w:rPr>
        <w:t xml:space="preserve">?" </w:t>
      </w:r>
      <w:r>
        <w:rPr>
          <w:color w:val="1A1A1A"/>
          <w:sz w:val="20"/>
          <w:lang w:eastAsia="ko-KR"/>
        </w:rPr>
        <w:t>하며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멈춰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79AE1264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채널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지도부터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손에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쥐고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갑니다</w:t>
      </w:r>
      <w:r>
        <w:rPr>
          <w:color w:val="1A1A1A"/>
          <w:sz w:val="20"/>
          <w:lang w:eastAsia="ko-KR"/>
        </w:rPr>
        <w:t xml:space="preserve">. conda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abhuman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도구별로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받아야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정리하고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마지막에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import anarci </w:t>
      </w:r>
      <w:r>
        <w:rPr>
          <w:color w:val="1A1A1A"/>
          <w:sz w:val="20"/>
          <w:lang w:eastAsia="ko-KR"/>
        </w:rPr>
        <w:t>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브라우저에서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대신해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훑고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지나가도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로컬에서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굴릴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거라면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하나가</w:t>
      </w:r>
      <w:r>
        <w:rPr>
          <w:color w:val="1A1A1A"/>
          <w:sz w:val="20"/>
          <w:lang w:eastAsia="ko-KR"/>
        </w:rPr>
        <w:t xml:space="preserve"> Ch.04~07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커버해요</w:t>
      </w:r>
      <w:r>
        <w:rPr>
          <w:color w:val="1A1A1A"/>
          <w:sz w:val="20"/>
          <w:lang w:eastAsia="ko-KR"/>
        </w:rPr>
        <w:t>.</w:t>
      </w:r>
    </w:p>
    <w:p w14:paraId="260483AF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03_setup_check.ipynb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6</w:t>
      </w:r>
      <w:r>
        <w:rPr>
          <w:b/>
          <w:color w:val="111111"/>
          <w:sz w:val="20"/>
          <w:lang w:eastAsia="ko-KR"/>
        </w:rPr>
        <w:t>초</w:t>
      </w:r>
    </w:p>
    <w:p w14:paraId="163CA612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185" w:lineRule="auto"/>
        <w:rPr>
          <w:lang w:eastAsia="ko-KR"/>
        </w:rPr>
      </w:pPr>
      <w:r>
        <w:rPr>
          <w:color w:val="2A2A2A"/>
          <w:sz w:val="20"/>
          <w:lang w:eastAsia="ko-KR"/>
        </w:rPr>
        <w:t>도구를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설치하고</w:t>
      </w:r>
      <w:r>
        <w:rPr>
          <w:color w:val="2A2A2A"/>
          <w:sz w:val="20"/>
          <w:lang w:eastAsia="ko-KR"/>
        </w:rPr>
        <w:t xml:space="preserve">(ANARCI·abnumber·Sapiens) </w:t>
      </w:r>
      <w:r>
        <w:rPr>
          <w:color w:val="2A2A2A"/>
          <w:sz w:val="20"/>
          <w:lang w:eastAsia="ko-KR"/>
        </w:rPr>
        <w:t>러닝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예제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불러와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환경이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준비됐는지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확인해요</w:t>
      </w:r>
      <w:r>
        <w:rPr>
          <w:color w:val="2A2A2A"/>
          <w:sz w:val="20"/>
          <w:lang w:eastAsia="ko-KR"/>
        </w:rPr>
        <w:t>.</w:t>
      </w:r>
    </w:p>
    <w:p w14:paraId="2FBBBDAF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3.1 </w:t>
      </w:r>
      <w:r>
        <w:rPr>
          <w:b/>
          <w:color w:val="111111"/>
          <w:sz w:val="28"/>
          <w:lang w:eastAsia="ko-KR"/>
        </w:rPr>
        <w:t>공용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환경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만들기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B1361E"/>
          <w:sz w:val="25"/>
          <w:shd w:val="clear" w:color="auto" w:fill="EDEFF2"/>
          <w:lang w:eastAsia="ko-KR"/>
        </w:rPr>
        <w:t>abhuman</w:t>
      </w:r>
    </w:p>
    <w:p w14:paraId="50689E71" w14:textId="77777777" w:rsidR="00922D1A" w:rsidRDefault="00633901">
      <w:pPr>
        <w:autoSpaceDE w:val="0"/>
        <w:autoSpaceDN w:val="0"/>
        <w:spacing w:before="25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뒤에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상당수가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anarci 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공통으로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때문에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이걸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품은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두는게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편해요</w:t>
      </w:r>
      <w:r>
        <w:rPr>
          <w:color w:val="1A1A1A"/>
          <w:sz w:val="20"/>
          <w:lang w:eastAsia="ko-KR"/>
        </w:rPr>
        <w:t>.</w:t>
      </w:r>
    </w:p>
    <w:p w14:paraId="589333E9" w14:textId="77777777" w:rsidR="00922D1A" w:rsidRDefault="00633901">
      <w:pPr>
        <w:autoSpaceDE w:val="0"/>
        <w:autoSpaceDN w:val="0"/>
        <w:spacing w:before="230" w:after="0" w:line="240" w:lineRule="auto"/>
        <w:jc w:val="center"/>
      </w:pPr>
      <w:r>
        <w:rPr>
          <w:noProof/>
        </w:rPr>
        <w:drawing>
          <wp:inline distT="0" distB="0" distL="0" distR="0" wp14:anchorId="0572014F" wp14:editId="01A8D69F">
            <wp:extent cx="6398260" cy="100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9D6" w14:textId="77777777" w:rsidR="00922D1A" w:rsidRDefault="00633901">
      <w:pPr>
        <w:tabs>
          <w:tab w:val="left" w:pos="68"/>
        </w:tabs>
        <w:autoSpaceDE w:val="0"/>
        <w:autoSpaceDN w:val="0"/>
        <w:spacing w:before="210" w:after="0" w:line="24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ANARCI --help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사용법을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출력하면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성공이에요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abhuman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하나에</w:t>
      </w:r>
      <w:r>
        <w:rPr>
          <w:color w:val="1A1A1A"/>
          <w:sz w:val="20"/>
          <w:lang w:eastAsia="ko-KR"/>
        </w:rPr>
        <w:t xml:space="preserve"> Sapiens·AnthroAb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얹으면</w:t>
      </w:r>
      <w:r>
        <w:rPr>
          <w:color w:val="1A1A1A"/>
          <w:sz w:val="20"/>
          <w:lang w:eastAsia="ko-KR"/>
        </w:rPr>
        <w:t xml:space="preserve"> Ch.04·05·06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돌아가요</w:t>
      </w:r>
      <w:r>
        <w:rPr>
          <w:color w:val="1A1A1A"/>
          <w:sz w:val="20"/>
          <w:lang w:eastAsia="ko-KR"/>
        </w:rPr>
        <w:t>.</w:t>
      </w:r>
    </w:p>
    <w:p w14:paraId="578C6890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pip install anarci 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돼요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ANARCI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HMMER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의존하는</w:t>
      </w:r>
      <w:r>
        <w:rPr>
          <w:color w:val="2A2A2A"/>
          <w:sz w:val="20"/>
          <w:lang w:eastAsia="ko-KR"/>
        </w:rPr>
        <w:t xml:space="preserve"> bioconda </w:t>
      </w:r>
      <w:r>
        <w:rPr>
          <w:color w:val="2A2A2A"/>
          <w:sz w:val="20"/>
          <w:lang w:eastAsia="ko-KR"/>
        </w:rPr>
        <w:t>패키지예요</w:t>
      </w:r>
      <w:r>
        <w:rPr>
          <w:color w:val="2A2A2A"/>
          <w:sz w:val="20"/>
          <w:lang w:eastAsia="ko-KR"/>
        </w:rPr>
        <w:t>. PyPI</w:t>
      </w:r>
      <w:r>
        <w:rPr>
          <w:color w:val="2A2A2A"/>
          <w:sz w:val="20"/>
          <w:lang w:eastAsia="ko-KR"/>
        </w:rPr>
        <w:t>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찾으면못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찾거나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엉뚱한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패키지를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받게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돼요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반드시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-c bioconda 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설치하세요</w:t>
      </w:r>
      <w:r>
        <w:rPr>
          <w:color w:val="2A2A2A"/>
          <w:sz w:val="20"/>
          <w:lang w:eastAsia="ko-KR"/>
        </w:rPr>
        <w:t>. bioconda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noarch </w:t>
      </w:r>
      <w:r>
        <w:rPr>
          <w:color w:val="2A2A2A"/>
          <w:sz w:val="20"/>
          <w:lang w:eastAsia="ko-KR"/>
        </w:rPr>
        <w:t>빌드라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자체는간단해요</w:t>
      </w:r>
      <w:r>
        <w:rPr>
          <w:color w:val="2A2A2A"/>
          <w:sz w:val="20"/>
          <w:lang w:eastAsia="ko-KR"/>
        </w:rPr>
        <w:t>.</w:t>
      </w:r>
    </w:p>
    <w:p w14:paraId="409443A4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3.2 </w:t>
      </w:r>
      <w:r>
        <w:rPr>
          <w:b/>
          <w:color w:val="111111"/>
          <w:sz w:val="28"/>
          <w:lang w:eastAsia="ko-KR"/>
        </w:rPr>
        <w:t>도구별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설치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경로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지도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어디서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받아야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하나</w:t>
      </w:r>
    </w:p>
    <w:p w14:paraId="12F3B090" w14:textId="77777777" w:rsidR="00922D1A" w:rsidRDefault="00633901">
      <w:pPr>
        <w:autoSpaceDE w:val="0"/>
        <w:autoSpaceDN w:val="0"/>
        <w:spacing w:before="248" w:after="214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나머지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채널이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제각각이라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정리해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헤매지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않으려면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기준으로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삼으세요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270"/>
        <w:gridCol w:w="2402"/>
        <w:gridCol w:w="3208"/>
        <w:gridCol w:w="1196"/>
      </w:tblGrid>
      <w:tr w:rsidR="00922D1A" w14:paraId="27261DDC" w14:textId="77777777">
        <w:trPr>
          <w:trHeight w:hRule="exact" w:val="464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9C950D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B2E26D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채널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495A3F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같은</w:t>
            </w:r>
            <w:r>
              <w:rPr>
                <w:b/>
                <w:color w:val="FFFFFF"/>
                <w:sz w:val="17"/>
                <w:lang w:eastAsia="ko-KR"/>
              </w:rPr>
              <w:t xml:space="preserve"> env</w:t>
            </w:r>
            <w:r>
              <w:rPr>
                <w:b/>
                <w:color w:val="FFFFFF"/>
                <w:sz w:val="17"/>
                <w:lang w:eastAsia="ko-KR"/>
              </w:rPr>
              <w:t>에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꼭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필요한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것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BBFC64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상세</w:t>
            </w:r>
          </w:p>
        </w:tc>
      </w:tr>
      <w:tr w:rsidR="00922D1A" w14:paraId="7CB7B2FC" w14:textId="77777777">
        <w:trPr>
          <w:trHeight w:hRule="exact" w:val="698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543DC3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ANARCI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D24E90" w14:textId="77777777" w:rsidR="00922D1A" w:rsidRDefault="00633901">
            <w:pPr>
              <w:autoSpaceDE w:val="0"/>
              <w:autoSpaceDN w:val="0"/>
              <w:spacing w:before="104" w:after="0" w:line="245" w:lineRule="auto"/>
              <w:ind w:left="144" w:right="144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conda -c bioconda </w:t>
            </w:r>
            <w:r>
              <w:rPr>
                <w:color w:val="1A1A1A"/>
                <w:sz w:val="17"/>
              </w:rPr>
              <w:t xml:space="preserve"> 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anarci 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B1361E"/>
                <w:sz w:val="15"/>
                <w:shd w:val="clear" w:color="auto" w:fill="EDEFF2"/>
              </w:rPr>
              <w:t xml:space="preserve">hmmer 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1CB35F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19FAD0" w14:textId="77777777" w:rsidR="00922D1A" w:rsidRDefault="00633901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§3.1 · </w:t>
            </w:r>
            <w:r>
              <w:br/>
            </w:r>
            <w:r>
              <w:rPr>
                <w:color w:val="444444"/>
                <w:sz w:val="17"/>
              </w:rPr>
              <w:t>Ch.04</w:t>
            </w:r>
          </w:p>
        </w:tc>
      </w:tr>
      <w:tr w:rsidR="00922D1A" w14:paraId="729CFED4" w14:textId="77777777">
        <w:trPr>
          <w:trHeight w:hRule="exact" w:val="678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E5A5AF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IgBLAST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B5FB0E2" w14:textId="77777777" w:rsidR="00922D1A" w:rsidRDefault="00633901">
            <w:pPr>
              <w:autoSpaceDE w:val="0"/>
              <w:autoSpaceDN w:val="0"/>
              <w:spacing w:before="104" w:after="0" w:line="245" w:lineRule="auto"/>
              <w:ind w:left="432" w:right="432"/>
              <w:jc w:val="center"/>
            </w:pPr>
            <w:r>
              <w:rPr>
                <w:color w:val="B1361E"/>
                <w:sz w:val="15"/>
              </w:rPr>
              <w:t xml:space="preserve">conda -c bioconda 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igblast 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111A61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germline DB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직접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빌드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D1CBD7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Ch.04</w:t>
            </w:r>
          </w:p>
        </w:tc>
      </w:tr>
    </w:tbl>
    <w:p w14:paraId="0BE901BE" w14:textId="77777777" w:rsidR="00922D1A" w:rsidRDefault="00922D1A">
      <w:pPr>
        <w:autoSpaceDE w:val="0"/>
        <w:autoSpaceDN w:val="0"/>
        <w:spacing w:after="0" w:line="14" w:lineRule="exact"/>
      </w:pPr>
    </w:p>
    <w:p w14:paraId="04F4957E" w14:textId="77777777" w:rsidR="00922D1A" w:rsidRDefault="00922D1A">
      <w:p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3617B07B" w14:textId="77777777" w:rsidR="00922D1A" w:rsidRDefault="00922D1A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270"/>
        <w:gridCol w:w="2402"/>
        <w:gridCol w:w="3208"/>
        <w:gridCol w:w="1196"/>
      </w:tblGrid>
      <w:tr w:rsidR="00922D1A" w14:paraId="33E48E76" w14:textId="77777777">
        <w:trPr>
          <w:trHeight w:hRule="exact" w:val="462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5DA30E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E920B8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채널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3D1AB3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같은</w:t>
            </w:r>
            <w:r>
              <w:rPr>
                <w:b/>
                <w:color w:val="FFFFFF"/>
                <w:sz w:val="17"/>
                <w:lang w:eastAsia="ko-KR"/>
              </w:rPr>
              <w:t xml:space="preserve"> env</w:t>
            </w:r>
            <w:r>
              <w:rPr>
                <w:b/>
                <w:color w:val="FFFFFF"/>
                <w:sz w:val="17"/>
                <w:lang w:eastAsia="ko-KR"/>
              </w:rPr>
              <w:t>에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꼭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필요한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것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DA3118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상세</w:t>
            </w:r>
          </w:p>
        </w:tc>
      </w:tr>
      <w:tr w:rsidR="00922D1A" w14:paraId="39EA059D" w14:textId="77777777">
        <w:trPr>
          <w:trHeight w:hRule="exact" w:val="730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3A089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lastRenderedPageBreak/>
              <w:t>BioPhi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768DD93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conda -c bioconda </w:t>
            </w:r>
            <w:r>
              <w:rPr>
                <w:color w:val="1A1A1A"/>
                <w:sz w:val="17"/>
              </w:rPr>
              <w:t xml:space="preserve"> (</w:t>
            </w:r>
            <w:r>
              <w:rPr>
                <w:b/>
                <w:color w:val="111111"/>
                <w:sz w:val="17"/>
              </w:rPr>
              <w:t>PyPI</w:t>
            </w:r>
            <w:r>
              <w:rPr>
                <w:b/>
                <w:color w:val="111111"/>
                <w:sz w:val="17"/>
              </w:rPr>
              <w:t>에없음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09443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8BD15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Ch.05</w:t>
            </w:r>
          </w:p>
        </w:tc>
      </w:tr>
      <w:tr w:rsidR="00922D1A" w14:paraId="7AF92ACE" w14:textId="77777777">
        <w:trPr>
          <w:trHeight w:hRule="exact" w:val="728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E6352B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Sapiens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792AA5B" w14:textId="77777777" w:rsidR="00922D1A" w:rsidRDefault="00633901">
            <w:pPr>
              <w:autoSpaceDE w:val="0"/>
              <w:autoSpaceDN w:val="0"/>
              <w:spacing w:before="104" w:after="0" w:line="182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pip install sapiens </w:t>
            </w:r>
            <w:r>
              <w:rPr>
                <w:color w:val="1A1A1A"/>
                <w:sz w:val="17"/>
              </w:rPr>
              <w:t xml:space="preserve"> (PyPI)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09E48F0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모델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가중치는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첫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시</w:t>
            </w:r>
            <w:r>
              <w:rPr>
                <w:color w:val="1A1A1A"/>
                <w:sz w:val="17"/>
                <w:lang w:eastAsia="ko-KR"/>
              </w:rPr>
              <w:t xml:space="preserve"> HF</w:t>
            </w:r>
            <w:r>
              <w:rPr>
                <w:color w:val="1A1A1A"/>
                <w:sz w:val="17"/>
                <w:lang w:eastAsia="ko-KR"/>
              </w:rPr>
              <w:t>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자동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다운로드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360FDE6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444444"/>
                <w:sz w:val="17"/>
              </w:rPr>
              <w:t>Ch.05</w:t>
            </w:r>
          </w:p>
        </w:tc>
      </w:tr>
      <w:tr w:rsidR="00922D1A" w14:paraId="46217460" w14:textId="77777777">
        <w:trPr>
          <w:trHeight w:hRule="exact" w:val="728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3EC214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Humatch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4C4EE11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b/>
                <w:color w:val="111111"/>
                <w:sz w:val="17"/>
              </w:rPr>
              <w:t>GitHub source</w:t>
            </w:r>
            <w:r>
              <w:rPr>
                <w:color w:val="1A1A1A"/>
                <w:sz w:val="17"/>
              </w:rPr>
              <w:t xml:space="preserve"> (PyPI</w:t>
            </w:r>
            <w:r>
              <w:rPr>
                <w:color w:val="1A1A1A"/>
                <w:sz w:val="17"/>
              </w:rPr>
              <w:t>에없음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EDDD2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anarci </w:t>
            </w:r>
            <w:r>
              <w:rPr>
                <w:color w:val="1A1A1A"/>
                <w:sz w:val="17"/>
              </w:rPr>
              <w:t xml:space="preserve"> (</w:t>
            </w:r>
            <w:r>
              <w:rPr>
                <w:color w:val="1A1A1A"/>
                <w:sz w:val="17"/>
              </w:rPr>
              <w:t>없으면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ModuleNotFoundError 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49753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Ch.06</w:t>
            </w:r>
          </w:p>
        </w:tc>
      </w:tr>
      <w:tr w:rsidR="00922D1A" w14:paraId="15439795" w14:textId="77777777">
        <w:trPr>
          <w:trHeight w:hRule="exact" w:val="730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7A5AB9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AnthroAb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F7287F" w14:textId="77777777" w:rsidR="00922D1A" w:rsidRDefault="00633901">
            <w:pPr>
              <w:autoSpaceDE w:val="0"/>
              <w:autoSpaceDN w:val="0"/>
              <w:spacing w:before="106" w:after="0" w:line="245" w:lineRule="auto"/>
              <w:ind w:left="432" w:right="432"/>
              <w:jc w:val="center"/>
            </w:pPr>
            <w:r>
              <w:rPr>
                <w:color w:val="B1361E"/>
                <w:sz w:val="15"/>
              </w:rPr>
              <w:t xml:space="preserve">pip install anthroab </w:t>
            </w:r>
            <w:r>
              <w:rPr>
                <w:color w:val="1A1A1A"/>
                <w:sz w:val="17"/>
              </w:rPr>
              <w:t>(PyPI)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D9804E" w14:textId="77777777" w:rsidR="00922D1A" w:rsidRDefault="00633901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RoBERTa-base </w:t>
            </w:r>
            <w:r>
              <w:rPr>
                <w:color w:val="1A1A1A"/>
                <w:sz w:val="17"/>
              </w:rPr>
              <w:t>모델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</w:rPr>
              <w:t>약</w:t>
            </w:r>
            <w:r>
              <w:rPr>
                <w:color w:val="1A1A1A"/>
                <w:sz w:val="17"/>
              </w:rPr>
              <w:t xml:space="preserve"> 164MB) </w:t>
            </w:r>
            <w:r>
              <w:rPr>
                <w:color w:val="1A1A1A"/>
                <w:sz w:val="17"/>
              </w:rPr>
              <w:t>자동다운로드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31C06F3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444444"/>
                <w:sz w:val="17"/>
              </w:rPr>
              <w:t>Ch.06</w:t>
            </w:r>
          </w:p>
        </w:tc>
      </w:tr>
      <w:tr w:rsidR="00922D1A" w14:paraId="315D073D" w14:textId="77777777">
        <w:trPr>
          <w:trHeight w:hRule="exact" w:val="714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1AF9F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AbNatiV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F4FDA1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pip install abnativ </w:t>
            </w:r>
            <w:r>
              <w:rPr>
                <w:color w:val="1A1A1A"/>
                <w:sz w:val="17"/>
              </w:rPr>
              <w:t xml:space="preserve"> (PyPI)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B2F576" w14:textId="77777777" w:rsidR="00922D1A" w:rsidRDefault="00633901">
            <w:pPr>
              <w:tabs>
                <w:tab w:val="left" w:pos="978"/>
              </w:tabs>
              <w:autoSpaceDE w:val="0"/>
              <w:autoSpaceDN w:val="0"/>
              <w:spacing w:before="94" w:after="0" w:line="245" w:lineRule="auto"/>
              <w:ind w:left="388" w:right="288"/>
            </w:pPr>
            <w:r>
              <w:rPr>
                <w:color w:val="B1361E"/>
                <w:sz w:val="15"/>
                <w:shd w:val="clear" w:color="auto" w:fill="EDEFF2"/>
              </w:rPr>
              <w:t xml:space="preserve">abnativ init 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</w:rPr>
              <w:t>체크포인트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모델당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약</w:t>
            </w:r>
            <w:r>
              <w:tab/>
            </w:r>
            <w:r>
              <w:rPr>
                <w:b/>
                <w:color w:val="111111"/>
                <w:sz w:val="17"/>
              </w:rPr>
              <w:t>1GB</w:t>
            </w:r>
            <w:r>
              <w:rPr>
                <w:color w:val="1A1A1A"/>
                <w:sz w:val="17"/>
              </w:rPr>
              <w:t xml:space="preserve">) + </w:t>
            </w:r>
            <w:r>
              <w:rPr>
                <w:color w:val="B1361E"/>
                <w:sz w:val="15"/>
                <w:shd w:val="clear" w:color="auto" w:fill="EDEFF2"/>
              </w:rPr>
              <w:t>anarci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7F7FF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Ch.07</w:t>
            </w:r>
          </w:p>
        </w:tc>
      </w:tr>
      <w:tr w:rsidR="00922D1A" w14:paraId="7DA9F6D7" w14:textId="77777777">
        <w:trPr>
          <w:trHeight w:hRule="exact" w:val="700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8EB873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Ab-RoBERTa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EAE99C6" w14:textId="77777777" w:rsidR="00922D1A" w:rsidRDefault="00633901">
            <w:pPr>
              <w:autoSpaceDE w:val="0"/>
              <w:autoSpaceDN w:val="0"/>
              <w:spacing w:before="118" w:after="0" w:line="245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HuggingFace </w:t>
            </w:r>
            <w:r>
              <w:br/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mogam-ai/Ab-RoBERTa 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4E307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첫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자동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다운로드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1A763B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444444"/>
                <w:sz w:val="17"/>
              </w:rPr>
              <w:t>Ch.07</w:t>
            </w:r>
          </w:p>
        </w:tc>
      </w:tr>
      <w:tr w:rsidR="00922D1A" w14:paraId="2DBC1890" w14:textId="77777777">
        <w:trPr>
          <w:trHeight w:hRule="exact" w:val="698"/>
        </w:trPr>
        <w:tc>
          <w:tcPr>
            <w:tcW w:w="32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6F843F" w14:textId="77777777" w:rsidR="00922D1A" w:rsidRDefault="00633901">
            <w:pPr>
              <w:autoSpaceDE w:val="0"/>
              <w:autoSpaceDN w:val="0"/>
              <w:spacing w:before="118" w:after="0" w:line="274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ABodyBuilder3 / ImmuneBuilder / AntiFold / TAP</w:t>
            </w:r>
          </w:p>
        </w:tc>
        <w:tc>
          <w:tcPr>
            <w:tcW w:w="2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3165B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pip · </w:t>
            </w:r>
            <w:r>
              <w:rPr>
                <w:color w:val="1A1A1A"/>
                <w:sz w:val="17"/>
              </w:rPr>
              <w:t>웹</w:t>
            </w:r>
          </w:p>
        </w:tc>
        <w:tc>
          <w:tcPr>
            <w:tcW w:w="3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B16F41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— </w:t>
            </w:r>
            <w:r>
              <w:rPr>
                <w:color w:val="1A1A1A"/>
                <w:sz w:val="17"/>
              </w:rPr>
              <w:t>〔본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미실행〕</w:t>
            </w:r>
          </w:p>
        </w:tc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A9E15EE" w14:textId="77777777" w:rsidR="00922D1A" w:rsidRDefault="00633901">
            <w:pPr>
              <w:autoSpaceDE w:val="0"/>
              <w:autoSpaceDN w:val="0"/>
              <w:spacing w:before="118" w:after="0" w:line="274" w:lineRule="auto"/>
              <w:ind w:left="288" w:right="144"/>
              <w:jc w:val="center"/>
            </w:pPr>
            <w:r>
              <w:rPr>
                <w:color w:val="444444"/>
                <w:sz w:val="17"/>
              </w:rPr>
              <w:t>Ch.08</w:t>
            </w:r>
            <w:r>
              <w:rPr>
                <w:color w:val="1A1A1A"/>
                <w:sz w:val="17"/>
              </w:rPr>
              <w:t xml:space="preserve"> · </w:t>
            </w:r>
            <w:r>
              <w:rPr>
                <w:color w:val="444444"/>
                <w:sz w:val="17"/>
              </w:rPr>
              <w:t>Ch.09</w:t>
            </w:r>
          </w:p>
        </w:tc>
      </w:tr>
    </w:tbl>
    <w:p w14:paraId="240722A2" w14:textId="77777777" w:rsidR="00922D1A" w:rsidRDefault="00633901">
      <w:pPr>
        <w:autoSpaceDE w:val="0"/>
        <w:autoSpaceDN w:val="0"/>
        <w:spacing w:before="198" w:after="0" w:line="245" w:lineRule="auto"/>
      </w:pPr>
      <w:r>
        <w:rPr>
          <w:color w:val="1A1A1A"/>
          <w:sz w:val="20"/>
        </w:rPr>
        <w:t>표를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줄로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요약하면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세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번의</w:t>
      </w:r>
      <w:r>
        <w:rPr>
          <w:b/>
          <w:color w:val="111111"/>
          <w:sz w:val="20"/>
        </w:rPr>
        <w:t xml:space="preserve"> </w:t>
      </w:r>
      <w:r>
        <w:rPr>
          <w:b/>
          <w:color w:val="B1361E"/>
          <w:sz w:val="17"/>
          <w:shd w:val="clear" w:color="auto" w:fill="EDEFF2"/>
        </w:rPr>
        <w:t xml:space="preserve">pip install 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실패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 </w:t>
      </w:r>
      <w:r>
        <w:rPr>
          <w:color w:val="B1361E"/>
          <w:sz w:val="17"/>
          <w:shd w:val="clear" w:color="auto" w:fill="EDEFF2"/>
        </w:rPr>
        <w:t xml:space="preserve">pip install anarci </w:t>
      </w:r>
      <w:r>
        <w:rPr>
          <w:color w:val="1A1A1A"/>
          <w:sz w:val="20"/>
        </w:rPr>
        <w:t xml:space="preserve">, </w:t>
      </w:r>
      <w:r>
        <w:rPr>
          <w:color w:val="B1361E"/>
          <w:sz w:val="17"/>
          <w:shd w:val="clear" w:color="auto" w:fill="EDEFF2"/>
        </w:rPr>
        <w:t xml:space="preserve">pip install biophi </w:t>
      </w:r>
      <w:r>
        <w:rPr>
          <w:color w:val="1A1A1A"/>
          <w:sz w:val="20"/>
        </w:rPr>
        <w:t xml:space="preserve">, </w:t>
      </w:r>
      <w:r>
        <w:rPr>
          <w:color w:val="B1361E"/>
          <w:sz w:val="17"/>
          <w:shd w:val="clear" w:color="auto" w:fill="EDEFF2"/>
        </w:rPr>
        <w:t>pip install humatch</w:t>
      </w:r>
      <w:r>
        <w:rPr>
          <w:color w:val="1A1A1A"/>
          <w:sz w:val="20"/>
        </w:rPr>
        <w:t xml:space="preserve">— </w:t>
      </w:r>
      <w:r>
        <w:rPr>
          <w:color w:val="1A1A1A"/>
          <w:sz w:val="20"/>
        </w:rPr>
        <w:t>셋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다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돼요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정답은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각각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bioconda·bioconda·GitHub source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실제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오류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메시지와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우리가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빠져나온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>정은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해당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케이스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스터디에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그대로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남겨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뒀어요</w:t>
      </w:r>
      <w:r>
        <w:rPr>
          <w:color w:val="1A1A1A"/>
          <w:sz w:val="20"/>
        </w:rPr>
        <w:t>.</w:t>
      </w:r>
    </w:p>
    <w:p w14:paraId="40C85DEB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가중치는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대부분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내려와요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예외는</w:t>
      </w:r>
      <w:r>
        <w:rPr>
          <w:color w:val="1A1A1A"/>
          <w:sz w:val="20"/>
          <w:lang w:eastAsia="ko-KR"/>
        </w:rPr>
        <w:t xml:space="preserve"> AbNatiV </w:t>
      </w:r>
      <w:r>
        <w:rPr>
          <w:color w:val="1A1A1A"/>
          <w:sz w:val="20"/>
          <w:lang w:eastAsia="ko-KR"/>
        </w:rPr>
        <w:t>하나예요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abnativ init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체크포인트를받아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둬야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용량이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모델당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약</w:t>
      </w:r>
      <w:r>
        <w:rPr>
          <w:b/>
          <w:color w:val="111111"/>
          <w:sz w:val="20"/>
          <w:lang w:eastAsia="ko-KR"/>
        </w:rPr>
        <w:t xml:space="preserve"> 1GB</w:t>
      </w:r>
      <w:r>
        <w:rPr>
          <w:color w:val="1A1A1A"/>
          <w:sz w:val="20"/>
          <w:lang w:eastAsia="ko-KR"/>
        </w:rPr>
        <w:t>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디스크와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두세요</w:t>
      </w:r>
      <w:r>
        <w:rPr>
          <w:color w:val="1A1A1A"/>
          <w:sz w:val="20"/>
          <w:lang w:eastAsia="ko-KR"/>
        </w:rPr>
        <w:t>.</w:t>
      </w:r>
    </w:p>
    <w:p w14:paraId="61C7DBA2" w14:textId="77777777" w:rsidR="00922D1A" w:rsidRDefault="00633901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3.3 </w:t>
      </w:r>
      <w:r>
        <w:rPr>
          <w:b/>
          <w:color w:val="111111"/>
          <w:sz w:val="28"/>
          <w:lang w:eastAsia="ko-KR"/>
        </w:rPr>
        <w:t>환경을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나눌까</w:t>
      </w:r>
      <w:r>
        <w:rPr>
          <w:b/>
          <w:color w:val="111111"/>
          <w:sz w:val="28"/>
          <w:lang w:eastAsia="ko-KR"/>
        </w:rPr>
        <w:t xml:space="preserve">, </w:t>
      </w:r>
      <w:r>
        <w:rPr>
          <w:b/>
          <w:color w:val="111111"/>
          <w:sz w:val="28"/>
          <w:lang w:eastAsia="ko-KR"/>
        </w:rPr>
        <w:t>합칠까</w:t>
      </w:r>
    </w:p>
    <w:p w14:paraId="4B41B8D5" w14:textId="77777777" w:rsidR="00922D1A" w:rsidRDefault="00633901">
      <w:pPr>
        <w:autoSpaceDE w:val="0"/>
        <w:autoSpaceDN w:val="0"/>
        <w:spacing w:before="248" w:after="0" w:line="245" w:lineRule="auto"/>
        <w:ind w:right="432"/>
        <w:rPr>
          <w:lang w:eastAsia="ko-KR"/>
        </w:rPr>
      </w:pPr>
      <w:r>
        <w:rPr>
          <w:color w:val="1A1A1A"/>
          <w:sz w:val="20"/>
          <w:lang w:eastAsia="ko-KR"/>
        </w:rPr>
        <w:t>시작은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쪽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권해요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abhuman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하나에</w:t>
      </w:r>
      <w:r>
        <w:rPr>
          <w:color w:val="1A1A1A"/>
          <w:sz w:val="20"/>
          <w:lang w:eastAsia="ko-KR"/>
        </w:rPr>
        <w:t xml:space="preserve"> ANARCI·IgBLAST·Sapiens·AnthroAb·Humatch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넣으면</w:t>
      </w:r>
      <w:r>
        <w:rPr>
          <w:color w:val="1A1A1A"/>
          <w:sz w:val="20"/>
          <w:lang w:eastAsia="ko-KR"/>
        </w:rPr>
        <w:t>, Humatch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import anarci 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넘어지는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애초에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환경이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편해요</w:t>
      </w:r>
      <w:r>
        <w:rPr>
          <w:color w:val="1A1A1A"/>
          <w:sz w:val="20"/>
          <w:lang w:eastAsia="ko-KR"/>
        </w:rPr>
        <w:t>.</w:t>
      </w:r>
    </w:p>
    <w:p w14:paraId="335C9B32" w14:textId="77777777" w:rsidR="00922D1A" w:rsidRDefault="00633901">
      <w:pPr>
        <w:tabs>
          <w:tab w:val="left" w:pos="68"/>
        </w:tabs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anarci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공통으로</w:t>
      </w:r>
      <w:r>
        <w:rPr>
          <w:b/>
          <w:color w:val="111111"/>
          <w:sz w:val="20"/>
          <w:lang w:eastAsia="ko-KR"/>
        </w:rPr>
        <w:t xml:space="preserve"> import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ANARCI </w:t>
      </w:r>
      <w:r>
        <w:rPr>
          <w:color w:val="1A1A1A"/>
          <w:sz w:val="20"/>
          <w:lang w:eastAsia="ko-KR"/>
        </w:rPr>
        <w:t>자체</w:t>
      </w:r>
      <w:r>
        <w:rPr>
          <w:color w:val="1A1A1A"/>
          <w:sz w:val="20"/>
          <w:lang w:eastAsia="ko-KR"/>
        </w:rPr>
        <w:t>, Humatch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정렬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AbNatiV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-align 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env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나누더라도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각</w:t>
      </w:r>
      <w:r>
        <w:rPr>
          <w:b/>
          <w:color w:val="111111"/>
          <w:sz w:val="20"/>
          <w:lang w:eastAsia="ko-KR"/>
        </w:rPr>
        <w:t xml:space="preserve"> env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anarci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넣어야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</w:t>
      </w:r>
      <w:r>
        <w:rPr>
          <w:color w:val="1A1A1A"/>
          <w:sz w:val="20"/>
          <w:lang w:eastAsia="ko-KR"/>
        </w:rPr>
        <w:t xml:space="preserve"> Ch.06·07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에러를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줘요</w:t>
      </w:r>
      <w:r>
        <w:rPr>
          <w:color w:val="1A1A1A"/>
          <w:sz w:val="20"/>
          <w:lang w:eastAsia="ko-KR"/>
        </w:rPr>
        <w:t>.</w:t>
      </w:r>
    </w:p>
    <w:p w14:paraId="02BAA28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의존성이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충돌하면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나누세요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Humatch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TensorFlow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>, AbNatiV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PyTorch</w:t>
      </w:r>
      <w:r>
        <w:rPr>
          <w:color w:val="2A2A2A"/>
          <w:sz w:val="20"/>
          <w:lang w:eastAsia="ko-KR"/>
        </w:rPr>
        <w:t>와</w:t>
      </w:r>
      <w:r>
        <w:rPr>
          <w:color w:val="2A2A2A"/>
          <w:sz w:val="20"/>
          <w:lang w:eastAsia="ko-KR"/>
        </w:rPr>
        <w:t xml:space="preserve"> ImmuneBuilder</w:t>
      </w:r>
      <w:r>
        <w:rPr>
          <w:color w:val="2A2A2A"/>
          <w:sz w:val="20"/>
          <w:lang w:eastAsia="ko-KR"/>
        </w:rPr>
        <w:t>를끌고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와요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env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넣기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부담스러우면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humatch </w:t>
      </w:r>
      <w:r>
        <w:rPr>
          <w:color w:val="2A2A2A"/>
          <w:sz w:val="20"/>
          <w:lang w:eastAsia="ko-KR"/>
        </w:rPr>
        <w:t xml:space="preserve">· </w:t>
      </w:r>
      <w:r>
        <w:rPr>
          <w:color w:val="B1361E"/>
          <w:sz w:val="17"/>
          <w:lang w:eastAsia="ko-KR"/>
        </w:rPr>
        <w:t xml:space="preserve">abnativ 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별도</w:t>
      </w:r>
      <w:r>
        <w:rPr>
          <w:color w:val="2A2A2A"/>
          <w:sz w:val="20"/>
          <w:lang w:eastAsia="ko-KR"/>
        </w:rPr>
        <w:t xml:space="preserve"> env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분리하세요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챕터의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절이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분리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기준에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>.</w:t>
      </w:r>
    </w:p>
    <w:p w14:paraId="4CF92ACB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3.4 </w:t>
      </w:r>
      <w:r>
        <w:rPr>
          <w:b/>
          <w:color w:val="111111"/>
          <w:sz w:val="28"/>
          <w:lang w:eastAsia="ko-KR"/>
        </w:rPr>
        <w:t>설치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검증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체크</w:t>
      </w:r>
    </w:p>
    <w:p w14:paraId="0DEB983A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설치가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끝났으면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넘어가기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확인해요</w:t>
      </w:r>
      <w:r>
        <w:rPr>
          <w:color w:val="1A1A1A"/>
          <w:sz w:val="20"/>
          <w:lang w:eastAsia="ko-KR"/>
        </w:rPr>
        <w:t>.</w:t>
      </w:r>
    </w:p>
    <w:p w14:paraId="223B9175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453E379A" wp14:editId="7EE7DE5E">
            <wp:extent cx="6407150" cy="120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0BAB" w14:textId="77777777" w:rsidR="00922D1A" w:rsidRDefault="00922D1A">
      <w:p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00F49AFB" w14:textId="77777777" w:rsidR="00922D1A" w:rsidRDefault="00922D1A">
      <w:pPr>
        <w:autoSpaceDE w:val="0"/>
        <w:autoSpaceDN w:val="0"/>
        <w:spacing w:after="120" w:line="220" w:lineRule="exact"/>
      </w:pPr>
    </w:p>
    <w:p w14:paraId="42EA4C53" w14:textId="77777777" w:rsidR="00922D1A" w:rsidRDefault="00633901">
      <w:pPr>
        <w:autoSpaceDE w:val="0"/>
        <w:autoSpaceDN w:val="0"/>
        <w:spacing w:before="3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마지막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>. CLI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ANARCI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파이썬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anarci 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import</w:t>
      </w:r>
      <w:r>
        <w:rPr>
          <w:b/>
          <w:color w:val="111111"/>
          <w:sz w:val="20"/>
          <w:lang w:eastAsia="ko-KR"/>
        </w:rPr>
        <w:t>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상태일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있거든요</w:t>
      </w:r>
      <w:r>
        <w:rPr>
          <w:color w:val="1A1A1A"/>
          <w:sz w:val="20"/>
          <w:lang w:eastAsia="ko-KR"/>
        </w:rPr>
        <w:t>.</w:t>
      </w:r>
    </w:p>
    <w:p w14:paraId="317EEE63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이러면</w:t>
      </w:r>
      <w:r>
        <w:rPr>
          <w:color w:val="1A1A1A"/>
          <w:sz w:val="20"/>
          <w:lang w:eastAsia="ko-KR"/>
        </w:rPr>
        <w:t xml:space="preserve"> Humatch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AbNatiV </w:t>
      </w:r>
      <w:r>
        <w:rPr>
          <w:color w:val="B1361E"/>
          <w:sz w:val="17"/>
          <w:shd w:val="clear" w:color="auto" w:fill="EDEFF2"/>
          <w:lang w:eastAsia="ko-KR"/>
        </w:rPr>
        <w:t xml:space="preserve">-align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조용히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죽어요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걸러내는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훨씬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싸요</w:t>
      </w:r>
      <w:r>
        <w:rPr>
          <w:color w:val="1A1A1A"/>
          <w:sz w:val="20"/>
          <w:lang w:eastAsia="ko-KR"/>
        </w:rPr>
        <w:t>.</w:t>
      </w:r>
    </w:p>
    <w:p w14:paraId="6D8C0FEC" w14:textId="77777777" w:rsidR="00922D1A" w:rsidRDefault="00633901">
      <w:pPr>
        <w:autoSpaceDE w:val="0"/>
        <w:autoSpaceDN w:val="0"/>
        <w:spacing w:before="454" w:after="0" w:line="185" w:lineRule="auto"/>
      </w:pPr>
      <w:r>
        <w:rPr>
          <w:b/>
          <w:color w:val="111111"/>
          <w:sz w:val="28"/>
        </w:rPr>
        <w:lastRenderedPageBreak/>
        <w:t>이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챕터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핵심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요약</w:t>
      </w:r>
    </w:p>
    <w:p w14:paraId="314BC746" w14:textId="77777777" w:rsidR="00922D1A" w:rsidRDefault="00633901">
      <w:pPr>
        <w:autoSpaceDE w:val="0"/>
        <w:autoSpaceDN w:val="0"/>
        <w:spacing w:before="248" w:after="0" w:line="185" w:lineRule="auto"/>
      </w:pPr>
      <w:r>
        <w:rPr>
          <w:color w:val="1A1A1A"/>
          <w:sz w:val="20"/>
        </w:rPr>
        <w:t xml:space="preserve">1. </w:t>
      </w:r>
      <w:r>
        <w:rPr>
          <w:color w:val="1A1A1A"/>
          <w:sz w:val="20"/>
        </w:rPr>
        <w:t>공용</w:t>
      </w:r>
      <w:r>
        <w:rPr>
          <w:color w:val="1A1A1A"/>
          <w:sz w:val="20"/>
        </w:rPr>
        <w:t xml:space="preserve"> env </w:t>
      </w:r>
      <w:r>
        <w:rPr>
          <w:color w:val="B1361E"/>
          <w:sz w:val="17"/>
          <w:shd w:val="clear" w:color="auto" w:fill="EDEFF2"/>
        </w:rPr>
        <w:t xml:space="preserve">abhuman 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bioconda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만들어요</w:t>
      </w:r>
      <w:r>
        <w:rPr>
          <w:color w:val="1A1A1A"/>
          <w:sz w:val="20"/>
        </w:rPr>
        <w:t xml:space="preserve">( </w:t>
      </w:r>
      <w:r>
        <w:rPr>
          <w:color w:val="B1361E"/>
          <w:sz w:val="17"/>
          <w:shd w:val="clear" w:color="auto" w:fill="EDEFF2"/>
        </w:rPr>
        <w:t xml:space="preserve">anarci </w:t>
      </w:r>
      <w:r>
        <w:rPr>
          <w:color w:val="1A1A1A"/>
          <w:sz w:val="20"/>
        </w:rPr>
        <w:t xml:space="preserve"> + </w:t>
      </w:r>
      <w:r>
        <w:rPr>
          <w:color w:val="B1361E"/>
          <w:sz w:val="17"/>
          <w:shd w:val="clear" w:color="auto" w:fill="EDEFF2"/>
        </w:rPr>
        <w:t xml:space="preserve">hmmer </w:t>
      </w:r>
      <w:r>
        <w:rPr>
          <w:color w:val="1A1A1A"/>
          <w:sz w:val="20"/>
        </w:rPr>
        <w:t>).</w:t>
      </w:r>
    </w:p>
    <w:p w14:paraId="432889B1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2. </w:t>
      </w:r>
      <w:r>
        <w:rPr>
          <w:color w:val="1A1A1A"/>
          <w:sz w:val="20"/>
        </w:rPr>
        <w:t>설치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채널은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도구마다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달라요</w:t>
      </w:r>
      <w:r>
        <w:rPr>
          <w:color w:val="1A1A1A"/>
          <w:sz w:val="20"/>
        </w:rPr>
        <w:t xml:space="preserve"> — </w:t>
      </w:r>
      <w:r>
        <w:rPr>
          <w:b/>
          <w:color w:val="111111"/>
          <w:sz w:val="20"/>
        </w:rPr>
        <w:t>bioconda(ANARCI·IgBLAST·BioPhi) ·</w:t>
      </w:r>
    </w:p>
    <w:p w14:paraId="05372D29" w14:textId="77777777" w:rsidR="00922D1A" w:rsidRDefault="00633901">
      <w:pPr>
        <w:autoSpaceDE w:val="0"/>
        <w:autoSpaceDN w:val="0"/>
        <w:spacing w:before="108" w:after="0" w:line="240" w:lineRule="auto"/>
      </w:pPr>
      <w:r>
        <w:rPr>
          <w:b/>
          <w:color w:val="111111"/>
          <w:sz w:val="20"/>
        </w:rPr>
        <w:t>PyPI(Sapiens·AnthroAb·AbNatiV) · GitHub(Humatch)</w:t>
      </w:r>
      <w:r>
        <w:rPr>
          <w:color w:val="1A1A1A"/>
          <w:sz w:val="20"/>
        </w:rPr>
        <w:t>.</w:t>
      </w:r>
    </w:p>
    <w:p w14:paraId="30CC39EA" w14:textId="77777777" w:rsidR="00922D1A" w:rsidRDefault="00633901">
      <w:pPr>
        <w:autoSpaceDE w:val="0"/>
        <w:autoSpaceDN w:val="0"/>
        <w:spacing w:before="12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가중치는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대부분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첫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자동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다운로드</w:t>
      </w:r>
      <w:r>
        <w:rPr>
          <w:color w:val="1A1A1A"/>
          <w:sz w:val="20"/>
          <w:lang w:eastAsia="ko-KR"/>
        </w:rPr>
        <w:t>되지만</w:t>
      </w:r>
      <w:r>
        <w:rPr>
          <w:color w:val="1A1A1A"/>
          <w:sz w:val="20"/>
          <w:lang w:eastAsia="ko-KR"/>
        </w:rPr>
        <w:t>, AbNatiV</w:t>
      </w:r>
      <w:r>
        <w:rPr>
          <w:color w:val="1A1A1A"/>
          <w:sz w:val="20"/>
          <w:lang w:eastAsia="ko-KR"/>
        </w:rPr>
        <w:t>만은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abnativ init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체크포인트가</w:t>
      </w:r>
      <w:r>
        <w:rPr>
          <w:color w:val="1A1A1A"/>
          <w:sz w:val="20"/>
          <w:lang w:eastAsia="ko-KR"/>
        </w:rPr>
        <w:t xml:space="preserve"> </w:t>
      </w:r>
    </w:p>
    <w:p w14:paraId="25D68C71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모델당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약</w:t>
      </w:r>
      <w:r>
        <w:rPr>
          <w:b/>
          <w:color w:val="111111"/>
          <w:sz w:val="20"/>
          <w:lang w:eastAsia="ko-KR"/>
        </w:rPr>
        <w:t xml:space="preserve"> 1GB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32D69B00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B1361E"/>
          <w:sz w:val="17"/>
          <w:shd w:val="clear" w:color="auto" w:fill="EDEFF2"/>
          <w:lang w:eastAsia="ko-KR"/>
        </w:rPr>
        <w:t xml:space="preserve">import anarci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반드시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확인하세요</w:t>
      </w:r>
      <w:r>
        <w:rPr>
          <w:color w:val="1A1A1A"/>
          <w:sz w:val="20"/>
          <w:lang w:eastAsia="ko-KR"/>
        </w:rPr>
        <w:t xml:space="preserve"> — Humatch·AbNatiV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의존해요</w:t>
      </w:r>
      <w:r>
        <w:rPr>
          <w:color w:val="1A1A1A"/>
          <w:sz w:val="20"/>
          <w:lang w:eastAsia="ko-KR"/>
        </w:rPr>
        <w:t>.</w:t>
      </w:r>
    </w:p>
    <w:p w14:paraId="6E052192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55E5BE52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69C3395C" w14:textId="77777777" w:rsidR="00922D1A" w:rsidRDefault="00633901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Ch.04 — </w:t>
      </w:r>
      <w:r>
        <w:rPr>
          <w:b/>
          <w:color w:val="111111"/>
          <w:sz w:val="37"/>
          <w:lang w:eastAsia="ko-KR"/>
        </w:rPr>
        <w:t>입력</w:t>
      </w:r>
      <w:r>
        <w:rPr>
          <w:b/>
          <w:color w:val="111111"/>
          <w:sz w:val="37"/>
          <w:lang w:eastAsia="ko-KR"/>
        </w:rPr>
        <w:t xml:space="preserve"> QC: ANARCI / IgBLAST</w:t>
      </w:r>
    </w:p>
    <w:p w14:paraId="017C7C01" w14:textId="77777777" w:rsidR="00922D1A" w:rsidRDefault="00633901">
      <w:pPr>
        <w:autoSpaceDE w:val="0"/>
        <w:autoSpaceDN w:val="0"/>
        <w:spacing w:before="4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맞지</w:t>
      </w:r>
      <w:r>
        <w:rPr>
          <w:color w:val="1A1A1A"/>
          <w:sz w:val="20"/>
          <w:lang w:eastAsia="ko-KR"/>
        </w:rPr>
        <w:t xml:space="preserve">?" </w:t>
      </w:r>
      <w:r>
        <w:rPr>
          <w:color w:val="1A1A1A"/>
          <w:sz w:val="20"/>
          <w:lang w:eastAsia="ko-KR"/>
        </w:rPr>
        <w:t>하며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반나절을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태우는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시작돼요</w:t>
      </w:r>
      <w:r>
        <w:rPr>
          <w:color w:val="1A1A1A"/>
          <w:sz w:val="20"/>
          <w:lang w:eastAsia="ko-KR"/>
        </w:rPr>
        <w:t>. humanization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단계가이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numbering</w:t>
      </w:r>
      <w:r>
        <w:rPr>
          <w:b/>
          <w:color w:val="111111"/>
          <w:sz w:val="20"/>
          <w:lang w:eastAsia="ko-KR"/>
        </w:rPr>
        <w:t>과</w:t>
      </w:r>
      <w:r>
        <w:rPr>
          <w:b/>
          <w:color w:val="111111"/>
          <w:sz w:val="20"/>
          <w:lang w:eastAsia="ko-KR"/>
        </w:rPr>
        <w:t xml:space="preserve"> annotation </w:t>
      </w:r>
      <w:r>
        <w:rPr>
          <w:b/>
          <w:color w:val="111111"/>
          <w:sz w:val="20"/>
          <w:lang w:eastAsia="ko-KR"/>
        </w:rPr>
        <w:t>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좌표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밀리면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밀려요</w:t>
      </w:r>
      <w:r>
        <w:rPr>
          <w:color w:val="1A1A1A"/>
          <w:sz w:val="20"/>
          <w:lang w:eastAsia="ko-KR"/>
        </w:rPr>
        <w:t>.</w:t>
      </w:r>
    </w:p>
    <w:p w14:paraId="1FADF653" w14:textId="77777777" w:rsidR="00922D1A" w:rsidRDefault="00633901">
      <w:pPr>
        <w:autoSpaceDE w:val="0"/>
        <w:autoSpaceDN w:val="0"/>
        <w:spacing w:before="180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넣어</w:t>
      </w:r>
      <w:r>
        <w:rPr>
          <w:color w:val="1A1A1A"/>
          <w:sz w:val="20"/>
          <w:lang w:eastAsia="ko-KR"/>
        </w:rPr>
        <w:t xml:space="preserve"> numbering·CDR·germline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어디를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보호하고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어디를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고칠지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확정해요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IgBLAST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나오는지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독립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해볼게요</w:t>
      </w:r>
      <w:r>
        <w:rPr>
          <w:color w:val="1A1A1A"/>
          <w:sz w:val="20"/>
          <w:lang w:eastAsia="ko-KR"/>
        </w:rPr>
        <w:t>.</w:t>
      </w:r>
    </w:p>
    <w:p w14:paraId="6FCF9E5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04_numbering_lab.ipynb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1</w:t>
      </w:r>
      <w:r>
        <w:rPr>
          <w:b/>
          <w:color w:val="111111"/>
          <w:sz w:val="20"/>
          <w:lang w:eastAsia="ko-KR"/>
        </w:rPr>
        <w:t>초</w:t>
      </w:r>
    </w:p>
    <w:p w14:paraId="0AF9C922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40" w:after="0" w:line="182" w:lineRule="auto"/>
        <w:rPr>
          <w:lang w:eastAsia="ko-KR"/>
        </w:rPr>
      </w:pPr>
      <w:r>
        <w:rPr>
          <w:color w:val="2A2A2A"/>
          <w:sz w:val="20"/>
          <w:lang w:eastAsia="ko-KR"/>
        </w:rPr>
        <w:t xml:space="preserve">ANARCI/abnumber 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numbering </w:t>
      </w:r>
      <w:r>
        <w:rPr>
          <w:color w:val="2A2A2A"/>
          <w:sz w:val="20"/>
          <w:lang w:eastAsia="ko-KR"/>
        </w:rPr>
        <w:t>해</w:t>
      </w:r>
      <w:r>
        <w:rPr>
          <w:color w:val="2A2A2A"/>
          <w:sz w:val="20"/>
          <w:lang w:eastAsia="ko-KR"/>
        </w:rPr>
        <w:t xml:space="preserve"> CDR 6</w:t>
      </w:r>
      <w:r>
        <w:rPr>
          <w:color w:val="2A2A2A"/>
          <w:sz w:val="20"/>
          <w:lang w:eastAsia="ko-KR"/>
        </w:rPr>
        <w:t>개를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뽑고</w:t>
      </w:r>
      <w:r>
        <w:rPr>
          <w:color w:val="2A2A2A"/>
          <w:sz w:val="20"/>
          <w:lang w:eastAsia="ko-KR"/>
        </w:rPr>
        <w:t xml:space="preserve">, germline 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할당해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보호할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좌표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확정해요</w:t>
      </w:r>
      <w:r>
        <w:rPr>
          <w:color w:val="2A2A2A"/>
          <w:sz w:val="20"/>
          <w:lang w:eastAsia="ko-KR"/>
        </w:rPr>
        <w:t>.</w:t>
      </w:r>
    </w:p>
    <w:p w14:paraId="2BA5D9AC" w14:textId="77777777" w:rsidR="00922D1A" w:rsidRDefault="00633901">
      <w:pPr>
        <w:autoSpaceDE w:val="0"/>
        <w:autoSpaceDN w:val="0"/>
        <w:spacing w:before="624" w:after="0" w:line="185" w:lineRule="auto"/>
        <w:ind w:left="8"/>
      </w:pPr>
      <w:r>
        <w:rPr>
          <w:b/>
          <w:color w:val="111111"/>
          <w:sz w:val="28"/>
        </w:rPr>
        <w:t xml:space="preserve">4.1 ANARCI </w:t>
      </w:r>
      <w:r>
        <w:rPr>
          <w:b/>
          <w:color w:val="111111"/>
          <w:sz w:val="28"/>
        </w:rPr>
        <w:t>실행</w:t>
      </w:r>
      <w:r>
        <w:rPr>
          <w:b/>
          <w:color w:val="111111"/>
          <w:sz w:val="28"/>
        </w:rPr>
        <w:t xml:space="preserve"> — numbering + germline</w:t>
      </w:r>
    </w:p>
    <w:p w14:paraId="149C576E" w14:textId="77777777" w:rsidR="00922D1A" w:rsidRDefault="00633901">
      <w:pPr>
        <w:autoSpaceDE w:val="0"/>
        <w:autoSpaceDN w:val="0"/>
        <w:spacing w:before="248" w:after="0" w:line="245" w:lineRule="auto"/>
        <w:ind w:right="1584"/>
      </w:pPr>
      <w:r>
        <w:rPr>
          <w:color w:val="1A1A1A"/>
          <w:sz w:val="20"/>
        </w:rPr>
        <w:t>ANARCI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antibody/TCR variable domain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numbering</w:t>
      </w:r>
      <w:r>
        <w:rPr>
          <w:color w:val="1A1A1A"/>
          <w:sz w:val="20"/>
        </w:rPr>
        <w:t>하고</w:t>
      </w:r>
      <w:r>
        <w:rPr>
          <w:color w:val="1A1A1A"/>
          <w:sz w:val="20"/>
        </w:rPr>
        <w:t xml:space="preserve"> chain type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분류해요</w:t>
      </w:r>
      <w:r>
        <w:rPr>
          <w:color w:val="1A1A1A"/>
          <w:sz w:val="20"/>
        </w:rPr>
        <w:t>. IMGT·Chothia·Kabat·Martin·AHo scheme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지원하는데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가이드는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IMGT</w:t>
      </w:r>
      <w:r>
        <w:rPr>
          <w:b/>
          <w:color w:val="111111"/>
          <w:sz w:val="20"/>
        </w:rPr>
        <w:t>를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기본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둘게요</w:t>
      </w:r>
      <w:r>
        <w:rPr>
          <w:color w:val="1A1A1A"/>
          <w:sz w:val="20"/>
        </w:rPr>
        <w:t>.</w:t>
      </w:r>
    </w:p>
    <w:p w14:paraId="4CD2D66D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ANARCI 2024.05.21 · IgBLAST 1.22.0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환경은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Ch.03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abhuman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씁니다</w:t>
      </w:r>
      <w:r>
        <w:rPr>
          <w:color w:val="1A1A1A"/>
          <w:sz w:val="20"/>
          <w:lang w:eastAsia="ko-KR"/>
        </w:rPr>
        <w:t>.</w:t>
      </w:r>
    </w:p>
    <w:p w14:paraId="4F78E7AB" w14:textId="77777777" w:rsidR="00922D1A" w:rsidRDefault="00633901">
      <w:pPr>
        <w:autoSpaceDE w:val="0"/>
        <w:autoSpaceDN w:val="0"/>
        <w:spacing w:before="180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t>넣을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항체예요</w:t>
      </w:r>
      <w:r>
        <w:rPr>
          <w:color w:val="1A1A1A"/>
          <w:sz w:val="20"/>
          <w:lang w:eastAsia="ko-KR"/>
        </w:rPr>
        <w:t xml:space="preserve">(mouse hybridoma </w:t>
      </w:r>
      <w:r>
        <w:rPr>
          <w:color w:val="1A1A1A"/>
          <w:sz w:val="20"/>
          <w:lang w:eastAsia="ko-KR"/>
        </w:rPr>
        <w:t>가정</w:t>
      </w:r>
      <w:r>
        <w:rPr>
          <w:color w:val="1A1A1A"/>
          <w:sz w:val="20"/>
          <w:lang w:eastAsia="ko-KR"/>
        </w:rPr>
        <w:t xml:space="preserve">). 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가이드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전체를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관통하는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예제</w:t>
      </w:r>
      <w:r>
        <w:rPr>
          <w:color w:val="1A1A1A"/>
          <w:sz w:val="20"/>
          <w:lang w:eastAsia="ko-KR"/>
        </w:rPr>
        <w:t>라</w:t>
      </w:r>
      <w:r>
        <w:rPr>
          <w:color w:val="1A1A1A"/>
          <w:sz w:val="20"/>
          <w:lang w:eastAsia="ko-KR"/>
        </w:rPr>
        <w:t>, Ch.05~07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체인에서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>.</w:t>
      </w:r>
    </w:p>
    <w:p w14:paraId="6C5C5D51" w14:textId="77777777" w:rsidR="00922D1A" w:rsidRDefault="00633901">
      <w:pPr>
        <w:autoSpaceDE w:val="0"/>
        <w:autoSpaceDN w:val="0"/>
        <w:spacing w:before="230" w:after="0" w:line="240" w:lineRule="auto"/>
        <w:jc w:val="center"/>
      </w:pPr>
      <w:r>
        <w:rPr>
          <w:noProof/>
        </w:rPr>
        <w:drawing>
          <wp:inline distT="0" distB="0" distL="0" distR="0" wp14:anchorId="204AB622" wp14:editId="6D3A0519">
            <wp:extent cx="6399530" cy="2533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D03B" w14:textId="77777777" w:rsidR="00922D1A" w:rsidRDefault="00633901">
      <w:pPr>
        <w:tabs>
          <w:tab w:val="left" w:pos="68"/>
        </w:tabs>
        <w:autoSpaceDE w:val="0"/>
        <w:autoSpaceDN w:val="0"/>
        <w:spacing w:before="210" w:after="0" w:line="24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--assign_germline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알맹이예요</w:t>
      </w:r>
      <w:r>
        <w:rPr>
          <w:color w:val="1A1A1A"/>
          <w:sz w:val="20"/>
          <w:lang w:eastAsia="ko-KR"/>
        </w:rPr>
        <w:t xml:space="preserve">. IgBLAST </w:t>
      </w:r>
      <w:r>
        <w:rPr>
          <w:color w:val="1A1A1A"/>
          <w:sz w:val="20"/>
          <w:lang w:eastAsia="ko-KR"/>
        </w:rPr>
        <w:t>없이도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가까운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germline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% identity"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주거든요</w:t>
      </w:r>
      <w:r>
        <w:rPr>
          <w:color w:val="1A1A1A"/>
          <w:sz w:val="20"/>
          <w:lang w:eastAsia="ko-KR"/>
        </w:rPr>
        <w:t>. humanization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출발점을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이보다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빠른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>.</w:t>
      </w:r>
    </w:p>
    <w:p w14:paraId="52653F2C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4.2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해석</w:t>
      </w:r>
      <w:r>
        <w:rPr>
          <w:b/>
          <w:color w:val="111111"/>
          <w:sz w:val="28"/>
          <w:lang w:eastAsia="ko-KR"/>
        </w:rPr>
        <w:t xml:space="preserve"> — germline </w:t>
      </w:r>
      <w:r>
        <w:rPr>
          <w:b/>
          <w:color w:val="111111"/>
          <w:sz w:val="28"/>
          <w:lang w:eastAsia="ko-KR"/>
        </w:rPr>
        <w:t>컬럼이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전략을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말해줘요</w:t>
      </w:r>
    </w:p>
    <w:p w14:paraId="11356FBA" w14:textId="77777777" w:rsidR="00922D1A" w:rsidRDefault="00633901">
      <w:pPr>
        <w:tabs>
          <w:tab w:val="left" w:pos="68"/>
        </w:tabs>
        <w:autoSpaceDE w:val="0"/>
        <w:autoSpaceDN w:val="0"/>
        <w:spacing w:before="248" w:after="214" w:line="245" w:lineRule="auto"/>
        <w:ind w:right="1296"/>
        <w:rPr>
          <w:lang w:eastAsia="ko-KR"/>
        </w:rPr>
      </w:pPr>
      <w:r>
        <w:rPr>
          <w:color w:val="1A1A1A"/>
          <w:sz w:val="20"/>
          <w:lang w:eastAsia="ko-KR"/>
        </w:rPr>
        <w:t>많은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분들이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돌아갔다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멈춰요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진짜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정보는</w:t>
      </w:r>
      <w:r>
        <w:rPr>
          <w:color w:val="1A1A1A"/>
          <w:sz w:val="20"/>
          <w:lang w:eastAsia="ko-KR"/>
        </w:rPr>
        <w:t xml:space="preserve"> germline </w:t>
      </w:r>
      <w:r>
        <w:rPr>
          <w:color w:val="1A1A1A"/>
          <w:sz w:val="20"/>
          <w:lang w:eastAsia="ko-KR"/>
        </w:rPr>
        <w:t>컬럼에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anarci_gl_H.csv </w:t>
      </w:r>
      <w:r>
        <w:rPr>
          <w:color w:val="1A1A1A"/>
          <w:sz w:val="20"/>
          <w:lang w:eastAsia="ko-KR"/>
        </w:rPr>
        <w:t>/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anarci_gl_KL.csv 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컬럼만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46"/>
        <w:gridCol w:w="1648"/>
        <w:gridCol w:w="3148"/>
        <w:gridCol w:w="1540"/>
        <w:gridCol w:w="1240"/>
        <w:gridCol w:w="1454"/>
      </w:tblGrid>
      <w:tr w:rsidR="00922D1A" w14:paraId="2FF8BF1C" w14:textId="77777777">
        <w:trPr>
          <w:trHeight w:hRule="exact" w:val="464"/>
        </w:trPr>
        <w:tc>
          <w:tcPr>
            <w:tcW w:w="1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A0BE5E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체인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57F6C4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chain_type</w:t>
            </w:r>
          </w:p>
        </w:tc>
        <w:tc>
          <w:tcPr>
            <w:tcW w:w="3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46A348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가장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가까운</w:t>
            </w:r>
            <w:r>
              <w:rPr>
                <w:b/>
                <w:color w:val="FFFFFF"/>
                <w:sz w:val="17"/>
              </w:rPr>
              <w:t xml:space="preserve"> human V gene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96D796E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V identity</w:t>
            </w:r>
          </w:p>
        </w:tc>
        <w:tc>
          <w:tcPr>
            <w:tcW w:w="1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7D843C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J gene</w:t>
            </w:r>
          </w:p>
        </w:tc>
        <w:tc>
          <w:tcPr>
            <w:tcW w:w="14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AC384C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J identity</w:t>
            </w:r>
          </w:p>
        </w:tc>
      </w:tr>
      <w:tr w:rsidR="00922D1A" w14:paraId="3254ECFA" w14:textId="77777777">
        <w:trPr>
          <w:trHeight w:hRule="exact" w:val="426"/>
        </w:trPr>
        <w:tc>
          <w:tcPr>
            <w:tcW w:w="1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4C8669E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Heavy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15A63F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</w:t>
            </w:r>
          </w:p>
        </w:tc>
        <w:tc>
          <w:tcPr>
            <w:tcW w:w="3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9799A0" w14:textId="77777777" w:rsidR="00922D1A" w:rsidRDefault="00633901">
            <w:pPr>
              <w:autoSpaceDE w:val="0"/>
              <w:autoSpaceDN w:val="0"/>
              <w:spacing w:before="104" w:after="0" w:line="182" w:lineRule="auto"/>
              <w:jc w:val="center"/>
            </w:pPr>
            <w:r>
              <w:rPr>
                <w:color w:val="B1361E"/>
                <w:sz w:val="15"/>
              </w:rPr>
              <w:t>IGHV1-69*06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6ED67B0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63%</w:t>
            </w:r>
          </w:p>
        </w:tc>
        <w:tc>
          <w:tcPr>
            <w:tcW w:w="1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AFBF9A" w14:textId="77777777" w:rsidR="00922D1A" w:rsidRDefault="00633901">
            <w:pPr>
              <w:autoSpaceDE w:val="0"/>
              <w:autoSpaceDN w:val="0"/>
              <w:spacing w:before="104" w:after="0" w:line="182" w:lineRule="auto"/>
              <w:jc w:val="center"/>
            </w:pPr>
            <w:r>
              <w:rPr>
                <w:color w:val="B1361E"/>
                <w:sz w:val="15"/>
              </w:rPr>
              <w:t>IGHJ6*01</w:t>
            </w:r>
          </w:p>
        </w:tc>
        <w:tc>
          <w:tcPr>
            <w:tcW w:w="14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5649AB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86%</w:t>
            </w:r>
          </w:p>
        </w:tc>
      </w:tr>
    </w:tbl>
    <w:p w14:paraId="7F141413" w14:textId="77777777" w:rsidR="00922D1A" w:rsidRDefault="00922D1A">
      <w:pPr>
        <w:autoSpaceDE w:val="0"/>
        <w:autoSpaceDN w:val="0"/>
        <w:spacing w:after="0" w:line="14" w:lineRule="exact"/>
      </w:pPr>
    </w:p>
    <w:p w14:paraId="40531443" w14:textId="77777777" w:rsidR="00922D1A" w:rsidRDefault="00922D1A">
      <w:p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4E3D35D1" w14:textId="77777777" w:rsidR="00922D1A" w:rsidRDefault="00922D1A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46"/>
        <w:gridCol w:w="1648"/>
        <w:gridCol w:w="3148"/>
        <w:gridCol w:w="1540"/>
        <w:gridCol w:w="1240"/>
        <w:gridCol w:w="1454"/>
      </w:tblGrid>
      <w:tr w:rsidR="00922D1A" w14:paraId="767F9B2E" w14:textId="77777777">
        <w:trPr>
          <w:trHeight w:hRule="exact" w:val="462"/>
        </w:trPr>
        <w:tc>
          <w:tcPr>
            <w:tcW w:w="1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D4666D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체인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0E4571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chain_type</w:t>
            </w:r>
          </w:p>
        </w:tc>
        <w:tc>
          <w:tcPr>
            <w:tcW w:w="3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2EDF96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가장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가까운</w:t>
            </w:r>
            <w:r>
              <w:rPr>
                <w:b/>
                <w:color w:val="FFFFFF"/>
                <w:sz w:val="17"/>
              </w:rPr>
              <w:t xml:space="preserve"> human V gene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E85BB69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V identity</w:t>
            </w:r>
          </w:p>
        </w:tc>
        <w:tc>
          <w:tcPr>
            <w:tcW w:w="1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B73809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J gene</w:t>
            </w:r>
          </w:p>
        </w:tc>
        <w:tc>
          <w:tcPr>
            <w:tcW w:w="14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917F0DA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J identity</w:t>
            </w:r>
          </w:p>
        </w:tc>
      </w:tr>
      <w:tr w:rsidR="00922D1A" w14:paraId="110E0695" w14:textId="77777777">
        <w:trPr>
          <w:trHeight w:hRule="exact" w:val="446"/>
        </w:trPr>
        <w:tc>
          <w:tcPr>
            <w:tcW w:w="10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71389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A93A1B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 (lambda)</w:t>
            </w:r>
          </w:p>
        </w:tc>
        <w:tc>
          <w:tcPr>
            <w:tcW w:w="3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CB096B2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IGLV1-40*01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D91E5A2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81%</w:t>
            </w:r>
          </w:p>
        </w:tc>
        <w:tc>
          <w:tcPr>
            <w:tcW w:w="1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234FD2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IGLJ2*01</w:t>
            </w:r>
          </w:p>
        </w:tc>
        <w:tc>
          <w:tcPr>
            <w:tcW w:w="14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2B9E834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83%</w:t>
            </w:r>
          </w:p>
        </w:tc>
      </w:tr>
    </w:tbl>
    <w:p w14:paraId="621F46FC" w14:textId="77777777" w:rsidR="00922D1A" w:rsidRDefault="00633901">
      <w:pPr>
        <w:autoSpaceDE w:val="0"/>
        <w:autoSpaceDN w:val="0"/>
        <w:spacing w:before="19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장이</w:t>
      </w:r>
      <w:r>
        <w:rPr>
          <w:color w:val="1A1A1A"/>
          <w:sz w:val="20"/>
          <w:lang w:eastAsia="ko-KR"/>
        </w:rPr>
        <w:t xml:space="preserve"> humanization </w:t>
      </w:r>
      <w:r>
        <w:rPr>
          <w:color w:val="1A1A1A"/>
          <w:sz w:val="20"/>
          <w:lang w:eastAsia="ko-KR"/>
        </w:rPr>
        <w:t>전략을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말해줘요</w:t>
      </w:r>
      <w:r>
        <w:rPr>
          <w:color w:val="1A1A1A"/>
          <w:sz w:val="20"/>
          <w:lang w:eastAsia="ko-KR"/>
        </w:rPr>
        <w:t>.</w:t>
      </w:r>
    </w:p>
    <w:p w14:paraId="64F32EFA" w14:textId="76CE9B0F" w:rsidR="00922D1A" w:rsidRDefault="00633901">
      <w:pPr>
        <w:autoSpaceDE w:val="0"/>
        <w:autoSpaceDN w:val="0"/>
        <w:spacing w:before="178" w:after="0" w:line="245" w:lineRule="auto"/>
        <w:ind w:right="134"/>
        <w:rPr>
          <w:lang w:eastAsia="ko-KR"/>
        </w:rPr>
      </w:pPr>
      <w:r>
        <w:rPr>
          <w:color w:val="1A1A1A"/>
          <w:sz w:val="20"/>
          <w:lang w:eastAsia="ko-KR"/>
        </w:rPr>
        <w:t>Heavy chain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V identity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63%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germline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멀어요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진짜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비인간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유래임을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확인해주는동시에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heavy framework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손댈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여지가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크다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반대로</w:t>
      </w:r>
      <w:r>
        <w:rPr>
          <w:color w:val="1A1A1A"/>
          <w:sz w:val="20"/>
          <w:lang w:eastAsia="ko-KR"/>
        </w:rPr>
        <w:t xml:space="preserve"> light chain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81%</w:t>
      </w:r>
      <w:r>
        <w:rPr>
          <w:color w:val="1A1A1A"/>
          <w:sz w:val="20"/>
          <w:lang w:eastAsia="ko-KR"/>
        </w:rPr>
        <w:t>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람다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상당히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고칠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노력의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무게중심을</w:t>
      </w:r>
      <w:r>
        <w:rPr>
          <w:b/>
          <w:color w:val="111111"/>
          <w:sz w:val="20"/>
          <w:lang w:eastAsia="ko-KR"/>
        </w:rPr>
        <w:t xml:space="preserve"> heavy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둬야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해요</w:t>
      </w:r>
      <w:r>
        <w:rPr>
          <w:b/>
          <w:color w:val="111111"/>
          <w:sz w:val="20"/>
          <w:lang w:eastAsia="ko-KR"/>
        </w:rPr>
        <w:t>.</w:t>
      </w:r>
    </w:p>
    <w:p w14:paraId="605E0935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J </w:t>
      </w:r>
      <w:r>
        <w:rPr>
          <w:color w:val="1A1A1A"/>
          <w:sz w:val="20"/>
          <w:lang w:eastAsia="ko-KR"/>
        </w:rPr>
        <w:t>유전자는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이야기가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>.</w:t>
      </w:r>
    </w:p>
    <w:p w14:paraId="12940EAC" w14:textId="34473B32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J </w:t>
      </w:r>
      <w:r>
        <w:rPr>
          <w:b/>
          <w:color w:val="111111"/>
          <w:sz w:val="20"/>
          <w:lang w:eastAsia="ko-KR"/>
        </w:rPr>
        <w:t>유전자는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도구마다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다르게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나와요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ANARCI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IGHJ6*01 </w:t>
      </w:r>
      <w:r>
        <w:rPr>
          <w:color w:val="2A2A2A"/>
          <w:sz w:val="20"/>
          <w:lang w:eastAsia="ko-KR"/>
        </w:rPr>
        <w:t>, abnumber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IGHJ4*01 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답해요</w:t>
      </w:r>
      <w:r>
        <w:rPr>
          <w:color w:val="2A2A2A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>틀린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완전한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동점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 xml:space="preserve">. J </w:t>
      </w:r>
      <w:r>
        <w:rPr>
          <w:color w:val="2A2A2A"/>
          <w:sz w:val="20"/>
          <w:lang w:eastAsia="ko-KR"/>
        </w:rPr>
        <w:t>절편</w:t>
      </w:r>
      <w:r>
        <w:rPr>
          <w:color w:val="2A2A2A"/>
          <w:sz w:val="20"/>
          <w:lang w:eastAsia="ko-KR"/>
        </w:rPr>
        <w:t xml:space="preserve"> 14</w:t>
      </w:r>
      <w:r>
        <w:rPr>
          <w:color w:val="2A2A2A"/>
          <w:sz w:val="20"/>
          <w:lang w:eastAsia="ko-KR"/>
        </w:rPr>
        <w:t>잔기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</w:t>
      </w:r>
      <w:r>
        <w:rPr>
          <w:color w:val="2A2A2A"/>
          <w:sz w:val="20"/>
          <w:lang w:eastAsia="ko-KR"/>
        </w:rPr>
        <w:t xml:space="preserve"> 12</w:t>
      </w:r>
      <w:r>
        <w:rPr>
          <w:color w:val="2A2A2A"/>
          <w:sz w:val="20"/>
          <w:lang w:eastAsia="ko-KR"/>
        </w:rPr>
        <w:t>개가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맞아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85.71%</w:t>
      </w:r>
      <w:r>
        <w:rPr>
          <w:color w:val="2A2A2A"/>
          <w:sz w:val="20"/>
          <w:lang w:eastAsia="ko-KR"/>
        </w:rPr>
        <w:t>라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어느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쪽이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먼저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나오냐는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도구의</w:t>
      </w:r>
      <w:r>
        <w:rPr>
          <w:color w:val="2A2A2A"/>
          <w:sz w:val="20"/>
          <w:lang w:eastAsia="ko-KR"/>
        </w:rPr>
        <w:t xml:space="preserve"> tie-break(</w:t>
      </w:r>
      <w:r>
        <w:rPr>
          <w:color w:val="2A2A2A"/>
          <w:sz w:val="20"/>
          <w:lang w:eastAsia="ko-KR"/>
        </w:rPr>
        <w:t>참조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세트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순회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순서</w:t>
      </w:r>
      <w:r>
        <w:rPr>
          <w:color w:val="2A2A2A"/>
          <w:sz w:val="20"/>
          <w:lang w:eastAsia="ko-KR"/>
        </w:rPr>
        <w:t xml:space="preserve">) </w:t>
      </w:r>
      <w:r>
        <w:rPr>
          <w:color w:val="2A2A2A"/>
          <w:sz w:val="20"/>
          <w:lang w:eastAsia="ko-KR"/>
        </w:rPr>
        <w:t>문제예요</w:t>
      </w:r>
      <w:r>
        <w:rPr>
          <w:color w:val="2A2A2A"/>
          <w:sz w:val="20"/>
          <w:lang w:eastAsia="ko-KR"/>
        </w:rPr>
        <w:t>.</w:t>
      </w:r>
    </w:p>
    <w:p w14:paraId="55039CD9" w14:textId="77777777" w:rsidR="00922D1A" w:rsidRDefault="00633901">
      <w:pPr>
        <w:autoSpaceDE w:val="0"/>
        <w:autoSpaceDN w:val="0"/>
        <w:spacing w:before="4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V </w:t>
      </w:r>
      <w:r>
        <w:rPr>
          <w:color w:val="1A1A1A"/>
          <w:sz w:val="20"/>
          <w:lang w:eastAsia="ko-KR"/>
        </w:rPr>
        <w:t>유전자는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격차가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IGHV1-69*06 </w:t>
      </w:r>
      <w:r>
        <w:rPr>
          <w:color w:val="1A1A1A"/>
          <w:sz w:val="20"/>
          <w:lang w:eastAsia="ko-KR"/>
        </w:rPr>
        <w:t xml:space="preserve"> 63%). </w:t>
      </w:r>
      <w:r>
        <w:rPr>
          <w:b/>
          <w:color w:val="111111"/>
          <w:sz w:val="20"/>
          <w:lang w:eastAsia="ko-KR"/>
        </w:rPr>
        <w:t>J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짧아서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동점이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흔해요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그러니</w:t>
      </w:r>
      <w:r>
        <w:rPr>
          <w:color w:val="1A1A1A"/>
          <w:sz w:val="20"/>
          <w:lang w:eastAsia="ko-KR"/>
        </w:rPr>
        <w:t xml:space="preserve"> backmutation </w:t>
      </w:r>
      <w:r>
        <w:rPr>
          <w:color w:val="1A1A1A"/>
          <w:sz w:val="20"/>
          <w:lang w:eastAsia="ko-KR"/>
        </w:rPr>
        <w:t>판단의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근거로는</w:t>
      </w:r>
      <w:r>
        <w:rPr>
          <w:color w:val="1A1A1A"/>
          <w:sz w:val="20"/>
          <w:lang w:eastAsia="ko-KR"/>
        </w:rPr>
        <w:t xml:space="preserve"> V </w:t>
      </w:r>
      <w:r>
        <w:rPr>
          <w:color w:val="1A1A1A"/>
          <w:sz w:val="20"/>
          <w:lang w:eastAsia="ko-KR"/>
        </w:rPr>
        <w:t>유전자를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쓰고</w:t>
      </w:r>
      <w:r>
        <w:rPr>
          <w:color w:val="1A1A1A"/>
          <w:sz w:val="20"/>
          <w:lang w:eastAsia="ko-KR"/>
        </w:rPr>
        <w:t>, J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참고로만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엄밀한</w:t>
      </w:r>
      <w:r>
        <w:rPr>
          <w:color w:val="1A1A1A"/>
          <w:sz w:val="20"/>
          <w:lang w:eastAsia="ko-KR"/>
        </w:rPr>
        <w:t xml:space="preserve"> V(D)J </w:t>
      </w:r>
      <w:r>
        <w:rPr>
          <w:color w:val="1A1A1A"/>
          <w:sz w:val="20"/>
          <w:lang w:eastAsia="ko-KR"/>
        </w:rPr>
        <w:t>분석이나</w:t>
      </w:r>
      <w:r>
        <w:rPr>
          <w:color w:val="1A1A1A"/>
          <w:sz w:val="20"/>
          <w:lang w:eastAsia="ko-KR"/>
        </w:rPr>
        <w:t xml:space="preserve"> junction </w:t>
      </w:r>
      <w:r>
        <w:rPr>
          <w:color w:val="1A1A1A"/>
          <w:sz w:val="20"/>
          <w:lang w:eastAsia="ko-KR"/>
        </w:rPr>
        <w:t>분석이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필요하면</w:t>
      </w:r>
      <w:r>
        <w:rPr>
          <w:color w:val="1A1A1A"/>
          <w:sz w:val="20"/>
          <w:lang w:eastAsia="ko-KR"/>
        </w:rPr>
        <w:t xml:space="preserve"> IgBLAST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병행하세요</w:t>
      </w:r>
      <w:r>
        <w:rPr>
          <w:color w:val="1A1A1A"/>
          <w:sz w:val="20"/>
          <w:lang w:eastAsia="ko-KR"/>
        </w:rPr>
        <w:t>(§4.4).</w:t>
      </w:r>
    </w:p>
    <w:p w14:paraId="06A50BCC" w14:textId="77777777" w:rsidR="00922D1A" w:rsidRDefault="00633901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4.3 CDR </w:t>
      </w:r>
      <w:r>
        <w:rPr>
          <w:b/>
          <w:color w:val="111111"/>
          <w:sz w:val="28"/>
          <w:lang w:eastAsia="ko-KR"/>
        </w:rPr>
        <w:t>추출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무엇을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지켜야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하는지부터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못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박기</w:t>
      </w:r>
    </w:p>
    <w:p w14:paraId="04C25838" w14:textId="77777777" w:rsidR="00922D1A" w:rsidRDefault="00633901">
      <w:pPr>
        <w:autoSpaceDE w:val="0"/>
        <w:autoSpaceDN w:val="0"/>
        <w:spacing w:before="248" w:after="216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humanization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곳을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여기는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절대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건드린다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표시하는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것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 ANARCI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IMGT numbering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위치</w:t>
      </w:r>
      <w:r>
        <w:rPr>
          <w:color w:val="1A1A1A"/>
          <w:sz w:val="20"/>
          <w:lang w:eastAsia="ko-KR"/>
        </w:rPr>
        <w:t>(27–38, 56–65, 105–117)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988"/>
        <w:gridCol w:w="2524"/>
        <w:gridCol w:w="2352"/>
        <w:gridCol w:w="3212"/>
      </w:tblGrid>
      <w:tr w:rsidR="00922D1A" w14:paraId="3C35D51A" w14:textId="77777777">
        <w:trPr>
          <w:trHeight w:hRule="exact" w:val="462"/>
        </w:trPr>
        <w:tc>
          <w:tcPr>
            <w:tcW w:w="19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EBF1E4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체인</w:t>
            </w:r>
          </w:p>
        </w:tc>
        <w:tc>
          <w:tcPr>
            <w:tcW w:w="25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4F9840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CDR1</w:t>
            </w:r>
          </w:p>
        </w:tc>
        <w:tc>
          <w:tcPr>
            <w:tcW w:w="23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349D7A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CDR2</w:t>
            </w:r>
          </w:p>
        </w:tc>
        <w:tc>
          <w:tcPr>
            <w:tcW w:w="32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2E311F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CDR3</w:t>
            </w:r>
          </w:p>
        </w:tc>
      </w:tr>
      <w:tr w:rsidR="00922D1A" w14:paraId="3F326647" w14:textId="77777777">
        <w:trPr>
          <w:trHeight w:hRule="exact" w:val="446"/>
        </w:trPr>
        <w:tc>
          <w:tcPr>
            <w:tcW w:w="19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83D172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Heavy</w:t>
            </w:r>
          </w:p>
        </w:tc>
        <w:tc>
          <w:tcPr>
            <w:tcW w:w="25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AADB1F8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GYTFTDYV</w:t>
            </w:r>
          </w:p>
        </w:tc>
        <w:tc>
          <w:tcPr>
            <w:tcW w:w="23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4915487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IYPGSGTN</w:t>
            </w:r>
          </w:p>
        </w:tc>
        <w:tc>
          <w:tcPr>
            <w:tcW w:w="32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664AC49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ARRGRYGLYAMDY</w:t>
            </w:r>
          </w:p>
        </w:tc>
      </w:tr>
      <w:tr w:rsidR="00922D1A" w14:paraId="7345FE51" w14:textId="77777777">
        <w:trPr>
          <w:trHeight w:hRule="exact" w:val="448"/>
        </w:trPr>
        <w:tc>
          <w:tcPr>
            <w:tcW w:w="19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8A920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Light</w:t>
            </w:r>
          </w:p>
        </w:tc>
        <w:tc>
          <w:tcPr>
            <w:tcW w:w="25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E0FEC87" w14:textId="77777777" w:rsidR="00922D1A" w:rsidRDefault="00633901">
            <w:pPr>
              <w:autoSpaceDE w:val="0"/>
              <w:autoSpaceDN w:val="0"/>
              <w:spacing w:before="106" w:after="0" w:line="182" w:lineRule="auto"/>
              <w:jc w:val="center"/>
            </w:pPr>
            <w:r>
              <w:rPr>
                <w:color w:val="B1361E"/>
                <w:sz w:val="15"/>
              </w:rPr>
              <w:t>SSDVGHKFP</w:t>
            </w:r>
          </w:p>
        </w:tc>
        <w:tc>
          <w:tcPr>
            <w:tcW w:w="23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3F1F1C7" w14:textId="77777777" w:rsidR="00922D1A" w:rsidRDefault="00633901">
            <w:pPr>
              <w:autoSpaceDE w:val="0"/>
              <w:autoSpaceDN w:val="0"/>
              <w:spacing w:before="106" w:after="0" w:line="182" w:lineRule="auto"/>
              <w:jc w:val="center"/>
            </w:pPr>
            <w:r>
              <w:rPr>
                <w:color w:val="B1361E"/>
                <w:sz w:val="15"/>
              </w:rPr>
              <w:t>KNL</w:t>
            </w:r>
          </w:p>
        </w:tc>
        <w:tc>
          <w:tcPr>
            <w:tcW w:w="32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3D52701" w14:textId="77777777" w:rsidR="00922D1A" w:rsidRDefault="00633901">
            <w:pPr>
              <w:autoSpaceDE w:val="0"/>
              <w:autoSpaceDN w:val="0"/>
              <w:spacing w:before="106" w:after="0" w:line="182" w:lineRule="auto"/>
              <w:jc w:val="center"/>
            </w:pPr>
            <w:r>
              <w:rPr>
                <w:color w:val="B1361E"/>
                <w:sz w:val="15"/>
              </w:rPr>
              <w:t>QSYDSSLRVV</w:t>
            </w:r>
          </w:p>
        </w:tc>
      </w:tr>
    </w:tbl>
    <w:p w14:paraId="5F3A6907" w14:textId="77777777" w:rsidR="00922D1A" w:rsidRDefault="00633901">
      <w:pPr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잔기들은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기본적으로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보호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특히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CDR-H3(</w:t>
      </w:r>
      <w:r>
        <w:rPr>
          <w:b/>
          <w:color w:val="111111"/>
          <w:sz w:val="20"/>
          <w:shd w:val="clear" w:color="auto" w:fill="EDEFF2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ARRGRYGLYAMDY </w:t>
      </w:r>
      <w:r>
        <w:rPr>
          <w:b/>
          <w:color w:val="111111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결정적인</w:t>
      </w:r>
      <w:r>
        <w:rPr>
          <w:color w:val="1A1A1A"/>
          <w:sz w:val="20"/>
          <w:lang w:eastAsia="ko-KR"/>
        </w:rPr>
        <w:t xml:space="preserve"> loop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여기에</w:t>
      </w:r>
      <w:r>
        <w:rPr>
          <w:color w:val="1A1A1A"/>
          <w:sz w:val="20"/>
          <w:lang w:eastAsia="ko-KR"/>
        </w:rPr>
        <w:t xml:space="preserve"> mutation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들어가면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빨간불이에요</w:t>
      </w:r>
      <w:r>
        <w:rPr>
          <w:color w:val="1A1A1A"/>
          <w:sz w:val="20"/>
          <w:lang w:eastAsia="ko-KR"/>
        </w:rPr>
        <w:t>.</w:t>
      </w:r>
    </w:p>
    <w:p w14:paraId="5EDC1845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박을까요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자동</w:t>
      </w:r>
      <w:r>
        <w:rPr>
          <w:color w:val="1A1A1A"/>
          <w:sz w:val="20"/>
          <w:lang w:eastAsia="ko-KR"/>
        </w:rPr>
        <w:t xml:space="preserve"> humanization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모델이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보통</w:t>
      </w:r>
      <w:r>
        <w:rPr>
          <w:color w:val="1A1A1A"/>
          <w:sz w:val="20"/>
          <w:lang w:eastAsia="ko-KR"/>
        </w:rPr>
        <w:t>X</w:t>
      </w:r>
      <w:r>
        <w:rPr>
          <w:color w:val="1A1A1A"/>
          <w:sz w:val="20"/>
          <w:lang w:eastAsia="ko-KR"/>
        </w:rPr>
        <w:t>더라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하면서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</w:t>
      </w:r>
      <w:r>
        <w:rPr>
          <w:b/>
          <w:color w:val="111111"/>
          <w:sz w:val="20"/>
          <w:lang w:eastAsia="ko-KR"/>
        </w:rPr>
        <w:t>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바꿔버려요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좌표를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고정해두지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알아채기도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어렵고요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444444"/>
          <w:sz w:val="20"/>
          <w:lang w:eastAsia="ko-KR"/>
        </w:rPr>
        <w:t>Ch.05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사고가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보여드릴게요</w:t>
      </w:r>
      <w:r>
        <w:rPr>
          <w:color w:val="1A1A1A"/>
          <w:sz w:val="20"/>
          <w:lang w:eastAsia="ko-KR"/>
        </w:rPr>
        <w:t>.</w:t>
      </w:r>
    </w:p>
    <w:p w14:paraId="3C9BEA08" w14:textId="77777777" w:rsidR="00922D1A" w:rsidRDefault="00633901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4.4 IgBLAST — ANARCI </w:t>
      </w:r>
      <w:r>
        <w:rPr>
          <w:b/>
          <w:color w:val="111111"/>
          <w:sz w:val="28"/>
          <w:lang w:eastAsia="ko-KR"/>
        </w:rPr>
        <w:t>결과를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독립적으로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번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더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확인하기</w:t>
      </w:r>
    </w:p>
    <w:p w14:paraId="446DFC03" w14:textId="77777777" w:rsidR="00922D1A" w:rsidRDefault="00633901">
      <w:pPr>
        <w:autoSpaceDE w:val="0"/>
        <w:autoSpaceDN w:val="0"/>
        <w:spacing w:before="248" w:after="0" w:line="245" w:lineRule="auto"/>
        <w:ind w:right="864"/>
        <w:rPr>
          <w:lang w:eastAsia="ko-KR"/>
        </w:rPr>
      </w:pPr>
      <w:r>
        <w:rPr>
          <w:color w:val="1A1A1A"/>
          <w:sz w:val="20"/>
          <w:lang w:eastAsia="ko-KR"/>
        </w:rPr>
        <w:t>ANARCI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germline </w:t>
      </w:r>
      <w:r>
        <w:rPr>
          <w:color w:val="1A1A1A"/>
          <w:sz w:val="20"/>
          <w:lang w:eastAsia="ko-KR"/>
        </w:rPr>
        <w:t>추정이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맞는지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교차확인하면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든든해요</w:t>
      </w:r>
      <w:r>
        <w:rPr>
          <w:color w:val="1A1A1A"/>
          <w:sz w:val="20"/>
          <w:lang w:eastAsia="ko-KR"/>
        </w:rPr>
        <w:t>. IgBLAST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V/D/J germline assignment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BLAST </w:t>
      </w:r>
      <w:r>
        <w:rPr>
          <w:color w:val="1A1A1A"/>
          <w:sz w:val="20"/>
          <w:lang w:eastAsia="ko-KR"/>
        </w:rPr>
        <w:t>방식으로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해줘요</w:t>
      </w:r>
      <w:r>
        <w:rPr>
          <w:color w:val="1A1A1A"/>
          <w:sz w:val="20"/>
          <w:lang w:eastAsia="ko-KR"/>
        </w:rPr>
        <w:t>.</w:t>
      </w:r>
    </w:p>
    <w:p w14:paraId="4A69E764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진입장벽은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germline DB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마련해야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트릭이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ANARCI </w:t>
      </w:r>
      <w:r>
        <w:rPr>
          <w:color w:val="1A1A1A"/>
          <w:sz w:val="20"/>
          <w:lang w:eastAsia="ko-KR"/>
        </w:rPr>
        <w:t>패키지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안에사람</w:t>
      </w:r>
      <w:r>
        <w:rPr>
          <w:color w:val="1A1A1A"/>
          <w:sz w:val="20"/>
          <w:lang w:eastAsia="ko-KR"/>
        </w:rPr>
        <w:t xml:space="preserve"> germline </w:t>
      </w:r>
      <w:r>
        <w:rPr>
          <w:color w:val="1A1A1A"/>
          <w:sz w:val="20"/>
          <w:lang w:eastAsia="ko-KR"/>
        </w:rPr>
        <w:t>서열이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있으니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그걸</w:t>
      </w:r>
      <w:r>
        <w:rPr>
          <w:color w:val="1A1A1A"/>
          <w:sz w:val="20"/>
          <w:lang w:eastAsia="ko-KR"/>
        </w:rPr>
        <w:t xml:space="preserve"> FASTA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뽑아</w:t>
      </w:r>
      <w:r>
        <w:rPr>
          <w:color w:val="1A1A1A"/>
          <w:sz w:val="20"/>
          <w:lang w:eastAsia="ko-KR"/>
        </w:rPr>
        <w:t xml:space="preserve"> DB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외부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다운로드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재현돼요</w:t>
      </w:r>
      <w:r>
        <w:rPr>
          <w:color w:val="1A1A1A"/>
          <w:sz w:val="20"/>
          <w:lang w:eastAsia="ko-KR"/>
        </w:rPr>
        <w:t>.</w:t>
      </w:r>
    </w:p>
    <w:p w14:paraId="5BDEBB2C" w14:textId="77777777" w:rsidR="00922D1A" w:rsidRDefault="00633901">
      <w:pPr>
        <w:autoSpaceDE w:val="0"/>
        <w:autoSpaceDN w:val="0"/>
        <w:spacing w:before="460" w:after="0" w:line="185" w:lineRule="auto"/>
      </w:pPr>
      <w:r>
        <w:rPr>
          <w:color w:val="FFFFFF"/>
          <w:sz w:val="16"/>
        </w:rPr>
        <w:t xml:space="preserve">conda install -c bioconda igblast -y       # igblastp, makeigblastdb </w:t>
      </w:r>
      <w:r>
        <w:rPr>
          <w:color w:val="FFFFFF"/>
          <w:sz w:val="16"/>
        </w:rPr>
        <w:t>포함</w:t>
      </w:r>
    </w:p>
    <w:p w14:paraId="0ABF6AA5" w14:textId="77777777" w:rsidR="00922D1A" w:rsidRDefault="00922D1A">
      <w:p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6C6ADF61" w14:textId="77777777" w:rsidR="00922D1A" w:rsidRDefault="00922D1A">
      <w:pPr>
        <w:autoSpaceDE w:val="0"/>
        <w:autoSpaceDN w:val="0"/>
        <w:spacing w:after="120" w:line="220" w:lineRule="exact"/>
      </w:pPr>
    </w:p>
    <w:p w14:paraId="5B088938" w14:textId="77777777" w:rsidR="00922D1A" w:rsidRDefault="00633901">
      <w:pPr>
        <w:autoSpaceDE w:val="0"/>
        <w:autoSpaceDN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5E28C9C" wp14:editId="3F3938AE">
            <wp:extent cx="6403340" cy="2791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0248" w14:textId="77777777" w:rsidR="00922D1A" w:rsidRDefault="00633901">
      <w:pPr>
        <w:autoSpaceDE w:val="0"/>
        <w:autoSpaceDN w:val="0"/>
        <w:spacing w:before="210" w:after="0" w:line="185" w:lineRule="auto"/>
      </w:pPr>
      <w:r>
        <w:rPr>
          <w:color w:val="1A1A1A"/>
          <w:sz w:val="20"/>
        </w:rPr>
        <w:t>parental heavy chain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top V hit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이렇게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나왔어요</w:t>
      </w:r>
      <w:r>
        <w:rPr>
          <w:color w:val="1A1A1A"/>
          <w:sz w:val="20"/>
        </w:rPr>
        <w:t>.</w:t>
      </w:r>
    </w:p>
    <w:p w14:paraId="16B5754D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1140364B" wp14:editId="676F8EDF">
            <wp:extent cx="6407150" cy="819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C93D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185" w:lineRule="auto"/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곳을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가리켜요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</w:rPr>
        <w:t>IgBLAST top hit</w:t>
      </w:r>
      <w:r>
        <w:rPr>
          <w:color w:val="2A2A2A"/>
          <w:sz w:val="20"/>
        </w:rPr>
        <w:t>는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IGHV1-8*01, 63.27%</w:t>
      </w:r>
      <w:r>
        <w:rPr>
          <w:color w:val="2A2A2A"/>
          <w:sz w:val="20"/>
        </w:rPr>
        <w:t>, §4.2</w:t>
      </w:r>
      <w:r>
        <w:rPr>
          <w:color w:val="2A2A2A"/>
          <w:sz w:val="20"/>
        </w:rPr>
        <w:t>의</w:t>
      </w:r>
      <w:r>
        <w:rPr>
          <w:color w:val="2A2A2A"/>
          <w:sz w:val="20"/>
        </w:rPr>
        <w:t xml:space="preserve"> ANARCI</w:t>
      </w:r>
      <w:r>
        <w:rPr>
          <w:color w:val="2A2A2A"/>
          <w:sz w:val="20"/>
        </w:rPr>
        <w:t>는</w:t>
      </w:r>
    </w:p>
    <w:p w14:paraId="247200D4" w14:textId="77C025C5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2A2A2A"/>
          <w:sz w:val="20"/>
          <w:lang w:eastAsia="ko-KR"/>
        </w:rPr>
        <w:t>IGHV1-69, 63%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유전자명은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끗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다르지만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</w:t>
      </w:r>
      <w:r>
        <w:rPr>
          <w:b/>
          <w:color w:val="111111"/>
          <w:sz w:val="20"/>
          <w:lang w:eastAsia="ko-KR"/>
        </w:rPr>
        <w:t xml:space="preserve"> IGHV1 subgroup</w:t>
      </w:r>
      <w:r>
        <w:rPr>
          <w:b/>
          <w:color w:val="111111"/>
          <w:sz w:val="20"/>
          <w:lang w:eastAsia="ko-KR"/>
        </w:rPr>
        <w:t>이고</w:t>
      </w:r>
      <w:r>
        <w:rPr>
          <w:b/>
          <w:color w:val="111111"/>
          <w:sz w:val="20"/>
          <w:lang w:eastAsia="ko-KR"/>
        </w:rPr>
        <w:t xml:space="preserve"> identity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63%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같아</w:t>
      </w:r>
    </w:p>
    <w:p w14:paraId="44968C6C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78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정렬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시드와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점수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방식이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도구가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독립적으로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결론을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냈어요</w:t>
      </w:r>
      <w:r>
        <w:rPr>
          <w:color w:val="2A2A2A"/>
          <w:sz w:val="20"/>
          <w:lang w:eastAsia="ko-KR"/>
        </w:rPr>
        <w:t>.</w:t>
      </w:r>
    </w:p>
    <w:p w14:paraId="5E95E90B" w14:textId="77777777" w:rsidR="00922D1A" w:rsidRDefault="00633901">
      <w:pP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"IGHV1 </w:t>
      </w:r>
      <w:r>
        <w:rPr>
          <w:color w:val="1A1A1A"/>
          <w:sz w:val="20"/>
          <w:lang w:eastAsia="ko-KR"/>
        </w:rPr>
        <w:t>계열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사람과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</w:t>
      </w:r>
      <w:r>
        <w:rPr>
          <w:color w:val="1A1A1A"/>
          <w:sz w:val="20"/>
          <w:lang w:eastAsia="ko-KR"/>
        </w:rPr>
        <w:t xml:space="preserve"> 63% </w:t>
      </w:r>
      <w:r>
        <w:rPr>
          <w:color w:val="1A1A1A"/>
          <w:sz w:val="20"/>
          <w:lang w:eastAsia="ko-KR"/>
        </w:rPr>
        <w:t>거리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라는</w:t>
      </w:r>
      <w:r>
        <w:rPr>
          <w:color w:val="1A1A1A"/>
          <w:sz w:val="20"/>
          <w:lang w:eastAsia="ko-KR"/>
        </w:rPr>
        <w:t xml:space="preserve"> §4.2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판단이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humanization </w:t>
      </w:r>
      <w:r>
        <w:rPr>
          <w:color w:val="1A1A1A"/>
          <w:sz w:val="20"/>
          <w:lang w:eastAsia="ko-KR"/>
        </w:rPr>
        <w:t>여지가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크다는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</w:t>
      </w:r>
    </w:p>
    <w:p w14:paraId="381A34B9" w14:textId="77777777" w:rsidR="00922D1A" w:rsidRDefault="00633901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유지돼요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참고로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igblastp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단백질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모드라</w:t>
      </w:r>
      <w:r>
        <w:rPr>
          <w:color w:val="1A1A1A"/>
          <w:sz w:val="20"/>
          <w:lang w:eastAsia="ko-KR"/>
        </w:rPr>
        <w:t xml:space="preserve"> J·junction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다루지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. V gene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% identity </w:t>
      </w:r>
      <w:r>
        <w:rPr>
          <w:color w:val="1A1A1A"/>
          <w:sz w:val="20"/>
          <w:lang w:eastAsia="ko-KR"/>
        </w:rPr>
        <w:t>확인이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</w:t>
      </w:r>
    </w:p>
    <w:p w14:paraId="60655BFF" w14:textId="77777777" w:rsidR="00922D1A" w:rsidRDefault="00633901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도예요</w:t>
      </w:r>
      <w:r>
        <w:rPr>
          <w:color w:val="1A1A1A"/>
          <w:sz w:val="20"/>
          <w:lang w:eastAsia="ko-KR"/>
        </w:rPr>
        <w:t>.</w:t>
      </w:r>
    </w:p>
    <w:p w14:paraId="2B8727B8" w14:textId="77777777" w:rsidR="00922D1A" w:rsidRDefault="00633901">
      <w:pPr>
        <w:autoSpaceDE w:val="0"/>
        <w:autoSpaceDN w:val="0"/>
        <w:spacing w:before="180" w:after="0" w:line="182" w:lineRule="auto"/>
      </w:pPr>
      <w:r>
        <w:rPr>
          <w:color w:val="1A1A1A"/>
          <w:sz w:val="20"/>
        </w:rPr>
        <w:t>humanization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IgBLAST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"parental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V gene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뭔지</w:t>
      </w:r>
      <w:r>
        <w:rPr>
          <w:color w:val="1A1A1A"/>
          <w:sz w:val="20"/>
        </w:rPr>
        <w:t xml:space="preserve">, humanized </w:t>
      </w:r>
      <w:r>
        <w:rPr>
          <w:color w:val="1A1A1A"/>
          <w:sz w:val="20"/>
        </w:rPr>
        <w:t>후보의</w:t>
      </w:r>
      <w:r>
        <w:rPr>
          <w:color w:val="1A1A1A"/>
          <w:sz w:val="20"/>
        </w:rPr>
        <w:t xml:space="preserve"> germline identity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얼마나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올</w:t>
      </w:r>
    </w:p>
    <w:p w14:paraId="7B0B8EC3" w14:textId="77777777" w:rsidR="00922D1A" w:rsidRDefault="00633901">
      <w:pPr>
        <w:autoSpaceDE w:val="0"/>
        <w:autoSpaceDN w:val="0"/>
        <w:spacing w:before="80" w:after="0" w:line="182" w:lineRule="auto"/>
      </w:pPr>
      <w:r>
        <w:rPr>
          <w:color w:val="1A1A1A"/>
          <w:sz w:val="20"/>
        </w:rPr>
        <w:t>라갔는지</w:t>
      </w:r>
      <w:r>
        <w:rPr>
          <w:color w:val="1A1A1A"/>
          <w:sz w:val="20"/>
        </w:rPr>
        <w:t>"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엄밀히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확인하는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써요</w:t>
      </w:r>
      <w:r>
        <w:rPr>
          <w:color w:val="1A1A1A"/>
          <w:sz w:val="20"/>
        </w:rPr>
        <w:t>.</w:t>
      </w:r>
    </w:p>
    <w:p w14:paraId="0570D5A4" w14:textId="77777777" w:rsidR="00922D1A" w:rsidRDefault="00633901">
      <w:pPr>
        <w:autoSpaceDE w:val="0"/>
        <w:autoSpaceDN w:val="0"/>
        <w:spacing w:before="45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요약</w:t>
      </w:r>
    </w:p>
    <w:p w14:paraId="54C09F5C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1. ANARCI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pip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bioconda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설치해요</w:t>
      </w:r>
      <w:r>
        <w:rPr>
          <w:color w:val="1A1A1A"/>
          <w:sz w:val="20"/>
          <w:lang w:eastAsia="ko-KR"/>
        </w:rPr>
        <w:t xml:space="preserve">(HMMER </w:t>
      </w:r>
      <w:r>
        <w:rPr>
          <w:color w:val="1A1A1A"/>
          <w:sz w:val="20"/>
          <w:lang w:eastAsia="ko-KR"/>
        </w:rPr>
        <w:t>의존</w:t>
      </w:r>
      <w:r>
        <w:rPr>
          <w:color w:val="1A1A1A"/>
          <w:sz w:val="20"/>
          <w:lang w:eastAsia="ko-KR"/>
        </w:rPr>
        <w:t>).</w:t>
      </w:r>
    </w:p>
    <w:p w14:paraId="7CAE81C2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color w:val="B1361E"/>
          <w:sz w:val="17"/>
          <w:shd w:val="clear" w:color="auto" w:fill="EDEFF2"/>
          <w:lang w:eastAsia="ko-KR"/>
        </w:rPr>
        <w:t xml:space="preserve">--assign_germline 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가까운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</w:t>
      </w:r>
      <w:r>
        <w:rPr>
          <w:b/>
          <w:color w:val="111111"/>
          <w:sz w:val="20"/>
          <w:lang w:eastAsia="ko-KR"/>
        </w:rPr>
        <w:t xml:space="preserve"> germline</w:t>
      </w:r>
      <w:r>
        <w:rPr>
          <w:b/>
          <w:color w:val="111111"/>
          <w:sz w:val="20"/>
          <w:lang w:eastAsia="ko-KR"/>
        </w:rPr>
        <w:t>과</w:t>
      </w:r>
      <w:r>
        <w:rPr>
          <w:b/>
          <w:color w:val="111111"/>
          <w:sz w:val="20"/>
          <w:lang w:eastAsia="ko-KR"/>
        </w:rPr>
        <w:t xml:space="preserve"> % identity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얻어요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 heavy 63%</w:t>
      </w:r>
    </w:p>
    <w:p w14:paraId="4DB4DA8C" w14:textId="77777777" w:rsidR="00922D1A" w:rsidRDefault="00633901">
      <w:pPr>
        <w:autoSpaceDE w:val="0"/>
        <w:autoSpaceDN w:val="0"/>
        <w:spacing w:before="106" w:after="0" w:line="240" w:lineRule="auto"/>
        <w:rPr>
          <w:lang w:eastAsia="ko-KR"/>
        </w:rPr>
      </w:pPr>
      <w:r>
        <w:rPr>
          <w:color w:val="1A1A1A"/>
          <w:sz w:val="20"/>
          <w:lang w:eastAsia="ko-KR"/>
        </w:rPr>
        <w:t>(IGHV1-69), light 81%(IGLV1-40).</w:t>
      </w:r>
    </w:p>
    <w:p w14:paraId="2E311C6E" w14:textId="77777777" w:rsidR="00922D1A" w:rsidRDefault="00633901">
      <w:pPr>
        <w:autoSpaceDE w:val="0"/>
        <w:autoSpaceDN w:val="0"/>
        <w:spacing w:before="126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J </w:t>
      </w:r>
      <w:r>
        <w:rPr>
          <w:color w:val="1A1A1A"/>
          <w:sz w:val="20"/>
          <w:lang w:eastAsia="ko-KR"/>
        </w:rPr>
        <w:t>유전자는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IGHJ6*01 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IGHJ4*01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85.71%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완전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동점</w:t>
      </w:r>
      <w:r>
        <w:rPr>
          <w:color w:val="1A1A1A"/>
          <w:sz w:val="20"/>
          <w:lang w:eastAsia="ko-KR"/>
        </w:rPr>
        <w:t>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도구마다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판단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근거는</w:t>
      </w:r>
      <w:r>
        <w:rPr>
          <w:color w:val="1A1A1A"/>
          <w:sz w:val="20"/>
          <w:lang w:eastAsia="ko-KR"/>
        </w:rPr>
        <w:t xml:space="preserve"> V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잡아요</w:t>
      </w:r>
      <w:r>
        <w:rPr>
          <w:color w:val="1A1A1A"/>
          <w:sz w:val="20"/>
          <w:lang w:eastAsia="ko-KR"/>
        </w:rPr>
        <w:t>.</w:t>
      </w:r>
    </w:p>
    <w:p w14:paraId="2D1C6D32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4. IgBLAST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교차확인하면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IGHV1-8 63.27%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IGHV1 </w:t>
      </w:r>
      <w:r>
        <w:rPr>
          <w:color w:val="1A1A1A"/>
          <w:sz w:val="20"/>
          <w:lang w:eastAsia="ko-KR"/>
        </w:rPr>
        <w:t>계열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identity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</w:t>
      </w:r>
      <w:r>
        <w:rPr>
          <w:color w:val="1A1A1A"/>
          <w:sz w:val="20"/>
          <w:lang w:eastAsia="ko-KR"/>
        </w:rPr>
        <w:t>.</w:t>
      </w:r>
    </w:p>
    <w:p w14:paraId="3695EAB6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5. V identity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낮은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체인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여기선</w:t>
      </w:r>
      <w:r>
        <w:rPr>
          <w:color w:val="1A1A1A"/>
          <w:sz w:val="20"/>
          <w:lang w:eastAsia="ko-KR"/>
        </w:rPr>
        <w:t xml:space="preserve"> heavy)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humanization </w:t>
      </w:r>
      <w:r>
        <w:rPr>
          <w:color w:val="1A1A1A"/>
          <w:sz w:val="20"/>
          <w:lang w:eastAsia="ko-KR"/>
        </w:rPr>
        <w:t>여지가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커요</w:t>
      </w:r>
      <w:r>
        <w:rPr>
          <w:color w:val="1A1A1A"/>
          <w:sz w:val="20"/>
          <w:lang w:eastAsia="ko-KR"/>
        </w:rPr>
        <w:t>.</w:t>
      </w:r>
    </w:p>
    <w:p w14:paraId="305A0FE6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6.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CDR </w:t>
      </w:r>
      <w:r>
        <w:rPr>
          <w:b/>
          <w:color w:val="111111"/>
          <w:sz w:val="20"/>
          <w:lang w:eastAsia="ko-KR"/>
        </w:rPr>
        <w:t>좌표를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못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박아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대상을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합니다</w:t>
      </w:r>
      <w:r>
        <w:rPr>
          <w:color w:val="1A1A1A"/>
          <w:sz w:val="20"/>
          <w:lang w:eastAsia="ko-KR"/>
        </w:rPr>
        <w:t>.</w:t>
      </w:r>
    </w:p>
    <w:p w14:paraId="0A20C4D9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262C6797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108ECC86" w14:textId="77777777" w:rsidR="00922D1A" w:rsidRDefault="00633901">
      <w:pPr>
        <w:pageBreakBefore/>
        <w:autoSpaceDE w:val="0"/>
        <w:autoSpaceDN w:val="0"/>
        <w:spacing w:before="26" w:after="0" w:line="240" w:lineRule="auto"/>
        <w:ind w:left="1658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>Ch.05 — BioPhi / Sapiens / OASis</w:t>
      </w:r>
    </w:p>
    <w:p w14:paraId="5148DACA" w14:textId="77777777" w:rsidR="00922D1A" w:rsidRDefault="00633901">
      <w:pPr>
        <w:autoSpaceDE w:val="0"/>
        <w:autoSpaceDN w:val="0"/>
        <w:spacing w:before="452" w:after="0" w:line="245" w:lineRule="auto"/>
        <w:ind w:right="576"/>
        <w:rPr>
          <w:lang w:eastAsia="ko-KR"/>
        </w:rPr>
      </w:pPr>
      <w:r>
        <w:rPr>
          <w:color w:val="1A1A1A"/>
          <w:sz w:val="20"/>
          <w:lang w:eastAsia="ko-KR"/>
        </w:rPr>
        <w:t>드디어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차례예요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분들이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첫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줄에서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막혀요</w:t>
      </w:r>
      <w:r>
        <w:rPr>
          <w:b/>
          <w:color w:val="111111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pip install biophi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겨우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설치를</w:t>
      </w:r>
      <w:r>
        <w:rPr>
          <w:color w:val="1A1A1A"/>
          <w:sz w:val="20"/>
          <w:lang w:eastAsia="ko-KR"/>
        </w:rPr>
        <w:t>끝내고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기다려요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받아쓰면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CDR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통째로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갈려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나가요</w:t>
      </w:r>
      <w:r>
        <w:rPr>
          <w:b/>
          <w:color w:val="111111"/>
          <w:sz w:val="20"/>
          <w:lang w:eastAsia="ko-KR"/>
        </w:rPr>
        <w:t>.</w:t>
      </w:r>
    </w:p>
    <w:p w14:paraId="72FE545E" w14:textId="77777777" w:rsidR="00922D1A" w:rsidRDefault="00633901">
      <w:pPr>
        <w:autoSpaceDE w:val="0"/>
        <w:autoSpaceDN w:val="0"/>
        <w:spacing w:before="178" w:after="0" w:line="245" w:lineRule="auto"/>
        <w:ind w:right="720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BioPhi </w:t>
      </w:r>
      <w:r>
        <w:rPr>
          <w:color w:val="1A1A1A"/>
          <w:sz w:val="20"/>
          <w:lang w:eastAsia="ko-KR"/>
        </w:rPr>
        <w:t>계열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깔고</w:t>
      </w:r>
      <w:r>
        <w:rPr>
          <w:color w:val="1A1A1A"/>
          <w:sz w:val="20"/>
          <w:lang w:eastAsia="ko-KR"/>
        </w:rPr>
        <w:t>, Sapiens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나온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의심하며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읽는법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익혀요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마지막엔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사람다워졌나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정의에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달라진다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사실까지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짚어요</w:t>
      </w:r>
      <w:r>
        <w:rPr>
          <w:color w:val="1A1A1A"/>
          <w:sz w:val="20"/>
          <w:lang w:eastAsia="ko-KR"/>
        </w:rPr>
        <w:t>.</w:t>
      </w:r>
    </w:p>
    <w:p w14:paraId="21F783F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05_sapiens_lab.ipynb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6</w:t>
      </w:r>
      <w:r>
        <w:rPr>
          <w:b/>
          <w:color w:val="111111"/>
          <w:sz w:val="20"/>
          <w:lang w:eastAsia="ko-KR"/>
        </w:rPr>
        <w:t>초</w:t>
      </w:r>
    </w:p>
    <w:p w14:paraId="2F8DC709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245" w:lineRule="auto"/>
        <w:ind w:right="864"/>
        <w:rPr>
          <w:lang w:eastAsia="ko-KR"/>
        </w:rPr>
      </w:pPr>
      <w:r>
        <w:rPr>
          <w:color w:val="2A2A2A"/>
          <w:sz w:val="20"/>
          <w:lang w:eastAsia="ko-KR"/>
        </w:rPr>
        <w:t xml:space="preserve">Sapiens 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돌려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인간화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만들고</w:t>
      </w:r>
      <w:r>
        <w:rPr>
          <w:color w:val="2A2A2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 xml:space="preserve">CDR </w:t>
      </w:r>
      <w:r>
        <w:rPr>
          <w:b/>
          <w:color w:val="111111"/>
          <w:sz w:val="20"/>
          <w:lang w:eastAsia="ko-KR"/>
        </w:rPr>
        <w:t>가드가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없으면</w:t>
      </w:r>
      <w:r>
        <w:rPr>
          <w:b/>
          <w:color w:val="111111"/>
          <w:sz w:val="20"/>
          <w:lang w:eastAsia="ko-KR"/>
        </w:rPr>
        <w:t xml:space="preserve"> CDR-L1 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부서지는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사고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재현해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봅니다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이챕터의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sapiens </w:t>
      </w:r>
      <w:r>
        <w:rPr>
          <w:color w:val="2A2A2A"/>
          <w:sz w:val="20"/>
          <w:lang w:eastAsia="ko-KR"/>
        </w:rPr>
        <w:t xml:space="preserve"> 1.1.0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</w:t>
      </w:r>
      <w:r>
        <w:rPr>
          <w:color w:val="2A2A2A"/>
          <w:sz w:val="20"/>
          <w:lang w:eastAsia="ko-KR"/>
        </w:rPr>
        <w:t>·</w:t>
      </w:r>
      <w:r>
        <w:rPr>
          <w:color w:val="2A2A2A"/>
          <w:sz w:val="20"/>
          <w:lang w:eastAsia="ko-KR"/>
        </w:rPr>
        <w:t>실행해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뽑았어요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입력은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Ch.04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parental VH/VL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>.</w:t>
      </w:r>
    </w:p>
    <w:p w14:paraId="6D19823A" w14:textId="77777777" w:rsidR="00922D1A" w:rsidRDefault="00633901">
      <w:pPr>
        <w:autoSpaceDE w:val="0"/>
        <w:autoSpaceDN w:val="0"/>
        <w:spacing w:before="622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5.1 </w:t>
      </w:r>
      <w:r>
        <w:rPr>
          <w:b/>
          <w:color w:val="111111"/>
          <w:sz w:val="28"/>
          <w:lang w:eastAsia="ko-KR"/>
        </w:rPr>
        <w:t>설치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하나의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함정</w:t>
      </w:r>
    </w:p>
    <w:p w14:paraId="06A5E2BC" w14:textId="77777777" w:rsidR="00922D1A" w:rsidRDefault="00633901">
      <w:pPr>
        <w:autoSpaceDE w:val="0"/>
        <w:autoSpaceDN w:val="0"/>
        <w:spacing w:before="248" w:after="0" w:line="245" w:lineRule="auto"/>
        <w:ind w:right="1584"/>
        <w:rPr>
          <w:lang w:eastAsia="ko-KR"/>
        </w:rPr>
      </w:pPr>
      <w:r>
        <w:rPr>
          <w:color w:val="1A1A1A"/>
          <w:sz w:val="20"/>
          <w:lang w:eastAsia="ko-KR"/>
        </w:rPr>
        <w:t>BioPhi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머크</w:t>
      </w:r>
      <w:r>
        <w:rPr>
          <w:color w:val="1A1A1A"/>
          <w:sz w:val="20"/>
          <w:lang w:eastAsia="ko-KR"/>
        </w:rPr>
        <w:t>(Merck)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공개한</w:t>
      </w:r>
      <w:r>
        <w:rPr>
          <w:color w:val="1A1A1A"/>
          <w:sz w:val="20"/>
          <w:lang w:eastAsia="ko-KR"/>
        </w:rPr>
        <w:t xml:space="preserve"> humanization </w:t>
      </w:r>
      <w:r>
        <w:rPr>
          <w:color w:val="1A1A1A"/>
          <w:sz w:val="20"/>
          <w:lang w:eastAsia="ko-KR"/>
        </w:rPr>
        <w:t>통합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담당하는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엔진이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Sapiens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</w:t>
      </w:r>
      <w:r>
        <w:rPr>
          <w:color w:val="1A1A1A"/>
          <w:sz w:val="20"/>
          <w:lang w:eastAsia="ko-KR"/>
        </w:rPr>
        <w:t>), humanness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평가하는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OASis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24F7FCEC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문제는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초안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pip install biophi 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죽어요</w:t>
      </w:r>
      <w:r>
        <w:rPr>
          <w:color w:val="1A1A1A"/>
          <w:sz w:val="20"/>
          <w:lang w:eastAsia="ko-KR"/>
        </w:rPr>
        <w:t>.</w:t>
      </w:r>
    </w:p>
    <w:p w14:paraId="58AEAD2B" w14:textId="77777777" w:rsidR="00922D1A" w:rsidRDefault="00633901">
      <w:pPr>
        <w:autoSpaceDE w:val="0"/>
        <w:autoSpaceDN w:val="0"/>
        <w:spacing w:before="228" w:after="0" w:line="240" w:lineRule="auto"/>
        <w:ind w:left="38"/>
      </w:pPr>
      <w:r>
        <w:rPr>
          <w:noProof/>
        </w:rPr>
        <w:drawing>
          <wp:inline distT="0" distB="0" distL="0" distR="0" wp14:anchorId="3DC8E09F" wp14:editId="5E5E04E8">
            <wp:extent cx="6358890" cy="62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36BE" w14:textId="6F32CBD5" w:rsidR="00922D1A" w:rsidRDefault="00633901">
      <w:pPr>
        <w:autoSpaceDE w:val="0"/>
        <w:autoSpaceDN w:val="0"/>
        <w:spacing w:before="210" w:after="0" w:line="245" w:lineRule="auto"/>
        <w:ind w:right="864"/>
        <w:rPr>
          <w:lang w:eastAsia="ko-KR"/>
        </w:rPr>
      </w:pPr>
      <w:r>
        <w:rPr>
          <w:color w:val="1A1A1A"/>
          <w:sz w:val="20"/>
          <w:lang w:eastAsia="ko-KR"/>
        </w:rPr>
        <w:t>확인해보니</w:t>
      </w:r>
      <w:r>
        <w:rPr>
          <w:color w:val="1A1A1A"/>
          <w:sz w:val="20"/>
          <w:lang w:eastAsia="ko-KR"/>
        </w:rPr>
        <w:t xml:space="preserve"> BioPhi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 xml:space="preserve">bioconda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>(v1.0.11)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 PyPI</w:t>
      </w:r>
      <w:r>
        <w:rPr>
          <w:color w:val="1A1A1A"/>
          <w:sz w:val="20"/>
          <w:lang w:eastAsia="ko-KR"/>
        </w:rPr>
        <w:t>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반면</w:t>
      </w:r>
      <w:r>
        <w:rPr>
          <w:color w:val="1A1A1A"/>
          <w:sz w:val="20"/>
          <w:lang w:eastAsia="ko-KR"/>
        </w:rPr>
        <w:t xml:space="preserve"> humanization </w:t>
      </w:r>
      <w:r>
        <w:rPr>
          <w:color w:val="1A1A1A"/>
          <w:sz w:val="20"/>
          <w:lang w:eastAsia="ko-KR"/>
        </w:rPr>
        <w:t>엔진인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Sapiens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PyPI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sapiens </w:t>
      </w:r>
      <w:r>
        <w:rPr>
          <w:b/>
          <w:color w:val="111111"/>
          <w:sz w:val="20"/>
          <w:lang w:eastAsia="ko-KR"/>
        </w:rPr>
        <w:t>(v1.1.0)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올라와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싶다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pip install sapiens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빠른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길이에요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가중치는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HuggingFace Hub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받아와요</w:t>
      </w:r>
      <w:r>
        <w:rPr>
          <w:color w:val="1A1A1A"/>
          <w:sz w:val="20"/>
          <w:lang w:eastAsia="ko-KR"/>
        </w:rPr>
        <w:t>.</w:t>
      </w:r>
    </w:p>
    <w:p w14:paraId="7ADEF4FB" w14:textId="77777777" w:rsidR="00922D1A" w:rsidRDefault="00633901">
      <w:pPr>
        <w:autoSpaceDE w:val="0"/>
        <w:autoSpaceDN w:val="0"/>
        <w:spacing w:before="228" w:after="0" w:line="240" w:lineRule="auto"/>
      </w:pPr>
      <w:r>
        <w:rPr>
          <w:noProof/>
        </w:rPr>
        <w:drawing>
          <wp:inline distT="0" distB="0" distL="0" distR="0" wp14:anchorId="57EF2D9E" wp14:editId="0DB5F179">
            <wp:extent cx="6407150" cy="15811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5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38D8" w14:textId="77777777" w:rsidR="00922D1A" w:rsidRDefault="00633901">
      <w:pPr>
        <w:autoSpaceDE w:val="0"/>
        <w:autoSpaceDN w:val="0"/>
        <w:spacing w:before="40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>5.2 Sapiens</w:t>
      </w:r>
      <w:r>
        <w:rPr>
          <w:b/>
          <w:color w:val="111111"/>
          <w:sz w:val="28"/>
          <w:lang w:eastAsia="ko-KR"/>
        </w:rPr>
        <w:t>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실제</w:t>
      </w:r>
      <w:r>
        <w:rPr>
          <w:b/>
          <w:color w:val="111111"/>
          <w:sz w:val="28"/>
          <w:lang w:eastAsia="ko-KR"/>
        </w:rPr>
        <w:t xml:space="preserve"> humanization </w:t>
      </w:r>
      <w:r>
        <w:rPr>
          <w:b/>
          <w:color w:val="111111"/>
          <w:sz w:val="28"/>
          <w:lang w:eastAsia="ko-KR"/>
        </w:rPr>
        <w:t>돌리기</w:t>
      </w:r>
    </w:p>
    <w:p w14:paraId="1DB69375" w14:textId="77777777" w:rsidR="00922D1A" w:rsidRDefault="00633901">
      <w:pPr>
        <w:autoSpaceDE w:val="0"/>
        <w:autoSpaceDN w:val="0"/>
        <w:spacing w:before="248" w:after="0" w:line="245" w:lineRule="auto"/>
        <w:ind w:right="720"/>
        <w:rPr>
          <w:lang w:eastAsia="ko-KR"/>
        </w:rPr>
      </w:pPr>
      <w:r>
        <w:rPr>
          <w:color w:val="1A1A1A"/>
          <w:sz w:val="20"/>
          <w:lang w:eastAsia="ko-KR"/>
        </w:rPr>
        <w:t>Sapiens 1.1.0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predict_scores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넣으면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position</w:t>
      </w:r>
      <w:r>
        <w:rPr>
          <w:b/>
          <w:color w:val="111111"/>
          <w:sz w:val="20"/>
          <w:lang w:eastAsia="ko-KR"/>
        </w:rPr>
        <w:t>마다</w:t>
      </w:r>
      <w:r>
        <w:rPr>
          <w:b/>
          <w:color w:val="111111"/>
          <w:sz w:val="20"/>
          <w:lang w:eastAsia="ko-KR"/>
        </w:rPr>
        <w:t xml:space="preserve"> 20</w:t>
      </w:r>
      <w:r>
        <w:rPr>
          <w:b/>
          <w:color w:val="111111"/>
          <w:sz w:val="20"/>
          <w:lang w:eastAsia="ko-KR"/>
        </w:rPr>
        <w:t>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아미노산에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대한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모델의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확률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DataFrame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행이</w:t>
      </w:r>
      <w:r>
        <w:rPr>
          <w:color w:val="1A1A1A"/>
          <w:sz w:val="20"/>
          <w:lang w:eastAsia="ko-KR"/>
        </w:rPr>
        <w:t xml:space="preserve"> position, </w:t>
      </w:r>
      <w:r>
        <w:rPr>
          <w:color w:val="1A1A1A"/>
          <w:sz w:val="20"/>
          <w:lang w:eastAsia="ko-KR"/>
        </w:rPr>
        <w:t>열이</w:t>
      </w:r>
      <w:r>
        <w:rPr>
          <w:color w:val="1A1A1A"/>
          <w:sz w:val="20"/>
          <w:lang w:eastAsia="ko-KR"/>
        </w:rPr>
        <w:t xml:space="preserve"> 20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아미노산이에요</w:t>
      </w:r>
      <w:r>
        <w:rPr>
          <w:color w:val="1A1A1A"/>
          <w:sz w:val="20"/>
          <w:lang w:eastAsia="ko-KR"/>
        </w:rPr>
        <w:t>.</w:t>
      </w:r>
    </w:p>
    <w:p w14:paraId="0043B2F2" w14:textId="77777777" w:rsidR="00922D1A" w:rsidRDefault="00633901">
      <w:pPr>
        <w:autoSpaceDE w:val="0"/>
        <w:autoSpaceDN w:val="0"/>
        <w:spacing w:before="178" w:after="0" w:line="245" w:lineRule="auto"/>
        <w:ind w:right="576"/>
        <w:rPr>
          <w:lang w:eastAsia="ko-KR"/>
        </w:rPr>
      </w:pPr>
      <w:r>
        <w:rPr>
          <w:color w:val="1A1A1A"/>
          <w:sz w:val="20"/>
          <w:lang w:eastAsia="ko-KR"/>
        </w:rPr>
        <w:t>그럼</w:t>
      </w:r>
      <w:r>
        <w:rPr>
          <w:color w:val="1A1A1A"/>
          <w:sz w:val="20"/>
          <w:lang w:eastAsia="ko-KR"/>
        </w:rPr>
        <w:t xml:space="preserve"> humanized </w:t>
      </w:r>
      <w:r>
        <w:rPr>
          <w:color w:val="1A1A1A"/>
          <w:sz w:val="20"/>
          <w:lang w:eastAsia="ko-KR"/>
        </w:rPr>
        <w:t>서열은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만들까요</w:t>
      </w:r>
      <w:r>
        <w:rPr>
          <w:color w:val="1A1A1A"/>
          <w:sz w:val="20"/>
          <w:lang w:eastAsia="ko-KR"/>
        </w:rPr>
        <w:t xml:space="preserve">?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position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argmax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그게</w:t>
      </w:r>
      <w:r>
        <w:rPr>
          <w:color w:val="1A1A1A"/>
          <w:sz w:val="20"/>
          <w:lang w:eastAsia="ko-KR"/>
        </w:rPr>
        <w:t xml:space="preserve"> Sapiens-humanized </w:t>
      </w:r>
      <w:r>
        <w:rPr>
          <w:color w:val="1A1A1A"/>
          <w:sz w:val="20"/>
          <w:lang w:eastAsia="ko-KR"/>
        </w:rPr>
        <w:t>서열이에요</w:t>
      </w:r>
      <w:r>
        <w:rPr>
          <w:color w:val="1A1A1A"/>
          <w:sz w:val="20"/>
          <w:lang w:eastAsia="ko-KR"/>
        </w:rPr>
        <w:t>.</w:t>
      </w:r>
    </w:p>
    <w:p w14:paraId="40348D4F" w14:textId="77777777" w:rsidR="00922D1A" w:rsidRDefault="00633901">
      <w:pPr>
        <w:autoSpaceDE w:val="0"/>
        <w:autoSpaceDN w:val="0"/>
        <w:spacing w:before="420" w:after="0" w:line="240" w:lineRule="auto"/>
        <w:ind w:left="206"/>
      </w:pPr>
      <w:r>
        <w:rPr>
          <w:noProof/>
        </w:rPr>
        <w:lastRenderedPageBreak/>
        <w:drawing>
          <wp:inline distT="0" distB="0" distL="0" distR="0" wp14:anchorId="17FD7817" wp14:editId="71F4C89E">
            <wp:extent cx="6635750" cy="5829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58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EDA9" w14:textId="77777777" w:rsidR="00922D1A" w:rsidRDefault="00922D1A">
      <w:pPr>
        <w:sectPr w:rsidR="00922D1A">
          <w:type w:val="continuous"/>
          <w:pgSz w:w="11906" w:h="16838"/>
          <w:pgMar w:top="340" w:right="322" w:bottom="340" w:left="908" w:header="720" w:footer="720" w:gutter="0"/>
          <w:cols w:space="720"/>
          <w:docGrid w:linePitch="360"/>
        </w:sectPr>
      </w:pPr>
    </w:p>
    <w:p w14:paraId="06334C15" w14:textId="77777777" w:rsidR="00922D1A" w:rsidRDefault="00922D1A">
      <w:pPr>
        <w:autoSpaceDE w:val="0"/>
        <w:autoSpaceDN w:val="0"/>
        <w:spacing w:after="120" w:line="220" w:lineRule="exact"/>
      </w:pPr>
    </w:p>
    <w:p w14:paraId="78FA7361" w14:textId="77777777" w:rsidR="00922D1A" w:rsidRDefault="00633901">
      <w:pPr>
        <w:autoSpaceDE w:val="0"/>
        <w:autoSpaceDN w:val="0"/>
        <w:spacing w:after="0" w:line="240" w:lineRule="auto"/>
        <w:ind w:left="12"/>
      </w:pPr>
      <w:r>
        <w:rPr>
          <w:noProof/>
        </w:rPr>
        <w:drawing>
          <wp:inline distT="0" distB="0" distL="0" distR="0" wp14:anchorId="56C1536D" wp14:editId="51AA6A84">
            <wp:extent cx="6391909" cy="1267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4175" w14:textId="77777777" w:rsidR="00922D1A" w:rsidRDefault="00633901">
      <w:pPr>
        <w:autoSpaceDE w:val="0"/>
        <w:autoSpaceDN w:val="0"/>
        <w:spacing w:before="210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너무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쉬워서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문제죠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argmax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CDR</w:t>
      </w:r>
      <w:r>
        <w:rPr>
          <w:b/>
          <w:color w:val="111111"/>
          <w:sz w:val="20"/>
          <w:lang w:eastAsia="ko-KR"/>
        </w:rPr>
        <w:t>인지</w:t>
      </w:r>
      <w:r>
        <w:rPr>
          <w:b/>
          <w:color w:val="111111"/>
          <w:sz w:val="20"/>
          <w:lang w:eastAsia="ko-KR"/>
        </w:rPr>
        <w:t xml:space="preserve"> framework</w:t>
      </w:r>
      <w:r>
        <w:rPr>
          <w:b/>
          <w:color w:val="111111"/>
          <w:sz w:val="20"/>
          <w:lang w:eastAsia="ko-KR"/>
        </w:rPr>
        <w:t>인지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구분하지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않아요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터집니다</w:t>
      </w:r>
      <w:r>
        <w:rPr>
          <w:color w:val="1A1A1A"/>
          <w:sz w:val="20"/>
          <w:lang w:eastAsia="ko-KR"/>
        </w:rPr>
        <w:t>.</w:t>
      </w:r>
    </w:p>
    <w:p w14:paraId="38C0EAAA" w14:textId="77777777" w:rsidR="00922D1A" w:rsidRDefault="00633901">
      <w:pPr>
        <w:autoSpaceDE w:val="0"/>
        <w:autoSpaceDN w:val="0"/>
        <w:spacing w:before="452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5.3 </w:t>
      </w:r>
      <w:r>
        <w:rPr>
          <w:b/>
          <w:color w:val="111111"/>
          <w:sz w:val="28"/>
          <w:lang w:eastAsia="ko-KR"/>
        </w:rPr>
        <w:t>결과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해석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실제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출력으로</w:t>
      </w:r>
    </w:p>
    <w:p w14:paraId="5BF74855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코드를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Ch.04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서열에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실측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389ED725" w14:textId="77777777" w:rsidR="00922D1A" w:rsidRDefault="00633901">
      <w:pPr>
        <w:autoSpaceDE w:val="0"/>
        <w:autoSpaceDN w:val="0"/>
        <w:spacing w:before="178" w:after="0" w:line="185" w:lineRule="auto"/>
      </w:pPr>
      <w:r>
        <w:rPr>
          <w:b/>
          <w:color w:val="111111"/>
          <w:sz w:val="20"/>
        </w:rPr>
        <w:t>Heavy chain (VH)</w:t>
      </w:r>
      <w:r>
        <w:rPr>
          <w:color w:val="1A1A1A"/>
          <w:sz w:val="20"/>
        </w:rPr>
        <w:t xml:space="preserve"> — 120 residue </w:t>
      </w:r>
      <w:r>
        <w:rPr>
          <w:color w:val="1A1A1A"/>
          <w:sz w:val="20"/>
        </w:rPr>
        <w:t>중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21</w:t>
      </w:r>
      <w:r>
        <w:rPr>
          <w:b/>
          <w:color w:val="111111"/>
          <w:sz w:val="20"/>
        </w:rPr>
        <w:t>개</w:t>
      </w:r>
      <w:r>
        <w:rPr>
          <w:b/>
          <w:color w:val="111111"/>
          <w:sz w:val="20"/>
        </w:rPr>
        <w:t xml:space="preserve"> mutation</w:t>
      </w:r>
      <w:r>
        <w:rPr>
          <w:color w:val="1A1A1A"/>
          <w:sz w:val="20"/>
        </w:rPr>
        <w:t xml:space="preserve">(parental </w:t>
      </w:r>
      <w:r>
        <w:rPr>
          <w:color w:val="1A1A1A"/>
          <w:sz w:val="20"/>
        </w:rPr>
        <w:t>대비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약</w:t>
      </w:r>
      <w:r>
        <w:rPr>
          <w:color w:val="1A1A1A"/>
          <w:sz w:val="20"/>
        </w:rPr>
        <w:t xml:space="preserve"> 82.5% identity).</w:t>
      </w:r>
    </w:p>
    <w:p w14:paraId="40B0805B" w14:textId="77777777" w:rsidR="00922D1A" w:rsidRDefault="00633901">
      <w:pPr>
        <w:autoSpaceDE w:val="0"/>
        <w:autoSpaceDN w:val="0"/>
        <w:spacing w:before="420" w:after="0" w:line="240" w:lineRule="auto"/>
        <w:ind w:left="250"/>
      </w:pPr>
      <w:r>
        <w:rPr>
          <w:noProof/>
        </w:rPr>
        <w:drawing>
          <wp:inline distT="0" distB="0" distL="0" distR="0" wp14:anchorId="11C535B4" wp14:editId="55A9F582">
            <wp:extent cx="6840220" cy="5829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FBB3" w14:textId="77777777" w:rsidR="00922D1A" w:rsidRDefault="00633901">
      <w:pPr>
        <w:autoSpaceDE w:val="0"/>
        <w:autoSpaceDN w:val="0"/>
        <w:spacing w:before="390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t>중쇄는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신호가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R40A </w:t>
      </w:r>
      <w:r>
        <w:rPr>
          <w:color w:val="1A1A1A"/>
          <w:sz w:val="20"/>
          <w:lang w:eastAsia="ko-KR"/>
        </w:rPr>
        <w:t xml:space="preserve">, </w:t>
      </w:r>
      <w:r>
        <w:rPr>
          <w:color w:val="B1361E"/>
          <w:sz w:val="17"/>
          <w:shd w:val="clear" w:color="auto" w:fill="EDEFF2"/>
          <w:lang w:eastAsia="ko-KR"/>
        </w:rPr>
        <w:t xml:space="preserve">A66G </w:t>
      </w:r>
      <w:r>
        <w:rPr>
          <w:color w:val="1A1A1A"/>
          <w:sz w:val="20"/>
          <w:lang w:eastAsia="ko-KR"/>
        </w:rPr>
        <w:t xml:space="preserve">, </w:t>
      </w:r>
      <w:r>
        <w:rPr>
          <w:color w:val="B1361E"/>
          <w:sz w:val="17"/>
          <w:shd w:val="clear" w:color="auto" w:fill="EDEFF2"/>
          <w:lang w:eastAsia="ko-KR"/>
        </w:rPr>
        <w:t xml:space="preserve">K67R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전형적인</w:t>
      </w:r>
      <w:r>
        <w:rPr>
          <w:color w:val="1A1A1A"/>
          <w:sz w:val="20"/>
          <w:lang w:eastAsia="ko-KR"/>
        </w:rPr>
        <w:t xml:space="preserve"> framework murine→human </w:t>
      </w:r>
      <w:r>
        <w:rPr>
          <w:color w:val="1A1A1A"/>
          <w:sz w:val="20"/>
          <w:lang w:eastAsia="ko-KR"/>
        </w:rPr>
        <w:t>치환이거든요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우리가기대하던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그림이에요</w:t>
      </w:r>
      <w:r>
        <w:rPr>
          <w:color w:val="1A1A1A"/>
          <w:sz w:val="20"/>
          <w:lang w:eastAsia="ko-KR"/>
        </w:rPr>
        <w:t>.</w:t>
      </w:r>
    </w:p>
    <w:p w14:paraId="7B1CD74B" w14:textId="77777777" w:rsidR="00922D1A" w:rsidRDefault="00633901">
      <w:pPr>
        <w:autoSpaceDE w:val="0"/>
        <w:autoSpaceDN w:val="0"/>
        <w:spacing w:before="178" w:after="0" w:line="185" w:lineRule="auto"/>
      </w:pPr>
      <w:r>
        <w:rPr>
          <w:b/>
          <w:color w:val="111111"/>
          <w:sz w:val="20"/>
        </w:rPr>
        <w:t>Light chain (VL)</w:t>
      </w:r>
      <w:r>
        <w:rPr>
          <w:color w:val="1A1A1A"/>
          <w:sz w:val="20"/>
        </w:rPr>
        <w:t xml:space="preserve"> — </w:t>
      </w:r>
      <w:r>
        <w:rPr>
          <w:b/>
          <w:color w:val="111111"/>
          <w:sz w:val="20"/>
        </w:rPr>
        <w:t>17</w:t>
      </w:r>
      <w:r>
        <w:rPr>
          <w:b/>
          <w:color w:val="111111"/>
          <w:sz w:val="20"/>
        </w:rPr>
        <w:t>개</w:t>
      </w:r>
      <w:r>
        <w:rPr>
          <w:b/>
          <w:color w:val="111111"/>
          <w:sz w:val="20"/>
        </w:rPr>
        <w:t xml:space="preserve"> mutation</w:t>
      </w:r>
      <w:r>
        <w:rPr>
          <w:color w:val="1A1A1A"/>
          <w:sz w:val="20"/>
        </w:rPr>
        <w:t>.</w:t>
      </w:r>
    </w:p>
    <w:p w14:paraId="1C7C4D36" w14:textId="77777777" w:rsidR="00922D1A" w:rsidRDefault="00633901">
      <w:pPr>
        <w:autoSpaceDE w:val="0"/>
        <w:autoSpaceDN w:val="0"/>
        <w:spacing w:before="420" w:after="0" w:line="240" w:lineRule="auto"/>
        <w:ind w:left="230"/>
      </w:pPr>
      <w:r>
        <w:rPr>
          <w:noProof/>
        </w:rPr>
        <w:drawing>
          <wp:inline distT="0" distB="0" distL="0" distR="0" wp14:anchorId="743C6220" wp14:editId="4B8D6707">
            <wp:extent cx="6344920" cy="5829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D8EC" w14:textId="77777777" w:rsidR="00922D1A" w:rsidRDefault="00633901">
      <w:pPr>
        <w:autoSpaceDE w:val="0"/>
        <w:autoSpaceDN w:val="0"/>
        <w:spacing w:before="390" w:after="0" w:line="245" w:lineRule="auto"/>
        <w:ind w:right="1440" w:hanging="60"/>
        <w:rPr>
          <w:lang w:eastAsia="ko-KR"/>
        </w:rPr>
      </w:pPr>
      <w:r>
        <w:rPr>
          <w:color w:val="1A1A1A"/>
          <w:sz w:val="20"/>
          <w:lang w:eastAsia="ko-KR"/>
        </w:rPr>
        <w:t>경쇄</w:t>
      </w:r>
      <w:r>
        <w:rPr>
          <w:color w:val="1A1A1A"/>
          <w:sz w:val="20"/>
          <w:lang w:eastAsia="ko-KR"/>
        </w:rPr>
        <w:t xml:space="preserve"> mutation </w:t>
      </w:r>
      <w:r>
        <w:rPr>
          <w:color w:val="1A1A1A"/>
          <w:sz w:val="20"/>
          <w:lang w:eastAsia="ko-KR"/>
        </w:rPr>
        <w:t>목록의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앞머리를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보세요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 xml:space="preserve">H31, K32, F33, P34. </w:t>
      </w:r>
      <w:r>
        <w:rPr>
          <w:color w:val="444444"/>
          <w:sz w:val="20"/>
          <w:lang w:eastAsia="ko-KR"/>
        </w:rPr>
        <w:t>Ch.04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light CDR1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SSDVGHKFP </w:t>
      </w:r>
      <w:r>
        <w:rPr>
          <w:color w:val="1A1A1A"/>
          <w:sz w:val="20"/>
          <w:lang w:eastAsia="ko-KR"/>
        </w:rPr>
        <w:t>(IMGT, 26–34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였죠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전부</w:t>
      </w:r>
      <w:r>
        <w:rPr>
          <w:b/>
          <w:color w:val="111111"/>
          <w:sz w:val="20"/>
          <w:lang w:eastAsia="ko-KR"/>
        </w:rPr>
        <w:t xml:space="preserve"> CDR-L1 </w:t>
      </w:r>
      <w:r>
        <w:rPr>
          <w:b/>
          <w:color w:val="111111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CDR-L1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SSDVGHKFP 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SSDVGAYND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알아볼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나갔어요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이어지는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K52G 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L54S 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CDR-L2(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KNL 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안이고요</w:t>
      </w:r>
      <w:r>
        <w:rPr>
          <w:color w:val="1A1A1A"/>
          <w:sz w:val="20"/>
          <w:lang w:eastAsia="ko-KR"/>
        </w:rPr>
        <w:t>.</w:t>
      </w:r>
    </w:p>
    <w:p w14:paraId="2050BA71" w14:textId="77777777" w:rsidR="00922D1A" w:rsidRDefault="00633901">
      <w:pPr>
        <w:autoSpaceDE w:val="0"/>
        <w:autoSpaceDN w:val="0"/>
        <w:spacing w:before="178" w:after="0" w:line="245" w:lineRule="auto"/>
        <w:ind w:right="864"/>
        <w:rPr>
          <w:lang w:eastAsia="ko-KR"/>
        </w:rPr>
      </w:pP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없이</w:t>
      </w:r>
      <w:r>
        <w:rPr>
          <w:color w:val="1A1A1A"/>
          <w:sz w:val="20"/>
          <w:lang w:eastAsia="ko-KR"/>
        </w:rPr>
        <w:t xml:space="preserve"> argmax humanization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모델은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항원과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갈아엎어요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사람다움은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올라가지만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결합력은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사라질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모델은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뭐가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오는가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알지</w:t>
      </w:r>
      <w:r>
        <w:rPr>
          <w:color w:val="1A1A1A"/>
          <w:sz w:val="20"/>
          <w:lang w:eastAsia="ko-KR"/>
        </w:rPr>
        <w:t>, 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무엇에붙어야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모르니까요</w:t>
      </w:r>
      <w:r>
        <w:rPr>
          <w:color w:val="1A1A1A"/>
          <w:sz w:val="20"/>
          <w:lang w:eastAsia="ko-KR"/>
        </w:rPr>
        <w:t>.</w:t>
      </w:r>
    </w:p>
    <w:p w14:paraId="540D3952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296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실무에서는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셋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하나를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꼭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해요</w:t>
      </w:r>
      <w:r>
        <w:rPr>
          <w:color w:val="2A2A2A"/>
          <w:sz w:val="20"/>
          <w:lang w:eastAsia="ko-KR"/>
        </w:rPr>
        <w:t>. ① ANARCI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뽑은</w:t>
      </w:r>
      <w:r>
        <w:rPr>
          <w:color w:val="2A2A2A"/>
          <w:sz w:val="20"/>
          <w:lang w:eastAsia="ko-KR"/>
        </w:rPr>
        <w:t xml:space="preserve"> CDR </w:t>
      </w:r>
      <w:r>
        <w:rPr>
          <w:color w:val="2A2A2A"/>
          <w:sz w:val="20"/>
          <w:lang w:eastAsia="ko-KR"/>
        </w:rPr>
        <w:t>좌표를</w:t>
      </w:r>
      <w:r>
        <w:rPr>
          <w:color w:val="2A2A2A"/>
          <w:sz w:val="20"/>
          <w:lang w:eastAsia="ko-KR"/>
        </w:rPr>
        <w:t xml:space="preserve"> argmax </w:t>
      </w:r>
      <w:r>
        <w:rPr>
          <w:color w:val="2A2A2A"/>
          <w:sz w:val="20"/>
          <w:lang w:eastAsia="ko-KR"/>
        </w:rPr>
        <w:t>대상에서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제외하거나</w:t>
      </w:r>
      <w:r>
        <w:rPr>
          <w:color w:val="2A2A2A"/>
          <w:sz w:val="20"/>
          <w:lang w:eastAsia="ko-KR"/>
        </w:rPr>
        <w:t xml:space="preserve">,② BioPhi humanization </w:t>
      </w:r>
      <w:r>
        <w:rPr>
          <w:color w:val="2A2A2A"/>
          <w:sz w:val="20"/>
          <w:lang w:eastAsia="ko-KR"/>
        </w:rPr>
        <w:t>모드처럼</w:t>
      </w:r>
      <w:r>
        <w:rPr>
          <w:color w:val="2A2A2A"/>
          <w:sz w:val="20"/>
          <w:lang w:eastAsia="ko-KR"/>
        </w:rPr>
        <w:t xml:space="preserve"> CDR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자동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보호하게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하거나</w:t>
      </w:r>
      <w:r>
        <w:rPr>
          <w:color w:val="2A2A2A"/>
          <w:sz w:val="20"/>
          <w:lang w:eastAsia="ko-KR"/>
        </w:rPr>
        <w:t xml:space="preserve">, ③ </w:t>
      </w:r>
      <w:r>
        <w:rPr>
          <w:color w:val="2A2A2A"/>
          <w:sz w:val="20"/>
          <w:lang w:eastAsia="ko-KR"/>
        </w:rPr>
        <w:t>후처리로</w:t>
      </w:r>
      <w:r>
        <w:rPr>
          <w:color w:val="2A2A2A"/>
          <w:sz w:val="20"/>
          <w:lang w:eastAsia="ko-KR"/>
        </w:rPr>
        <w:t xml:space="preserve"> CDR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mutation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전부</w:t>
      </w:r>
      <w:r>
        <w:rPr>
          <w:color w:val="2A2A2A"/>
          <w:sz w:val="20"/>
          <w:lang w:eastAsia="ko-KR"/>
        </w:rPr>
        <w:t>parental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되돌려요</w:t>
      </w:r>
      <w:r>
        <w:rPr>
          <w:color w:val="2A2A2A"/>
          <w:sz w:val="20"/>
          <w:lang w:eastAsia="ko-KR"/>
        </w:rPr>
        <w:t>. "</w:t>
      </w:r>
      <w:r>
        <w:rPr>
          <w:color w:val="2A2A2A"/>
          <w:sz w:val="20"/>
          <w:lang w:eastAsia="ko-KR"/>
        </w:rPr>
        <w:t>도구가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않는다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Ch.02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원칙이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중요해요</w:t>
      </w:r>
      <w:r>
        <w:rPr>
          <w:color w:val="2A2A2A"/>
          <w:sz w:val="20"/>
          <w:lang w:eastAsia="ko-KR"/>
        </w:rPr>
        <w:t>.</w:t>
      </w:r>
    </w:p>
    <w:p w14:paraId="1A5CE871" w14:textId="77777777" w:rsidR="00922D1A" w:rsidRDefault="00633901">
      <w:pPr>
        <w:autoSpaceDE w:val="0"/>
        <w:autoSpaceDN w:val="0"/>
        <w:spacing w:before="622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>5.4 humanness</w:t>
      </w:r>
      <w:r>
        <w:rPr>
          <w:b/>
          <w:color w:val="111111"/>
          <w:sz w:val="28"/>
          <w:lang w:eastAsia="ko-KR"/>
        </w:rPr>
        <w:t>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정말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좋아졌나요</w:t>
      </w:r>
      <w:r>
        <w:rPr>
          <w:b/>
          <w:color w:val="111111"/>
          <w:sz w:val="28"/>
          <w:lang w:eastAsia="ko-KR"/>
        </w:rPr>
        <w:t xml:space="preserve">? — </w:t>
      </w:r>
      <w:r>
        <w:rPr>
          <w:b/>
          <w:color w:val="111111"/>
          <w:sz w:val="28"/>
          <w:lang w:eastAsia="ko-KR"/>
        </w:rPr>
        <w:t>실측</w:t>
      </w:r>
    </w:p>
    <w:p w14:paraId="794DEEDF" w14:textId="77777777" w:rsidR="00922D1A" w:rsidRDefault="00633901">
      <w:pPr>
        <w:autoSpaceDE w:val="0"/>
        <w:autoSpaceDN w:val="0"/>
        <w:spacing w:before="248" w:after="0" w:line="245" w:lineRule="auto"/>
        <w:ind w:right="1008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mutation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21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넣었다고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사람다워졌다는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보장은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숫자로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확인해야죠</w:t>
      </w:r>
      <w:r>
        <w:rPr>
          <w:color w:val="1A1A1A"/>
          <w:sz w:val="20"/>
          <w:lang w:eastAsia="ko-KR"/>
        </w:rPr>
        <w:t xml:space="preserve">. Sapiens </w:t>
      </w:r>
      <w:r>
        <w:rPr>
          <w:color w:val="1A1A1A"/>
          <w:sz w:val="20"/>
          <w:lang w:eastAsia="ko-KR"/>
        </w:rPr>
        <w:t>모델이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부여하는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확률의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평균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높을수록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사람답다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parental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humanized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비교했어요</w:t>
      </w:r>
      <w:r>
        <w:rPr>
          <w:color w:val="1A1A1A"/>
          <w:sz w:val="20"/>
          <w:lang w:eastAsia="ko-KR"/>
        </w:rPr>
        <w:t>.</w:t>
      </w:r>
    </w:p>
    <w:p w14:paraId="3DD1C737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0" w:bottom="340" w:left="908" w:header="720" w:footer="720" w:gutter="0"/>
          <w:cols w:space="720"/>
          <w:docGrid w:linePitch="360"/>
        </w:sectPr>
      </w:pPr>
    </w:p>
    <w:p w14:paraId="33D45988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747B73FF" w14:textId="77777777" w:rsidR="00922D1A" w:rsidRDefault="00633901">
      <w:pPr>
        <w:autoSpaceDE w:val="0"/>
        <w:autoSpaceDN w:val="0"/>
        <w:spacing w:before="220" w:after="0" w:line="240" w:lineRule="auto"/>
        <w:jc w:val="center"/>
      </w:pPr>
      <w:r>
        <w:rPr>
          <w:noProof/>
        </w:rPr>
        <w:drawing>
          <wp:inline distT="0" distB="0" distL="0" distR="0" wp14:anchorId="0AB645B2" wp14:editId="0D9C8274">
            <wp:extent cx="3204210" cy="23406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E351" w14:textId="77777777" w:rsidR="00922D1A" w:rsidRDefault="00633901">
      <w:pPr>
        <w:autoSpaceDE w:val="0"/>
        <w:autoSpaceDN w:val="0"/>
        <w:spacing w:before="250" w:after="0" w:line="185" w:lineRule="auto"/>
      </w:pPr>
      <w:r>
        <w:rPr>
          <w:i/>
          <w:color w:val="444444"/>
          <w:sz w:val="20"/>
        </w:rPr>
        <w:t xml:space="preserve">parental </w:t>
      </w:r>
      <w:r>
        <w:rPr>
          <w:i/>
          <w:color w:val="444444"/>
          <w:sz w:val="20"/>
        </w:rPr>
        <w:t>서열과</w:t>
      </w:r>
      <w:r>
        <w:rPr>
          <w:i/>
          <w:color w:val="444444"/>
          <w:sz w:val="20"/>
        </w:rPr>
        <w:t xml:space="preserve"> Sapiens humanized </w:t>
      </w:r>
      <w:r>
        <w:rPr>
          <w:i/>
          <w:color w:val="444444"/>
          <w:sz w:val="20"/>
        </w:rPr>
        <w:t>서열의</w:t>
      </w:r>
      <w:r>
        <w:rPr>
          <w:i/>
          <w:color w:val="444444"/>
          <w:sz w:val="20"/>
        </w:rPr>
        <w:t xml:space="preserve"> humanness</w:t>
      </w:r>
      <w:r>
        <w:rPr>
          <w:i/>
          <w:color w:val="444444"/>
          <w:sz w:val="20"/>
        </w:rPr>
        <w:t>를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체인별로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비교한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막대예요</w:t>
      </w:r>
      <w:r>
        <w:rPr>
          <w:i/>
          <w:color w:val="444444"/>
          <w:sz w:val="20"/>
        </w:rPr>
        <w:t>(</w:t>
      </w:r>
      <w:r>
        <w:rPr>
          <w:i/>
          <w:color w:val="444444"/>
          <w:sz w:val="20"/>
        </w:rPr>
        <w:t>값이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클수록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사람다움</w:t>
      </w:r>
      <w:r>
        <w:rPr>
          <w:i/>
          <w:color w:val="444444"/>
          <w:sz w:val="20"/>
        </w:rPr>
        <w:t xml:space="preserve">). </w:t>
      </w:r>
    </w:p>
    <w:p w14:paraId="78A660A1" w14:textId="77777777" w:rsidR="00922D1A" w:rsidRDefault="00633901">
      <w:pPr>
        <w:tabs>
          <w:tab w:val="left" w:pos="68"/>
        </w:tabs>
        <w:autoSpaceDE w:val="0"/>
        <w:autoSpaceDN w:val="0"/>
        <w:spacing w:before="78" w:after="216" w:line="245" w:lineRule="auto"/>
        <w:ind w:right="1296"/>
      </w:pPr>
      <w:r>
        <w:rPr>
          <w:i/>
          <w:color w:val="444444"/>
          <w:sz w:val="20"/>
        </w:rPr>
        <w:t>Ch.04</w:t>
      </w:r>
      <w:r>
        <w:rPr>
          <w:i/>
          <w:color w:val="444444"/>
          <w:sz w:val="20"/>
        </w:rPr>
        <w:t>의</w:t>
      </w:r>
      <w:r>
        <w:rPr>
          <w:i/>
          <w:color w:val="444444"/>
          <w:sz w:val="20"/>
        </w:rPr>
        <w:t xml:space="preserve"> parental VH/VL</w:t>
      </w:r>
      <w:r>
        <w:rPr>
          <w:i/>
          <w:color w:val="444444"/>
          <w:sz w:val="20"/>
        </w:rPr>
        <w:t>에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sapiens </w:t>
      </w:r>
      <w:r>
        <w:rPr>
          <w:i/>
          <w:color w:val="444444"/>
          <w:sz w:val="20"/>
        </w:rPr>
        <w:t xml:space="preserve"> 1.1.0</w:t>
      </w:r>
      <w:r>
        <w:rPr>
          <w:i/>
          <w:color w:val="444444"/>
          <w:sz w:val="20"/>
        </w:rPr>
        <w:t>을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직접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돌려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나온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실측값을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05_sapiens_lab.ipynb </w:t>
      </w:r>
      <w:r>
        <w:rPr>
          <w:i/>
          <w:color w:val="444444"/>
          <w:sz w:val="20"/>
        </w:rPr>
        <w:t>에서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humanization_viz.humanness_bars(rows, title, outpath) </w:t>
      </w:r>
      <w:r>
        <w:rPr>
          <w:i/>
          <w:color w:val="444444"/>
          <w:sz w:val="20"/>
        </w:rPr>
        <w:t>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그렸어요</w:t>
      </w:r>
      <w:r>
        <w:rPr>
          <w:i/>
          <w:color w:val="444444"/>
          <w:sz w:val="20"/>
        </w:rPr>
        <w:t>(</w:t>
      </w:r>
      <w:r>
        <w:rPr>
          <w:i/>
          <w:color w:val="444444"/>
          <w:sz w:val="20"/>
        </w:rPr>
        <w:t>공용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모듈</w:t>
      </w:r>
      <w:r>
        <w:rPr>
          <w:i/>
          <w:color w:val="444444"/>
          <w:sz w:val="20"/>
        </w:rPr>
        <w:t xml:space="preserve"> → </w:t>
      </w:r>
      <w:r>
        <w:rPr>
          <w:i/>
          <w:color w:val="B1361E"/>
          <w:sz w:val="17"/>
          <w:shd w:val="clear" w:color="auto" w:fill="EDEFF2"/>
        </w:rPr>
        <w:t xml:space="preserve">humanization_viz.py </w:t>
      </w:r>
      <w:r>
        <w:rPr>
          <w:i/>
          <w:color w:val="444444"/>
          <w:sz w:val="20"/>
        </w:rPr>
        <w:t>).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804"/>
        <w:gridCol w:w="3762"/>
        <w:gridCol w:w="4062"/>
        <w:gridCol w:w="1448"/>
      </w:tblGrid>
      <w:tr w:rsidR="00922D1A" w14:paraId="7E670E78" w14:textId="77777777">
        <w:trPr>
          <w:trHeight w:hRule="exact" w:val="462"/>
        </w:trPr>
        <w:tc>
          <w:tcPr>
            <w:tcW w:w="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1D6084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체인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B07AAEA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parental mean human-prob</w:t>
            </w:r>
          </w:p>
        </w:tc>
        <w:tc>
          <w:tcPr>
            <w:tcW w:w="4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0348BCD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48"/>
              <w:jc w:val="right"/>
            </w:pPr>
            <w:r>
              <w:rPr>
                <w:b/>
                <w:color w:val="FFFFFF"/>
                <w:sz w:val="17"/>
              </w:rPr>
              <w:t>humanized mean human-prob</w:t>
            </w:r>
          </w:p>
        </w:tc>
        <w:tc>
          <w:tcPr>
            <w:tcW w:w="1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AE42B8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변화</w:t>
            </w:r>
          </w:p>
        </w:tc>
      </w:tr>
      <w:tr w:rsidR="00922D1A" w14:paraId="6264BF65" w14:textId="77777777">
        <w:trPr>
          <w:trHeight w:hRule="exact" w:val="448"/>
        </w:trPr>
        <w:tc>
          <w:tcPr>
            <w:tcW w:w="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A2FA6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6DB934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0.694</w:t>
            </w:r>
          </w:p>
        </w:tc>
        <w:tc>
          <w:tcPr>
            <w:tcW w:w="4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66F407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48"/>
              <w:jc w:val="right"/>
            </w:pPr>
            <w:r>
              <w:rPr>
                <w:b/>
                <w:color w:val="111111"/>
                <w:sz w:val="17"/>
              </w:rPr>
              <w:t>0.815</w:t>
            </w:r>
          </w:p>
        </w:tc>
        <w:tc>
          <w:tcPr>
            <w:tcW w:w="1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DAC9F3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▲ +0.121</w:t>
            </w:r>
          </w:p>
        </w:tc>
      </w:tr>
      <w:tr w:rsidR="00922D1A" w14:paraId="1695F12F" w14:textId="77777777">
        <w:trPr>
          <w:trHeight w:hRule="exact" w:val="446"/>
        </w:trPr>
        <w:tc>
          <w:tcPr>
            <w:tcW w:w="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0F6B5E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VL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096E1A5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0.770</w:t>
            </w:r>
          </w:p>
        </w:tc>
        <w:tc>
          <w:tcPr>
            <w:tcW w:w="40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5B5160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48"/>
              <w:jc w:val="right"/>
            </w:pPr>
            <w:r>
              <w:rPr>
                <w:b/>
                <w:color w:val="111111"/>
                <w:sz w:val="17"/>
              </w:rPr>
              <w:t>0.872</w:t>
            </w:r>
          </w:p>
        </w:tc>
        <w:tc>
          <w:tcPr>
            <w:tcW w:w="1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4DD94C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▲ +0.102</w:t>
            </w:r>
          </w:p>
        </w:tc>
      </w:tr>
    </w:tbl>
    <w:p w14:paraId="115250DF" w14:textId="77777777" w:rsidR="00922D1A" w:rsidRDefault="00633901">
      <w:pPr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이야기가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깔끔하게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맞아떨어져요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VL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출발점</w:t>
      </w:r>
      <w:r>
        <w:rPr>
          <w:b/>
          <w:color w:val="111111"/>
          <w:sz w:val="20"/>
          <w:lang w:eastAsia="ko-KR"/>
        </w:rPr>
        <w:t>(0.770)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높았어요</w:t>
      </w:r>
      <w:r>
        <w:rPr>
          <w:b/>
          <w:color w:val="111111"/>
          <w:sz w:val="20"/>
          <w:lang w:eastAsia="ko-KR"/>
        </w:rPr>
        <w:t xml:space="preserve">. </w:t>
      </w:r>
      <w:r>
        <w:rPr>
          <w:color w:val="444444"/>
          <w:sz w:val="20"/>
          <w:lang w:eastAsia="ko-KR"/>
        </w:rPr>
        <w:t>Ch.04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light germline identity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81%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높았던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반대로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VH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출발점이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낮았다가</w:t>
      </w:r>
      <w:r>
        <w:rPr>
          <w:b/>
          <w:color w:val="111111"/>
          <w:sz w:val="20"/>
          <w:lang w:eastAsia="ko-KR"/>
        </w:rPr>
        <w:t xml:space="preserve">(0.694) </w:t>
      </w:r>
      <w:r>
        <w:rPr>
          <w:b/>
          <w:color w:val="111111"/>
          <w:sz w:val="20"/>
          <w:lang w:eastAsia="ko-KR"/>
        </w:rPr>
        <w:t>크게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개선</w:t>
      </w:r>
      <w:r>
        <w:rPr>
          <w:color w:val="1A1A1A"/>
          <w:sz w:val="20"/>
          <w:lang w:eastAsia="ko-KR"/>
        </w:rPr>
        <w:t>됐고요</w:t>
      </w:r>
      <w:r>
        <w:rPr>
          <w:color w:val="1A1A1A"/>
          <w:sz w:val="20"/>
          <w:lang w:eastAsia="ko-KR"/>
        </w:rPr>
        <w:t xml:space="preserve">. ANARCI germline </w:t>
      </w:r>
      <w:r>
        <w:rPr>
          <w:color w:val="1A1A1A"/>
          <w:sz w:val="20"/>
          <w:lang w:eastAsia="ko-KR"/>
        </w:rPr>
        <w:t>분석과</w:t>
      </w:r>
      <w:r>
        <w:rPr>
          <w:color w:val="1A1A1A"/>
          <w:sz w:val="20"/>
          <w:lang w:eastAsia="ko-KR"/>
        </w:rPr>
        <w:t>Sapiens humanness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가리키는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>.</w:t>
      </w:r>
    </w:p>
    <w:p w14:paraId="1DF548B7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같은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실행</w:t>
      </w:r>
      <w:r>
        <w:rPr>
          <w:b/>
          <w:color w:val="444444"/>
          <w:sz w:val="24"/>
          <w:lang w:eastAsia="ko-KR"/>
        </w:rPr>
        <w:t xml:space="preserve">, </w:t>
      </w:r>
      <w:r>
        <w:rPr>
          <w:b/>
          <w:color w:val="444444"/>
          <w:sz w:val="24"/>
          <w:lang w:eastAsia="ko-KR"/>
        </w:rPr>
        <w:t>다른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정의</w:t>
      </w:r>
      <w:r>
        <w:rPr>
          <w:b/>
          <w:color w:val="444444"/>
          <w:sz w:val="24"/>
          <w:lang w:eastAsia="ko-KR"/>
        </w:rPr>
        <w:t xml:space="preserve">, </w:t>
      </w:r>
      <w:r>
        <w:rPr>
          <w:b/>
          <w:color w:val="444444"/>
          <w:sz w:val="24"/>
          <w:lang w:eastAsia="ko-KR"/>
        </w:rPr>
        <w:t>다른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값</w:t>
      </w:r>
    </w:p>
    <w:p w14:paraId="65F355D1" w14:textId="77777777" w:rsidR="00922D1A" w:rsidRDefault="00633901">
      <w:pPr>
        <w:autoSpaceDE w:val="0"/>
        <w:autoSpaceDN w:val="0"/>
        <w:spacing w:before="134" w:after="216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박고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가요</w:t>
      </w:r>
      <w:r>
        <w:rPr>
          <w:color w:val="1A1A1A"/>
          <w:sz w:val="20"/>
          <w:lang w:eastAsia="ko-KR"/>
        </w:rPr>
        <w:t>. "humanized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humanness"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값이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달라요</w:t>
      </w:r>
      <w:r>
        <w:rPr>
          <w:b/>
          <w:color w:val="111111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748"/>
        <w:gridCol w:w="4146"/>
        <w:gridCol w:w="4182"/>
      </w:tblGrid>
      <w:tr w:rsidR="00922D1A" w14:paraId="794143FA" w14:textId="77777777">
        <w:trPr>
          <w:trHeight w:hRule="exact" w:val="464"/>
        </w:trPr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3301BC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  <w:tc>
          <w:tcPr>
            <w:tcW w:w="4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7A5730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계산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방식</w:t>
            </w:r>
          </w:p>
        </w:tc>
        <w:tc>
          <w:tcPr>
            <w:tcW w:w="4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13A00E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922D1A" w14:paraId="09573800" w14:textId="77777777">
        <w:trPr>
          <w:trHeight w:hRule="exact" w:val="728"/>
        </w:trPr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D9D883" w14:textId="77777777" w:rsidR="00922D1A" w:rsidRDefault="00633901">
            <w:pPr>
              <w:autoSpaceDE w:val="0"/>
              <w:autoSpaceDN w:val="0"/>
              <w:spacing w:before="116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>(a) argmax-on-parental</w:t>
            </w:r>
          </w:p>
        </w:tc>
        <w:tc>
          <w:tcPr>
            <w:tcW w:w="4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B53FBD2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parental </w:t>
            </w:r>
            <w:r>
              <w:rPr>
                <w:color w:val="1A1A1A"/>
                <w:sz w:val="17"/>
                <w:lang w:eastAsia="ko-KR"/>
              </w:rPr>
              <w:t>문맥의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확률행렬에서</w:t>
            </w:r>
            <w:r>
              <w:rPr>
                <w:color w:val="1A1A1A"/>
                <w:sz w:val="17"/>
                <w:lang w:eastAsia="ko-KR"/>
              </w:rPr>
              <w:t xml:space="preserve"> position</w:t>
            </w:r>
            <w:r>
              <w:rPr>
                <w:color w:val="1A1A1A"/>
                <w:sz w:val="17"/>
                <w:lang w:eastAsia="ko-KR"/>
              </w:rPr>
              <w:t>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최대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확률</w:t>
            </w:r>
            <w:r>
              <w:rPr>
                <w:color w:val="1A1A1A"/>
                <w:sz w:val="17"/>
                <w:lang w:eastAsia="ko-KR"/>
              </w:rPr>
              <w:t>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평균</w:t>
            </w:r>
          </w:p>
        </w:tc>
        <w:tc>
          <w:tcPr>
            <w:tcW w:w="4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FF08626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모델이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자리에서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있던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값</w:t>
            </w:r>
            <w:r>
              <w:rPr>
                <w:color w:val="1A1A1A"/>
                <w:sz w:val="17"/>
                <w:lang w:eastAsia="ko-KR"/>
              </w:rPr>
              <w:t xml:space="preserve">. humanized </w:t>
            </w:r>
            <w:r>
              <w:rPr>
                <w:color w:val="1A1A1A"/>
                <w:sz w:val="17"/>
                <w:lang w:eastAsia="ko-KR"/>
              </w:rPr>
              <w:t>서열을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스코어링하진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않아요</w:t>
            </w:r>
          </w:p>
        </w:tc>
      </w:tr>
      <w:tr w:rsidR="00922D1A" w14:paraId="460C1F28" w14:textId="77777777">
        <w:trPr>
          <w:trHeight w:hRule="exact" w:val="728"/>
        </w:trPr>
        <w:tc>
          <w:tcPr>
            <w:tcW w:w="17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0C037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(b) </w:t>
            </w:r>
            <w:r>
              <w:rPr>
                <w:color w:val="1A1A1A"/>
                <w:sz w:val="17"/>
              </w:rPr>
              <w:t>재스코어링</w:t>
            </w:r>
            <w:r>
              <w:rPr>
                <w:color w:val="1A1A1A"/>
                <w:sz w:val="17"/>
              </w:rPr>
              <w:t>self-prob</w:t>
            </w:r>
          </w:p>
        </w:tc>
        <w:tc>
          <w:tcPr>
            <w:tcW w:w="4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1ED86D4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humanized </w:t>
            </w:r>
            <w:r>
              <w:rPr>
                <w:color w:val="1A1A1A"/>
                <w:sz w:val="17"/>
              </w:rPr>
              <w:t>서열을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predict_scores </w:t>
            </w:r>
            <w:r>
              <w:rPr>
                <w:color w:val="1A1A1A"/>
                <w:sz w:val="17"/>
              </w:rPr>
              <w:t>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다시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넣어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1A1A1A"/>
                <w:sz w:val="17"/>
              </w:rPr>
              <w:t>그서열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자기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잔기의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확률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평균</w:t>
            </w:r>
          </w:p>
        </w:tc>
        <w:tc>
          <w:tcPr>
            <w:tcW w:w="41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5A5F7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만들어진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서열이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실제로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얼마나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사람다운가</w:t>
            </w:r>
          </w:p>
        </w:tc>
      </w:tr>
    </w:tbl>
    <w:p w14:paraId="5A1428B5" w14:textId="77777777" w:rsidR="00922D1A" w:rsidRDefault="00633901">
      <w:pPr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그림의</w:t>
      </w:r>
      <w:r>
        <w:rPr>
          <w:b/>
          <w:color w:val="111111"/>
          <w:sz w:val="20"/>
          <w:lang w:eastAsia="ko-KR"/>
        </w:rPr>
        <w:t xml:space="preserve"> 0.815 / 0.872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(b)</w:t>
      </w:r>
      <w:r>
        <w:rPr>
          <w:b/>
          <w:color w:val="111111"/>
          <w:sz w:val="20"/>
          <w:lang w:eastAsia="ko-KR"/>
        </w:rPr>
        <w:t>예요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똑같은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실행을</w:t>
      </w:r>
      <w:r>
        <w:rPr>
          <w:color w:val="1A1A1A"/>
          <w:sz w:val="20"/>
          <w:lang w:eastAsia="ko-KR"/>
        </w:rPr>
        <w:t xml:space="preserve"> (a)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계산하면</w:t>
      </w:r>
      <w:r>
        <w:rPr>
          <w:color w:val="1A1A1A"/>
          <w:sz w:val="20"/>
          <w:lang w:eastAsia="ko-KR"/>
        </w:rPr>
        <w:t xml:space="preserve"> 0.782 / 0.851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숫자가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어느하나가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틀린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뿐이죠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그러니</w:t>
      </w:r>
      <w:r>
        <w:rPr>
          <w:color w:val="1A1A1A"/>
          <w:sz w:val="20"/>
          <w:lang w:eastAsia="ko-KR"/>
        </w:rPr>
        <w:t xml:space="preserve"> humanness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정의인지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반드시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밝혀야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해요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눈으로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확인해요</w:t>
      </w:r>
      <w:r>
        <w:rPr>
          <w:color w:val="1A1A1A"/>
          <w:sz w:val="20"/>
          <w:lang w:eastAsia="ko-KR"/>
        </w:rPr>
        <w:t>.</w:t>
      </w:r>
    </w:p>
    <w:p w14:paraId="526A862A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5.3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가드를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적용하면</w:t>
      </w:r>
      <w:r>
        <w:rPr>
          <w:color w:val="1A1A1A"/>
          <w:sz w:val="20"/>
          <w:lang w:eastAsia="ko-KR"/>
        </w:rPr>
        <w:t xml:space="preserve"> humanness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내려가요</w:t>
      </w:r>
      <w:r>
        <w:rPr>
          <w:color w:val="1A1A1A"/>
          <w:sz w:val="20"/>
          <w:lang w:eastAsia="ko-KR"/>
        </w:rPr>
        <w:t>. CDR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않았으니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당연하고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결합력을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대가니까요</w:t>
      </w:r>
      <w:r>
        <w:rPr>
          <w:color w:val="1A1A1A"/>
          <w:sz w:val="20"/>
          <w:lang w:eastAsia="ko-KR"/>
        </w:rPr>
        <w:t>.</w:t>
      </w:r>
    </w:p>
    <w:p w14:paraId="5BA9CE00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 OASis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>?</w:t>
      </w:r>
      <w:r>
        <w:rPr>
          <w:color w:val="2A2A2A"/>
          <w:sz w:val="20"/>
          <w:lang w:eastAsia="ko-KR"/>
        </w:rPr>
        <w:t xml:space="preserve"> BioPhi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OASis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서열을</w:t>
      </w:r>
      <w:r>
        <w:rPr>
          <w:color w:val="2A2A2A"/>
          <w:sz w:val="20"/>
          <w:lang w:eastAsia="ko-KR"/>
        </w:rPr>
        <w:t xml:space="preserve"> 9-mer </w:t>
      </w:r>
      <w:r>
        <w:rPr>
          <w:color w:val="2A2A2A"/>
          <w:sz w:val="20"/>
          <w:lang w:eastAsia="ko-KR"/>
        </w:rPr>
        <w:t>펩타이드로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쪼개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펩타이드가</w:t>
      </w:r>
      <w:r>
        <w:rPr>
          <w:color w:val="2A2A2A"/>
          <w:sz w:val="20"/>
          <w:lang w:eastAsia="ko-KR"/>
        </w:rPr>
        <w:t xml:space="preserve"> OAS(Observed Antibody Space)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항체에서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얼마나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관찰되는지로</w:t>
      </w:r>
      <w:r>
        <w:rPr>
          <w:color w:val="2A2A2A"/>
          <w:sz w:val="20"/>
          <w:lang w:eastAsia="ko-KR"/>
        </w:rPr>
        <w:t xml:space="preserve"> humanness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매겨요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biophi oasis ... 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다만</w:t>
      </w:r>
      <w:r>
        <w:rPr>
          <w:color w:val="2A2A2A"/>
          <w:sz w:val="20"/>
          <w:lang w:eastAsia="ko-KR"/>
        </w:rPr>
        <w:t xml:space="preserve"> OAS DB </w:t>
      </w:r>
      <w:r>
        <w:rPr>
          <w:color w:val="2A2A2A"/>
          <w:sz w:val="20"/>
          <w:lang w:eastAsia="ko-KR"/>
        </w:rPr>
        <w:t>다운로드가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필요해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가이드에서는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다루지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않아요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표는</w:t>
      </w:r>
      <w:r>
        <w:rPr>
          <w:color w:val="2A2A2A"/>
          <w:sz w:val="20"/>
          <w:lang w:eastAsia="ko-KR"/>
        </w:rPr>
        <w:t xml:space="preserve"> Sapiens </w:t>
      </w:r>
      <w:r>
        <w:rPr>
          <w:color w:val="2A2A2A"/>
          <w:sz w:val="20"/>
          <w:lang w:eastAsia="ko-KR"/>
        </w:rPr>
        <w:t>모델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확률로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지표예요</w:t>
      </w:r>
      <w:r>
        <w:rPr>
          <w:color w:val="2A2A2A"/>
          <w:sz w:val="20"/>
          <w:lang w:eastAsia="ko-KR"/>
        </w:rPr>
        <w:t>.</w:t>
      </w:r>
    </w:p>
    <w:p w14:paraId="1C50C08D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60F79FF0" w14:textId="77777777" w:rsidR="00922D1A" w:rsidRDefault="00922D1A">
      <w:pPr>
        <w:autoSpaceDE w:val="0"/>
        <w:autoSpaceDN w:val="0"/>
        <w:spacing w:after="110" w:line="220" w:lineRule="exact"/>
        <w:rPr>
          <w:lang w:eastAsia="ko-KR"/>
        </w:rPr>
      </w:pPr>
    </w:p>
    <w:p w14:paraId="16BF954E" w14:textId="77777777" w:rsidR="00922D1A" w:rsidRDefault="00633901">
      <w:pPr>
        <w:autoSpaceDE w:val="0"/>
        <w:autoSpaceDN w:val="0"/>
        <w:spacing w:after="0" w:line="185" w:lineRule="auto"/>
      </w:pPr>
      <w:r>
        <w:rPr>
          <w:b/>
          <w:color w:val="111111"/>
          <w:sz w:val="28"/>
        </w:rPr>
        <w:lastRenderedPageBreak/>
        <w:t>이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챕터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핵심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요약</w:t>
      </w:r>
    </w:p>
    <w:p w14:paraId="4ECF8004" w14:textId="77777777" w:rsidR="00922D1A" w:rsidRDefault="00633901">
      <w:pPr>
        <w:autoSpaceDE w:val="0"/>
        <w:autoSpaceDN w:val="0"/>
        <w:spacing w:before="250" w:after="0" w:line="182" w:lineRule="auto"/>
      </w:pPr>
      <w:r>
        <w:rPr>
          <w:color w:val="1A1A1A"/>
          <w:sz w:val="20"/>
        </w:rPr>
        <w:t>1. BioPhi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bioconda</w:t>
      </w:r>
      <w:r>
        <w:rPr>
          <w:color w:val="1A1A1A"/>
          <w:sz w:val="20"/>
        </w:rPr>
        <w:t>, Sapiens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PyPI(</w:t>
      </w:r>
      <w:r>
        <w:rPr>
          <w:b/>
          <w:color w:val="111111"/>
          <w:sz w:val="20"/>
          <w:shd w:val="clear" w:color="auto" w:fill="EDEFF2"/>
        </w:rPr>
        <w:t xml:space="preserve"> </w:t>
      </w:r>
      <w:r>
        <w:rPr>
          <w:b/>
          <w:color w:val="B1361E"/>
          <w:sz w:val="17"/>
          <w:shd w:val="clear" w:color="auto" w:fill="EDEFF2"/>
        </w:rPr>
        <w:t xml:space="preserve">sapiens </w:t>
      </w:r>
      <w:r>
        <w:rPr>
          <w:b/>
          <w:color w:val="111111"/>
          <w:sz w:val="20"/>
        </w:rPr>
        <w:t>)</w:t>
      </w:r>
      <w:r>
        <w:rPr>
          <w:color w:val="1A1A1A"/>
          <w:sz w:val="20"/>
        </w:rPr>
        <w:t xml:space="preserve"> — </w:t>
      </w:r>
      <w:r>
        <w:rPr>
          <w:color w:val="B1361E"/>
          <w:sz w:val="17"/>
          <w:shd w:val="clear" w:color="auto" w:fill="EDEFF2"/>
        </w:rPr>
        <w:t xml:space="preserve">pip install biophi 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실패해요</w:t>
      </w:r>
      <w:r>
        <w:rPr>
          <w:color w:val="1A1A1A"/>
          <w:sz w:val="20"/>
        </w:rPr>
        <w:t>.</w:t>
      </w:r>
    </w:p>
    <w:p w14:paraId="096EF984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2. Sapiens humanization = </w:t>
      </w:r>
      <w:r>
        <w:rPr>
          <w:color w:val="B1361E"/>
          <w:sz w:val="17"/>
          <w:shd w:val="clear" w:color="auto" w:fill="EDEFF2"/>
        </w:rPr>
        <w:t xml:space="preserve">predict_scores 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position</w:t>
      </w:r>
      <w:r>
        <w:rPr>
          <w:b/>
          <w:color w:val="111111"/>
          <w:sz w:val="20"/>
        </w:rPr>
        <w:t>별</w:t>
      </w:r>
      <w:r>
        <w:rPr>
          <w:b/>
          <w:color w:val="111111"/>
          <w:sz w:val="20"/>
        </w:rPr>
        <w:t xml:space="preserve"> argmax</w:t>
      </w:r>
      <w:r>
        <w:rPr>
          <w:color w:val="1A1A1A"/>
          <w:sz w:val="20"/>
        </w:rPr>
        <w:t>.</w:t>
      </w:r>
    </w:p>
    <w:p w14:paraId="0166EB30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3. </w:t>
      </w:r>
      <w:r>
        <w:rPr>
          <w:color w:val="1A1A1A"/>
          <w:sz w:val="20"/>
        </w:rPr>
        <w:t>실측</w:t>
      </w:r>
      <w:r>
        <w:rPr>
          <w:color w:val="1A1A1A"/>
          <w:sz w:val="20"/>
        </w:rPr>
        <w:t>: VH 21 mutation·VL 17 mutation, humanness VH 0.694→0.815 / VL 0.770→0.872.</w:t>
      </w:r>
    </w:p>
    <w:p w14:paraId="645946AF" w14:textId="77777777" w:rsidR="00922D1A" w:rsidRDefault="00633901">
      <w:pPr>
        <w:autoSpaceDE w:val="0"/>
        <w:autoSpaceDN w:val="0"/>
        <w:spacing w:before="114" w:after="0" w:line="245" w:lineRule="auto"/>
        <w:ind w:right="1440"/>
        <w:rPr>
          <w:lang w:eastAsia="ko-KR"/>
        </w:rPr>
      </w:pPr>
      <w:r>
        <w:rPr>
          <w:color w:val="1A1A1A"/>
          <w:sz w:val="20"/>
        </w:rPr>
        <w:t xml:space="preserve">4. </w:t>
      </w:r>
      <w:r>
        <w:rPr>
          <w:b/>
          <w:color w:val="111111"/>
          <w:sz w:val="20"/>
        </w:rPr>
        <w:t>가드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없이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돌리면</w:t>
      </w:r>
      <w:r>
        <w:rPr>
          <w:b/>
          <w:color w:val="111111"/>
          <w:sz w:val="20"/>
        </w:rPr>
        <w:t xml:space="preserve"> CDR</w:t>
      </w:r>
      <w:r>
        <w:rPr>
          <w:b/>
          <w:color w:val="111111"/>
          <w:sz w:val="20"/>
        </w:rPr>
        <w:t>까지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바뀌어요</w:t>
      </w:r>
      <w:r>
        <w:rPr>
          <w:color w:val="1A1A1A"/>
          <w:sz w:val="20"/>
        </w:rPr>
        <w:t xml:space="preserve"> — CDR-L1 </w:t>
      </w:r>
      <w:r>
        <w:rPr>
          <w:color w:val="B1361E"/>
          <w:sz w:val="17"/>
          <w:shd w:val="clear" w:color="auto" w:fill="EDEFF2"/>
        </w:rPr>
        <w:t xml:space="preserve">SSDVGHKFP 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실제로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갈렸어요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 xml:space="preserve">CDR </w:t>
      </w:r>
      <w:r>
        <w:rPr>
          <w:color w:val="1A1A1A"/>
          <w:sz w:val="20"/>
          <w:lang w:eastAsia="ko-KR"/>
        </w:rPr>
        <w:t>보호는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필수</w:t>
      </w:r>
      <w:r>
        <w:rPr>
          <w:color w:val="1A1A1A"/>
          <w:sz w:val="20"/>
          <w:lang w:eastAsia="ko-KR"/>
        </w:rPr>
        <w:t>. 5. humanness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정의를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밝혀야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값은</w:t>
      </w:r>
      <w:r>
        <w:rPr>
          <w:color w:val="1A1A1A"/>
          <w:sz w:val="20"/>
          <w:lang w:eastAsia="ko-KR"/>
        </w:rPr>
        <w:t xml:space="preserve"> (b) </w:t>
      </w:r>
      <w:r>
        <w:rPr>
          <w:color w:val="1A1A1A"/>
          <w:sz w:val="20"/>
          <w:lang w:eastAsia="ko-KR"/>
        </w:rPr>
        <w:t>재스코어링</w:t>
      </w:r>
      <w:r>
        <w:rPr>
          <w:color w:val="1A1A1A"/>
          <w:sz w:val="20"/>
          <w:lang w:eastAsia="ko-KR"/>
        </w:rPr>
        <w:t>, (a)</w:t>
      </w:r>
      <w:r>
        <w:rPr>
          <w:color w:val="1A1A1A"/>
          <w:sz w:val="20"/>
          <w:lang w:eastAsia="ko-KR"/>
        </w:rPr>
        <w:t>로는</w:t>
      </w:r>
      <w:r>
        <w:rPr>
          <w:color w:val="1A1A1A"/>
          <w:sz w:val="20"/>
          <w:lang w:eastAsia="ko-KR"/>
        </w:rPr>
        <w:t xml:space="preserve"> 0.782 / 0.851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</w:t>
      </w:r>
    </w:p>
    <w:p w14:paraId="4FF994E5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34D1FB05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7697C2E2" w14:textId="77777777" w:rsidR="00922D1A" w:rsidRDefault="00633901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Ch.06 — CDR-safe </w:t>
      </w:r>
      <w:r>
        <w:rPr>
          <w:b/>
          <w:color w:val="111111"/>
          <w:sz w:val="37"/>
          <w:lang w:eastAsia="ko-KR"/>
        </w:rPr>
        <w:t>도구</w:t>
      </w:r>
      <w:r>
        <w:rPr>
          <w:b/>
          <w:color w:val="111111"/>
          <w:sz w:val="37"/>
          <w:lang w:eastAsia="ko-KR"/>
        </w:rPr>
        <w:t>: Humatch · AnthroAb</w:t>
      </w:r>
    </w:p>
    <w:p w14:paraId="371C50A9" w14:textId="77777777" w:rsidR="00922D1A" w:rsidRDefault="00633901">
      <w:pPr>
        <w:autoSpaceDE w:val="0"/>
        <w:autoSpaceDN w:val="0"/>
        <w:spacing w:before="434" w:after="0" w:line="245" w:lineRule="auto"/>
        <w:ind w:right="144"/>
        <w:rPr>
          <w:lang w:eastAsia="ko-KR"/>
        </w:rPr>
      </w:pPr>
      <w:r>
        <w:rPr>
          <w:color w:val="444444"/>
          <w:sz w:val="20"/>
          <w:lang w:eastAsia="ko-KR"/>
        </w:rPr>
        <w:t>Ch.05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CDR-L1</w:t>
      </w:r>
      <w:r>
        <w:rPr>
          <w:b/>
          <w:color w:val="111111"/>
          <w:sz w:val="20"/>
          <w:lang w:eastAsia="ko-KR"/>
        </w:rPr>
        <w:t>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건드려버렸죠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알아서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지켜주면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되나요</w:t>
      </w:r>
      <w:r>
        <w:rPr>
          <w:color w:val="1A1A1A"/>
          <w:sz w:val="20"/>
          <w:lang w:eastAsia="ko-KR"/>
        </w:rPr>
        <w:t>?</w:t>
      </w:r>
    </w:p>
    <w:p w14:paraId="544F4746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질문에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Humatch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보호를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내장했고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AnthroAb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*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찍은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채워요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마지막엔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>(Sapiens·Humatch·AnthroAb)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나란히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놓고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똑같은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치환을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제안한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수치는</w:t>
      </w:r>
      <w:r>
        <w:rPr>
          <w:color w:val="1A1A1A"/>
          <w:sz w:val="20"/>
          <w:lang w:eastAsia="ko-KR"/>
        </w:rPr>
        <w:t xml:space="preserve"> Humatch 1.0.1(GitHub source)·AnthroAb 1.1.0(PyPI)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실행해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뽑았어요</w:t>
      </w:r>
      <w:r>
        <w:rPr>
          <w:color w:val="1A1A1A"/>
          <w:sz w:val="20"/>
          <w:lang w:eastAsia="ko-KR"/>
        </w:rPr>
        <w:t>.</w:t>
      </w:r>
    </w:p>
    <w:p w14:paraId="006E2725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06_tools_lab.ipynb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32</w:t>
      </w:r>
      <w:r>
        <w:rPr>
          <w:b/>
          <w:color w:val="111111"/>
          <w:sz w:val="20"/>
          <w:lang w:eastAsia="ko-KR"/>
        </w:rPr>
        <w:t>초</w:t>
      </w:r>
    </w:p>
    <w:p w14:paraId="1CE05A56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185" w:lineRule="auto"/>
        <w:rPr>
          <w:lang w:eastAsia="ko-KR"/>
        </w:rPr>
      </w:pPr>
      <w:r>
        <w:rPr>
          <w:color w:val="2A2A2A"/>
          <w:sz w:val="20"/>
          <w:lang w:eastAsia="ko-KR"/>
        </w:rPr>
        <w:t xml:space="preserve">Humatch·AnthroAb 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실행해</w:t>
      </w:r>
      <w:r>
        <w:rPr>
          <w:color w:val="2A2A2A"/>
          <w:sz w:val="20"/>
          <w:lang w:eastAsia="ko-KR"/>
        </w:rPr>
        <w:t xml:space="preserve"> CDR </w:t>
      </w:r>
      <w:r>
        <w:rPr>
          <w:color w:val="2A2A2A"/>
          <w:sz w:val="20"/>
          <w:lang w:eastAsia="ko-KR"/>
        </w:rPr>
        <w:t>보존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여부를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확인하고</w:t>
      </w:r>
      <w:r>
        <w:rPr>
          <w:color w:val="2A2A2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위치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실측으로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계산해요</w:t>
      </w:r>
      <w:r>
        <w:rPr>
          <w:color w:val="2A2A2A"/>
          <w:sz w:val="20"/>
          <w:lang w:eastAsia="ko-KR"/>
        </w:rPr>
        <w:t>.</w:t>
      </w:r>
    </w:p>
    <w:p w14:paraId="65F648F1" w14:textId="77777777" w:rsidR="00922D1A" w:rsidRDefault="00633901">
      <w:pPr>
        <w:autoSpaceDE w:val="0"/>
        <w:autoSpaceDN w:val="0"/>
        <w:spacing w:before="664" w:after="0" w:line="240" w:lineRule="auto"/>
      </w:pPr>
      <w:r>
        <w:rPr>
          <w:b/>
          <w:color w:val="111111"/>
          <w:sz w:val="28"/>
        </w:rPr>
        <w:t>6.1 Humatch — gene-specific·paired humanization</w:t>
      </w:r>
    </w:p>
    <w:p w14:paraId="345937A1" w14:textId="77777777" w:rsidR="00922D1A" w:rsidRDefault="00633901">
      <w:pPr>
        <w:autoSpaceDE w:val="0"/>
        <w:autoSpaceDN w:val="0"/>
        <w:spacing w:before="264" w:after="0" w:line="245" w:lineRule="auto"/>
        <w:ind w:right="432"/>
        <w:rPr>
          <w:lang w:eastAsia="ko-KR"/>
        </w:rPr>
      </w:pPr>
      <w:r>
        <w:rPr>
          <w:color w:val="1A1A1A"/>
          <w:sz w:val="20"/>
          <w:lang w:eastAsia="ko-KR"/>
        </w:rPr>
        <w:t>BioPhi/Sapiens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humanness" </w:t>
      </w:r>
      <w:r>
        <w:rPr>
          <w:color w:val="1A1A1A"/>
          <w:sz w:val="20"/>
          <w:lang w:eastAsia="ko-KR"/>
        </w:rPr>
        <w:t>축이라면</w:t>
      </w:r>
      <w:r>
        <w:rPr>
          <w:color w:val="1A1A1A"/>
          <w:sz w:val="20"/>
          <w:lang w:eastAsia="ko-KR"/>
        </w:rPr>
        <w:t>, Humatch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 heavy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light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gene-specific</w:t>
      </w:r>
      <w:r>
        <w:rPr>
          <w:b/>
          <w:color w:val="111111"/>
          <w:sz w:val="20"/>
          <w:lang w:eastAsia="ko-KR"/>
        </w:rPr>
        <w:t>하게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그리고</w:t>
      </w:r>
      <w:r>
        <w:rPr>
          <w:b/>
          <w:color w:val="111111"/>
          <w:sz w:val="20"/>
          <w:lang w:eastAsia="ko-KR"/>
        </w:rPr>
        <w:t xml:space="preserve"> VH/VL </w:t>
      </w:r>
      <w:r>
        <w:rPr>
          <w:b/>
          <w:color w:val="111111"/>
          <w:sz w:val="20"/>
          <w:lang w:eastAsia="ko-KR"/>
        </w:rPr>
        <w:t>페어링까지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고려해서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사람화해요</w:t>
      </w:r>
      <w:r>
        <w:rPr>
          <w:color w:val="1A1A1A"/>
          <w:sz w:val="20"/>
          <w:lang w:eastAsia="ko-KR"/>
        </w:rPr>
        <w:t>. OPIG(</w:t>
      </w:r>
      <w:r>
        <w:rPr>
          <w:color w:val="1A1A1A"/>
          <w:sz w:val="20"/>
          <w:lang w:eastAsia="ko-KR"/>
        </w:rPr>
        <w:t>옥스퍼드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도구예요</w:t>
      </w:r>
      <w:r>
        <w:rPr>
          <w:color w:val="1A1A1A"/>
          <w:sz w:val="20"/>
          <w:lang w:eastAsia="ko-KR"/>
        </w:rPr>
        <w:t>.</w:t>
      </w:r>
    </w:p>
    <w:p w14:paraId="5DB7F733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6.1.1 </w:t>
      </w:r>
      <w:r>
        <w:rPr>
          <w:b/>
          <w:color w:val="444444"/>
          <w:sz w:val="24"/>
          <w:lang w:eastAsia="ko-KR"/>
        </w:rPr>
        <w:t>설치</w:t>
      </w:r>
      <w:r>
        <w:rPr>
          <w:b/>
          <w:color w:val="444444"/>
          <w:sz w:val="24"/>
          <w:lang w:eastAsia="ko-KR"/>
        </w:rPr>
        <w:t xml:space="preserve"> — GitHub source</w:t>
      </w:r>
    </w:p>
    <w:p w14:paraId="759345F4" w14:textId="77777777" w:rsidR="00922D1A" w:rsidRDefault="00633901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484545E0" wp14:editId="249682E2">
            <wp:extent cx="6407150" cy="19608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9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8718" w14:textId="77777777" w:rsidR="00922D1A" w:rsidRDefault="00633901">
      <w:pPr>
        <w:autoSpaceDE w:val="0"/>
        <w:autoSpaceDN w:val="0"/>
        <w:spacing w:before="212" w:after="0" w:line="245" w:lineRule="auto"/>
      </w:pPr>
      <w:r>
        <w:rPr>
          <w:color w:val="1A1A1A"/>
          <w:sz w:val="20"/>
        </w:rPr>
        <w:t>설치에서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넘어져요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첫째</w:t>
      </w:r>
      <w:r>
        <w:rPr>
          <w:color w:val="1A1A1A"/>
          <w:sz w:val="20"/>
        </w:rPr>
        <w:t xml:space="preserve">, </w:t>
      </w:r>
      <w:r>
        <w:rPr>
          <w:color w:val="B1361E"/>
          <w:sz w:val="17"/>
          <w:shd w:val="clear" w:color="auto" w:fill="EDEFF2"/>
        </w:rPr>
        <w:t xml:space="preserve">pip install Humatch 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No matching distribution found 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실패해요</w:t>
      </w:r>
      <w:r>
        <w:rPr>
          <w:color w:val="1A1A1A"/>
          <w:sz w:val="20"/>
        </w:rPr>
        <w:t>(PyPI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없거든요</w:t>
      </w:r>
      <w:r>
        <w:rPr>
          <w:color w:val="1A1A1A"/>
          <w:sz w:val="20"/>
        </w:rPr>
        <w:t>). GitHub source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깔면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humatch 1.0.1 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TensorFlow 2.21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문제없이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설치돼요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둘째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그렇게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깔고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Humatch-humanise--help 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돌리면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이렇게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죽어요</w:t>
      </w:r>
      <w:r>
        <w:rPr>
          <w:color w:val="1A1A1A"/>
          <w:sz w:val="20"/>
        </w:rPr>
        <w:t>.</w:t>
      </w:r>
    </w:p>
    <w:p w14:paraId="591E7B75" w14:textId="77777777" w:rsidR="00922D1A" w:rsidRDefault="00633901">
      <w:pPr>
        <w:autoSpaceDE w:val="0"/>
        <w:autoSpaceDN w:val="0"/>
        <w:spacing w:before="230" w:after="0" w:line="240" w:lineRule="auto"/>
        <w:jc w:val="center"/>
      </w:pPr>
      <w:r>
        <w:rPr>
          <w:noProof/>
        </w:rPr>
        <w:drawing>
          <wp:inline distT="0" distB="0" distL="0" distR="0" wp14:anchorId="3D27F025" wp14:editId="40347F54">
            <wp:extent cx="6383020" cy="819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2C3F" w14:textId="77777777" w:rsidR="00922D1A" w:rsidRDefault="00633901">
      <w:pPr>
        <w:autoSpaceDE w:val="0"/>
        <w:autoSpaceDN w:val="0"/>
        <w:spacing w:before="210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Humatch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정렬에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쓰는데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의존성으로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설치되진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env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conda install -c bioconda anarci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깔아주면</w:t>
      </w:r>
      <w:r>
        <w:rPr>
          <w:color w:val="1A1A1A"/>
          <w:sz w:val="20"/>
          <w:lang w:eastAsia="ko-KR"/>
        </w:rPr>
        <w:t xml:space="preserve"> CLI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동작해요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444444"/>
          <w:sz w:val="20"/>
          <w:lang w:eastAsia="ko-KR"/>
        </w:rPr>
        <w:t>Ch.03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abhuman </w:t>
      </w:r>
      <w:r>
        <w:rPr>
          <w:color w:val="1A1A1A"/>
          <w:sz w:val="20"/>
          <w:lang w:eastAsia="ko-KR"/>
        </w:rPr>
        <w:t xml:space="preserve"> env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Humatch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피할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수있어요</w:t>
      </w:r>
      <w:r>
        <w:rPr>
          <w:color w:val="1A1A1A"/>
          <w:sz w:val="20"/>
          <w:lang w:eastAsia="ko-KR"/>
        </w:rPr>
        <w:t>.</w:t>
      </w:r>
    </w:p>
    <w:p w14:paraId="3A752037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26" w:right="888" w:bottom="340" w:left="908" w:header="720" w:footer="720" w:gutter="0"/>
          <w:cols w:space="720"/>
          <w:docGrid w:linePitch="360"/>
        </w:sectPr>
      </w:pPr>
    </w:p>
    <w:p w14:paraId="3A61A1B8" w14:textId="77777777" w:rsidR="00922D1A" w:rsidRDefault="00922D1A">
      <w:pPr>
        <w:autoSpaceDE w:val="0"/>
        <w:autoSpaceDN w:val="0"/>
        <w:spacing w:after="112" w:line="220" w:lineRule="exact"/>
        <w:rPr>
          <w:lang w:eastAsia="ko-KR"/>
        </w:rPr>
      </w:pPr>
    </w:p>
    <w:p w14:paraId="4E85D693" w14:textId="77777777" w:rsidR="00922D1A" w:rsidRDefault="00633901">
      <w:pPr>
        <w:autoSpaceDE w:val="0"/>
        <w:autoSpaceDN w:val="0"/>
        <w:spacing w:after="0" w:line="185" w:lineRule="auto"/>
      </w:pPr>
      <w:r>
        <w:rPr>
          <w:b/>
          <w:color w:val="444444"/>
          <w:sz w:val="24"/>
        </w:rPr>
        <w:t xml:space="preserve">6.1.2 CLI </w:t>
      </w:r>
      <w:r>
        <w:rPr>
          <w:b/>
          <w:color w:val="444444"/>
          <w:sz w:val="24"/>
        </w:rPr>
        <w:t>사용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예시</w:t>
      </w:r>
    </w:p>
    <w:p w14:paraId="7F85B138" w14:textId="77777777" w:rsidR="00922D1A" w:rsidRDefault="00633901">
      <w:pPr>
        <w:autoSpaceDE w:val="0"/>
        <w:autoSpaceDN w:val="0"/>
        <w:spacing w:before="376" w:after="0" w:line="240" w:lineRule="auto"/>
        <w:ind w:left="218"/>
      </w:pPr>
      <w:r>
        <w:rPr>
          <w:noProof/>
        </w:rPr>
        <w:lastRenderedPageBreak/>
        <w:drawing>
          <wp:inline distT="0" distB="0" distL="0" distR="0" wp14:anchorId="390582B9" wp14:editId="2374B871">
            <wp:extent cx="6630670" cy="7734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C028" w14:textId="77777777" w:rsidR="00922D1A" w:rsidRDefault="00633901">
      <w:pPr>
        <w:autoSpaceDE w:val="0"/>
        <w:autoSpaceDN w:val="0"/>
        <w:spacing w:before="422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6.1.3 </w:t>
      </w:r>
      <w:r>
        <w:rPr>
          <w:b/>
          <w:color w:val="444444"/>
          <w:sz w:val="24"/>
          <w:lang w:eastAsia="ko-KR"/>
        </w:rPr>
        <w:t>실행하면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무슨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일이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일어나나요</w:t>
      </w:r>
      <w:r>
        <w:rPr>
          <w:b/>
          <w:color w:val="444444"/>
          <w:sz w:val="24"/>
          <w:lang w:eastAsia="ko-KR"/>
        </w:rPr>
        <w:t xml:space="preserve">? — </w:t>
      </w:r>
      <w:r>
        <w:rPr>
          <w:b/>
          <w:color w:val="444444"/>
          <w:sz w:val="24"/>
          <w:lang w:eastAsia="ko-KR"/>
        </w:rPr>
        <w:t>실제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로그</w:t>
      </w:r>
    </w:p>
    <w:p w14:paraId="0394A077" w14:textId="77777777" w:rsidR="00922D1A" w:rsidRDefault="00633901">
      <w:pPr>
        <w:tabs>
          <w:tab w:val="left" w:pos="68"/>
        </w:tabs>
        <w:autoSpaceDE w:val="0"/>
        <w:autoSpaceDN w:val="0"/>
        <w:spacing w:before="134" w:after="0" w:line="245" w:lineRule="auto"/>
        <w:ind w:right="864"/>
      </w:pPr>
      <w:r>
        <w:rPr>
          <w:color w:val="B1361E"/>
          <w:sz w:val="17"/>
          <w:shd w:val="clear" w:color="auto" w:fill="EDEFF2"/>
        </w:rPr>
        <w:t xml:space="preserve">Humatch-humanise 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돌리면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먼저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가중치</w:t>
      </w:r>
      <w:r>
        <w:rPr>
          <w:color w:val="1A1A1A"/>
          <w:sz w:val="20"/>
        </w:rPr>
        <w:t>(heavy/light/paired CNN)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Zenodo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받고</w:t>
      </w:r>
      <w:r>
        <w:rPr>
          <w:color w:val="1A1A1A"/>
          <w:sz w:val="20"/>
        </w:rPr>
        <w:t>, config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출력한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뒤</w:t>
      </w:r>
      <w:r>
        <w:rPr>
          <w:color w:val="1A1A1A"/>
          <w:sz w:val="20"/>
        </w:rPr>
        <w:t>humanization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시작해요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실제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로그의</w:t>
      </w:r>
      <w:r>
        <w:rPr>
          <w:color w:val="1A1A1A"/>
          <w:sz w:val="20"/>
        </w:rPr>
        <w:t xml:space="preserve"> config </w:t>
      </w:r>
      <w:r>
        <w:rPr>
          <w:color w:val="1A1A1A"/>
          <w:sz w:val="20"/>
        </w:rPr>
        <w:t>부분이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이것이에요</w:t>
      </w:r>
      <w:r>
        <w:rPr>
          <w:color w:val="1A1A1A"/>
          <w:sz w:val="20"/>
        </w:rPr>
        <w:t>.</w:t>
      </w:r>
    </w:p>
    <w:p w14:paraId="77DCB837" w14:textId="77777777" w:rsidR="00922D1A" w:rsidRDefault="00633901">
      <w:pPr>
        <w:autoSpaceDE w:val="0"/>
        <w:autoSpaceDN w:val="0"/>
        <w:spacing w:before="228" w:after="0" w:line="240" w:lineRule="auto"/>
        <w:ind w:left="14"/>
      </w:pPr>
      <w:r>
        <w:rPr>
          <w:noProof/>
        </w:rPr>
        <w:drawing>
          <wp:inline distT="0" distB="0" distL="0" distR="0" wp14:anchorId="4FD49A98" wp14:editId="2A3BA75D">
            <wp:extent cx="6399530" cy="2533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FEA7" w14:textId="77777777" w:rsidR="00922D1A" w:rsidRDefault="00633901">
      <w:pPr>
        <w:tabs>
          <w:tab w:val="left" w:pos="68"/>
        </w:tabs>
        <w:autoSpaceDE w:val="0"/>
        <w:autoSpaceDN w:val="0"/>
        <w:spacing w:before="210" w:after="0" w:line="245" w:lineRule="auto"/>
        <w:ind w:right="576"/>
        <w:rPr>
          <w:lang w:eastAsia="ko-KR"/>
        </w:rPr>
      </w:pP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결정적으로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444444"/>
          <w:sz w:val="20"/>
          <w:lang w:eastAsia="ko-KR"/>
        </w:rPr>
        <w:t>Ch.05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없는</w:t>
      </w:r>
      <w:r>
        <w:rPr>
          <w:color w:val="1A1A1A"/>
          <w:sz w:val="20"/>
          <w:lang w:eastAsia="ko-KR"/>
        </w:rPr>
        <w:t xml:space="preserve"> argmax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CDR-L1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건드렸지만</w:t>
      </w:r>
      <w:r>
        <w:rPr>
          <w:color w:val="1A1A1A"/>
          <w:sz w:val="20"/>
          <w:lang w:eastAsia="ko-KR"/>
        </w:rPr>
        <w:t>, Humatch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allow_CDR_mutations=False 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기본값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시키지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건드려요</w:t>
      </w:r>
      <w:r>
        <w:rPr>
          <w:color w:val="1A1A1A"/>
          <w:sz w:val="20"/>
          <w:lang w:eastAsia="ko-KR"/>
        </w:rPr>
        <w:t xml:space="preserve">. CDR </w:t>
      </w:r>
      <w:r>
        <w:rPr>
          <w:color w:val="1A1A1A"/>
          <w:sz w:val="20"/>
          <w:lang w:eastAsia="ko-KR"/>
        </w:rPr>
        <w:t>보호가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내장돼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대신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CNN </w:t>
      </w:r>
      <w:r>
        <w:rPr>
          <w:b/>
          <w:color w:val="111111"/>
          <w:sz w:val="20"/>
          <w:lang w:eastAsia="ko-KR"/>
        </w:rPr>
        <w:t>점수가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목표치</w:t>
      </w:r>
      <w:r>
        <w:rPr>
          <w:b/>
          <w:color w:val="111111"/>
          <w:sz w:val="20"/>
          <w:lang w:eastAsia="ko-KR"/>
        </w:rPr>
        <w:t>(0.95)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닿을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때까지</w:t>
      </w:r>
      <w:r>
        <w:rPr>
          <w:b/>
          <w:color w:val="111111"/>
          <w:sz w:val="20"/>
          <w:lang w:eastAsia="ko-KR"/>
        </w:rPr>
        <w:t xml:space="preserve"> single-point variant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반복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탐색</w:t>
      </w:r>
      <w:r>
        <w:rPr>
          <w:color w:val="1A1A1A"/>
          <w:sz w:val="20"/>
          <w:lang w:eastAsia="ko-KR"/>
        </w:rPr>
        <w:t>하며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탐색은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코어를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쓰거나</w:t>
      </w:r>
      <w:r>
        <w:rPr>
          <w:color w:val="1A1A1A"/>
          <w:sz w:val="20"/>
          <w:lang w:eastAsia="ko-KR"/>
        </w:rPr>
        <w:t xml:space="preserve"> GPU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빨라져요</w:t>
      </w:r>
      <w:r>
        <w:rPr>
          <w:color w:val="1A1A1A"/>
          <w:sz w:val="20"/>
          <w:lang w:eastAsia="ko-KR"/>
        </w:rPr>
        <w:t>.</w:t>
      </w:r>
    </w:p>
    <w:p w14:paraId="6D9D436D" w14:textId="77777777" w:rsidR="00922D1A" w:rsidRDefault="00633901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>Python API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직접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부를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땐</w:t>
      </w:r>
      <w:r>
        <w:rPr>
          <w:color w:val="1A1A1A"/>
          <w:sz w:val="20"/>
        </w:rPr>
        <w:t xml:space="preserve"> multiprocessing </w:t>
      </w:r>
      <w:r>
        <w:rPr>
          <w:color w:val="1A1A1A"/>
          <w:sz w:val="20"/>
        </w:rPr>
        <w:t>함정이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하나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있어요</w:t>
      </w:r>
      <w:r>
        <w:rPr>
          <w:color w:val="1A1A1A"/>
          <w:sz w:val="20"/>
        </w:rPr>
        <w:t>. config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num_cpus 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16</w:t>
      </w:r>
      <w:r>
        <w:rPr>
          <w:color w:val="1A1A1A"/>
          <w:sz w:val="20"/>
        </w:rPr>
        <w:t>이면</w:t>
      </w:r>
      <w:r>
        <w:rPr>
          <w:color w:val="1A1A1A"/>
          <w:sz w:val="20"/>
        </w:rPr>
        <w:t>, macOS</w:t>
      </w:r>
      <w:r>
        <w:rPr>
          <w:color w:val="1A1A1A"/>
          <w:sz w:val="20"/>
        </w:rPr>
        <w:t>처럼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프</w:t>
      </w:r>
    </w:p>
    <w:p w14:paraId="4530A8FB" w14:textId="77777777" w:rsidR="00922D1A" w:rsidRDefault="00633901">
      <w:pPr>
        <w:autoSpaceDE w:val="0"/>
        <w:autoSpaceDN w:val="0"/>
        <w:spacing w:before="38" w:after="0" w:line="240" w:lineRule="auto"/>
        <w:ind w:left="6"/>
      </w:pPr>
      <w:r>
        <w:rPr>
          <w:noProof/>
        </w:rPr>
        <w:drawing>
          <wp:inline distT="0" distB="0" distL="0" distR="0" wp14:anchorId="4D907513" wp14:editId="39E82F06">
            <wp:extent cx="6146799" cy="4686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6799" cy="46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6CBD" w14:textId="77777777" w:rsidR="00922D1A" w:rsidRDefault="00633901">
      <w:pPr>
        <w:autoSpaceDE w:val="0"/>
        <w:autoSpaceDN w:val="0"/>
        <w:spacing w:before="38" w:after="0" w:line="18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"__main__":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실행하거나</w:t>
      </w:r>
      <w:r>
        <w:rPr>
          <w:color w:val="1A1A1A"/>
          <w:sz w:val="20"/>
          <w:lang w:eastAsia="ko-KR"/>
        </w:rPr>
        <w:t xml:space="preserve">, ② </w:t>
      </w:r>
      <w:r>
        <w:rPr>
          <w:color w:val="B1361E"/>
          <w:sz w:val="17"/>
          <w:shd w:val="clear" w:color="auto" w:fill="EDEFF2"/>
          <w:lang w:eastAsia="ko-KR"/>
        </w:rPr>
        <w:t xml:space="preserve">config["num_cpus"]=1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코어로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느리지만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확실해요</w:t>
      </w:r>
      <w:r>
        <w:rPr>
          <w:color w:val="1A1A1A"/>
          <w:sz w:val="20"/>
          <w:lang w:eastAsia="ko-KR"/>
        </w:rPr>
        <w:t>).</w:t>
      </w:r>
    </w:p>
    <w:p w14:paraId="0E8B7A69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6.1.4 </w:t>
      </w:r>
      <w:r>
        <w:rPr>
          <w:b/>
          <w:color w:val="444444"/>
          <w:sz w:val="24"/>
          <w:lang w:eastAsia="ko-KR"/>
        </w:rPr>
        <w:t>결과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해석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실측</w:t>
      </w:r>
      <w:r>
        <w:rPr>
          <w:b/>
          <w:color w:val="444444"/>
          <w:sz w:val="24"/>
          <w:lang w:eastAsia="ko-KR"/>
        </w:rPr>
        <w:t xml:space="preserve">, </w:t>
      </w:r>
      <w:r>
        <w:rPr>
          <w:b/>
          <w:color w:val="444444"/>
          <w:sz w:val="24"/>
          <w:lang w:eastAsia="ko-KR"/>
        </w:rPr>
        <w:t>그리고</w:t>
      </w:r>
      <w:r>
        <w:rPr>
          <w:b/>
          <w:color w:val="444444"/>
          <w:sz w:val="24"/>
          <w:lang w:eastAsia="ko-KR"/>
        </w:rPr>
        <w:t xml:space="preserve"> Sapiens</w:t>
      </w:r>
      <w:r>
        <w:rPr>
          <w:b/>
          <w:color w:val="444444"/>
          <w:sz w:val="24"/>
          <w:lang w:eastAsia="ko-KR"/>
        </w:rPr>
        <w:t>와의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결정적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차이</w:t>
      </w:r>
    </w:p>
    <w:p w14:paraId="17E3C96A" w14:textId="77777777" w:rsidR="00922D1A" w:rsidRDefault="00633901">
      <w:pPr>
        <w:autoSpaceDE w:val="0"/>
        <w:autoSpaceDN w:val="0"/>
        <w:spacing w:before="134" w:after="216" w:line="245" w:lineRule="auto"/>
        <w:ind w:right="576"/>
        <w:rPr>
          <w:lang w:eastAsia="ko-KR"/>
        </w:rPr>
      </w:pP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명령을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Ch.04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서열에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(single-thread)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>. Humatch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분류한</w:t>
      </w:r>
      <w:r>
        <w:rPr>
          <w:color w:val="1A1A1A"/>
          <w:sz w:val="20"/>
          <w:lang w:eastAsia="ko-KR"/>
        </w:rPr>
        <w:t xml:space="preserve"> gene family</w:t>
      </w:r>
      <w:r>
        <w:rPr>
          <w:color w:val="1A1A1A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>HV=</w:t>
      </w:r>
      <w:r>
        <w:rPr>
          <w:b/>
          <w:color w:val="111111"/>
          <w:sz w:val="20"/>
          <w:shd w:val="clear" w:color="auto" w:fill="EDEFF2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hv1 </w:t>
      </w:r>
      <w:r>
        <w:rPr>
          <w:b/>
          <w:color w:val="111111"/>
          <w:sz w:val="20"/>
          <w:lang w:eastAsia="ko-KR"/>
        </w:rPr>
        <w:t>, LV=</w:t>
      </w:r>
      <w:r>
        <w:rPr>
          <w:b/>
          <w:color w:val="111111"/>
          <w:sz w:val="20"/>
          <w:shd w:val="clear" w:color="auto" w:fill="EDEFF2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lv2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>, Ch.04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ANARCI </w:t>
      </w:r>
      <w:r>
        <w:rPr>
          <w:color w:val="1A1A1A"/>
          <w:sz w:val="20"/>
          <w:lang w:eastAsia="ko-KR"/>
        </w:rPr>
        <w:t>결과</w:t>
      </w:r>
      <w:r>
        <w:rPr>
          <w:color w:val="1A1A1A"/>
          <w:sz w:val="20"/>
          <w:lang w:eastAsia="ko-KR"/>
        </w:rPr>
        <w:t>(IGHV1·IGLV1-40)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정확히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일치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독립적으로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866"/>
        <w:gridCol w:w="1088"/>
        <w:gridCol w:w="1930"/>
        <w:gridCol w:w="2006"/>
        <w:gridCol w:w="4186"/>
      </w:tblGrid>
      <w:tr w:rsidR="00922D1A" w14:paraId="5A6B30D6" w14:textId="77777777">
        <w:trPr>
          <w:trHeight w:hRule="exact" w:val="462"/>
        </w:trPr>
        <w:tc>
          <w:tcPr>
            <w:tcW w:w="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8B2B4F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체인</w:t>
            </w:r>
          </w:p>
        </w:tc>
        <w:tc>
          <w:tcPr>
            <w:tcW w:w="1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AD5FA5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gene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DF1D0CC" w14:textId="77777777" w:rsidR="00922D1A" w:rsidRDefault="00633901">
            <w:pPr>
              <w:autoSpaceDE w:val="0"/>
              <w:autoSpaceDN w:val="0"/>
              <w:spacing w:before="94" w:after="0" w:line="185" w:lineRule="auto"/>
              <w:ind w:right="148"/>
              <w:jc w:val="right"/>
            </w:pPr>
            <w:r>
              <w:rPr>
                <w:b/>
                <w:color w:val="FFFFFF"/>
                <w:sz w:val="17"/>
              </w:rPr>
              <w:t xml:space="preserve">mutation </w:t>
            </w:r>
            <w:r>
              <w:rPr>
                <w:b/>
                <w:color w:val="FFFFFF"/>
                <w:sz w:val="17"/>
              </w:rPr>
              <w:t>수</w:t>
            </w:r>
          </w:p>
        </w:tc>
        <w:tc>
          <w:tcPr>
            <w:tcW w:w="2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0E3D8E1" w14:textId="77777777" w:rsidR="00922D1A" w:rsidRDefault="00633901">
            <w:pPr>
              <w:autoSpaceDE w:val="0"/>
              <w:autoSpaceDN w:val="0"/>
              <w:spacing w:before="94" w:after="0" w:line="185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최종</w:t>
            </w:r>
            <w:r>
              <w:rPr>
                <w:b/>
                <w:color w:val="FFFFFF"/>
                <w:sz w:val="17"/>
              </w:rPr>
              <w:t xml:space="preserve"> CNN </w:t>
            </w:r>
            <w:r>
              <w:rPr>
                <w:b/>
                <w:color w:val="FFFFFF"/>
                <w:sz w:val="17"/>
              </w:rPr>
              <w:t>점수</w:t>
            </w:r>
          </w:p>
        </w:tc>
        <w:tc>
          <w:tcPr>
            <w:tcW w:w="41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004277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CDR </w:t>
            </w:r>
            <w:r>
              <w:rPr>
                <w:b/>
                <w:color w:val="FFFFFF"/>
                <w:sz w:val="17"/>
              </w:rPr>
              <w:t>변경</w:t>
            </w:r>
          </w:p>
        </w:tc>
      </w:tr>
      <w:tr w:rsidR="00922D1A" w14:paraId="34A826DE" w14:textId="77777777">
        <w:trPr>
          <w:trHeight w:hRule="exact" w:val="464"/>
        </w:trPr>
        <w:tc>
          <w:tcPr>
            <w:tcW w:w="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3D607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</w:t>
            </w:r>
          </w:p>
        </w:tc>
        <w:tc>
          <w:tcPr>
            <w:tcW w:w="1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AA0C6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hv1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4AA58C2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48"/>
              <w:jc w:val="right"/>
            </w:pPr>
            <w:r>
              <w:rPr>
                <w:b/>
                <w:color w:val="111111"/>
                <w:sz w:val="17"/>
              </w:rPr>
              <w:t>18</w:t>
            </w:r>
          </w:p>
        </w:tc>
        <w:tc>
          <w:tcPr>
            <w:tcW w:w="2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61BCAB0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0.972</w:t>
            </w:r>
          </w:p>
        </w:tc>
        <w:tc>
          <w:tcPr>
            <w:tcW w:w="41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33BB55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0</w:t>
            </w:r>
            <w:r>
              <w:rPr>
                <w:b/>
                <w:color w:val="111111"/>
                <w:sz w:val="17"/>
              </w:rPr>
              <w:t>개</w:t>
            </w:r>
            <w:r>
              <w:rPr>
                <w:color w:val="1A1A1A"/>
                <w:sz w:val="17"/>
              </w:rPr>
              <w:t xml:space="preserve"> (CDR-H3 </w:t>
            </w:r>
            <w:r>
              <w:rPr>
                <w:color w:val="B1361E"/>
                <w:sz w:val="15"/>
                <w:shd w:val="clear" w:color="auto" w:fill="EDEFF2"/>
              </w:rPr>
              <w:t xml:space="preserve">ARRGRYGLYAMDY 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그대로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5147B482" w14:textId="77777777">
        <w:trPr>
          <w:trHeight w:hRule="exact" w:val="440"/>
        </w:trPr>
        <w:tc>
          <w:tcPr>
            <w:tcW w:w="8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1E7D3D6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VL</w:t>
            </w:r>
          </w:p>
        </w:tc>
        <w:tc>
          <w:tcPr>
            <w:tcW w:w="10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5B693A2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lv2</w:t>
            </w:r>
          </w:p>
        </w:tc>
        <w:tc>
          <w:tcPr>
            <w:tcW w:w="1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84A6DFD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48"/>
              <w:jc w:val="right"/>
            </w:pPr>
            <w:r>
              <w:rPr>
                <w:b/>
                <w:color w:val="111111"/>
                <w:sz w:val="17"/>
              </w:rPr>
              <w:t>2</w:t>
            </w:r>
          </w:p>
        </w:tc>
        <w:tc>
          <w:tcPr>
            <w:tcW w:w="2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6A6F56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1.000</w:t>
            </w:r>
          </w:p>
        </w:tc>
        <w:tc>
          <w:tcPr>
            <w:tcW w:w="41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03DE35A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0</w:t>
            </w:r>
            <w:r>
              <w:rPr>
                <w:b/>
                <w:color w:val="111111"/>
                <w:sz w:val="17"/>
              </w:rPr>
              <w:t>개</w:t>
            </w:r>
            <w:r>
              <w:rPr>
                <w:color w:val="1A1A1A"/>
                <w:sz w:val="17"/>
              </w:rPr>
              <w:t xml:space="preserve"> (CDR-L1 </w:t>
            </w:r>
            <w:r>
              <w:rPr>
                <w:color w:val="1A1A1A"/>
                <w:sz w:val="17"/>
              </w:rPr>
              <w:t>그대로</w:t>
            </w:r>
            <w:r>
              <w:rPr>
                <w:color w:val="1A1A1A"/>
                <w:sz w:val="17"/>
              </w:rPr>
              <w:t>)</w:t>
            </w:r>
          </w:p>
        </w:tc>
      </w:tr>
    </w:tbl>
    <w:p w14:paraId="46E4BDA3" w14:textId="77777777" w:rsidR="00922D1A" w:rsidRDefault="00922D1A">
      <w:pPr>
        <w:autoSpaceDE w:val="0"/>
        <w:autoSpaceDN w:val="0"/>
        <w:spacing w:after="0" w:line="14" w:lineRule="exact"/>
      </w:pPr>
    </w:p>
    <w:p w14:paraId="504BEAF5" w14:textId="77777777" w:rsidR="00922D1A" w:rsidRDefault="00922D1A">
      <w:pPr>
        <w:sectPr w:rsidR="00922D1A">
          <w:type w:val="continuous"/>
          <w:pgSz w:w="11906" w:h="16838"/>
          <w:pgMar w:top="330" w:right="326" w:bottom="340" w:left="900" w:header="720" w:footer="720" w:gutter="0"/>
          <w:cols w:space="720"/>
          <w:docGrid w:linePitch="360"/>
        </w:sectPr>
      </w:pPr>
    </w:p>
    <w:p w14:paraId="0B81A38E" w14:textId="77777777" w:rsidR="00922D1A" w:rsidRDefault="00922D1A">
      <w:pPr>
        <w:autoSpaceDE w:val="0"/>
        <w:autoSpaceDN w:val="0"/>
        <w:spacing w:after="120" w:line="220" w:lineRule="exact"/>
      </w:pPr>
    </w:p>
    <w:p w14:paraId="076C3D4E" w14:textId="77777777" w:rsidR="00922D1A" w:rsidRDefault="00633901">
      <w:pPr>
        <w:tabs>
          <w:tab w:val="left" w:pos="68"/>
        </w:tabs>
        <w:autoSpaceDE w:val="0"/>
        <w:autoSpaceDN w:val="0"/>
        <w:spacing w:before="30" w:after="0" w:line="245" w:lineRule="auto"/>
        <w:ind w:right="288"/>
      </w:pPr>
      <w:r>
        <w:rPr>
          <w:color w:val="1A1A1A"/>
          <w:sz w:val="20"/>
        </w:rPr>
        <w:t>VH mutation(18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: </w:t>
      </w:r>
      <w:r>
        <w:rPr>
          <w:color w:val="B1361E"/>
          <w:sz w:val="17"/>
          <w:shd w:val="clear" w:color="auto" w:fill="EDEFF2"/>
        </w:rPr>
        <w:t xml:space="preserve">Q5V, R40A, A66G, K67R, I78T, ...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전부</w:t>
      </w:r>
      <w:r>
        <w:rPr>
          <w:b/>
          <w:color w:val="111111"/>
          <w:sz w:val="20"/>
        </w:rPr>
        <w:t xml:space="preserve"> framework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Sapiens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찾은</w:t>
      </w:r>
      <w:r>
        <w:rPr>
          <w:color w:val="1A1A1A"/>
          <w:sz w:val="20"/>
        </w:rPr>
        <w:t xml:space="preserve"> mutation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Q5V·M20V·R40A·A66G·K67R·I78T·Q82E·S91T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등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상당수가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겹쳐요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도구가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공통으로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제안하는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자리라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신뢰도가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높은</w:t>
      </w:r>
      <w:r>
        <w:rPr>
          <w:b/>
          <w:color w:val="111111"/>
          <w:sz w:val="20"/>
        </w:rPr>
        <w:t>humanizing position</w:t>
      </w:r>
      <w:r>
        <w:rPr>
          <w:color w:val="1A1A1A"/>
          <w:sz w:val="20"/>
        </w:rPr>
        <w:t>이라는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뜻이에요</w:t>
      </w:r>
      <w:r>
        <w:rPr>
          <w:color w:val="1A1A1A"/>
          <w:sz w:val="20"/>
        </w:rPr>
        <w:t>(</w:t>
      </w:r>
      <w:r>
        <w:rPr>
          <w:color w:val="444444"/>
          <w:sz w:val="20"/>
        </w:rPr>
        <w:t>Ch.02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심화의</w:t>
      </w:r>
      <w:r>
        <w:rPr>
          <w:color w:val="1A1A1A"/>
          <w:sz w:val="20"/>
        </w:rPr>
        <w:t xml:space="preserve"> "</w:t>
      </w:r>
      <w:r>
        <w:rPr>
          <w:color w:val="1A1A1A"/>
          <w:sz w:val="20"/>
        </w:rPr>
        <w:t>교차검증</w:t>
      </w:r>
      <w:r>
        <w:rPr>
          <w:color w:val="1A1A1A"/>
          <w:sz w:val="20"/>
        </w:rPr>
        <w:t xml:space="preserve">" </w:t>
      </w:r>
      <w:r>
        <w:rPr>
          <w:color w:val="1A1A1A"/>
          <w:sz w:val="20"/>
        </w:rPr>
        <w:t>원칙이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실제로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작동해요</w:t>
      </w:r>
      <w:r>
        <w:rPr>
          <w:color w:val="1A1A1A"/>
          <w:sz w:val="20"/>
        </w:rPr>
        <w:t>).</w:t>
      </w:r>
    </w:p>
    <w:p w14:paraId="5E788E15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경쇄에서는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차이가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극적으로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드러나요</w:t>
      </w:r>
      <w:r>
        <w:rPr>
          <w:color w:val="1A1A1A"/>
          <w:sz w:val="20"/>
          <w:lang w:eastAsia="ko-KR"/>
        </w:rPr>
        <w:t>.</w:t>
      </w:r>
    </w:p>
    <w:p w14:paraId="51EFB709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lastRenderedPageBreak/>
        <w:t>주의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입력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전혀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CDR </w:t>
      </w:r>
      <w:r>
        <w:rPr>
          <w:b/>
          <w:color w:val="111111"/>
          <w:sz w:val="20"/>
          <w:lang w:eastAsia="ko-KR"/>
        </w:rPr>
        <w:t>안전성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똑같은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경쇄에</w:t>
      </w:r>
      <w:r>
        <w:rPr>
          <w:color w:val="2A2A2A"/>
          <w:sz w:val="20"/>
          <w:lang w:eastAsia="ko-KR"/>
        </w:rPr>
        <w:t xml:space="preserve"> Sapiens(</w:t>
      </w:r>
      <w:r>
        <w:rPr>
          <w:color w:val="2A2A2A"/>
          <w:sz w:val="20"/>
          <w:lang w:eastAsia="ko-KR"/>
        </w:rPr>
        <w:t>가드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없는</w:t>
      </w:r>
      <w:r>
        <w:rPr>
          <w:color w:val="2A2A2A"/>
          <w:sz w:val="20"/>
          <w:lang w:eastAsia="ko-KR"/>
        </w:rPr>
        <w:t xml:space="preserve"> argmax)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CDR-L1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mutation 4</w:t>
      </w:r>
      <w:r>
        <w:rPr>
          <w:color w:val="2A2A2A"/>
          <w:sz w:val="20"/>
          <w:lang w:eastAsia="ko-KR"/>
        </w:rPr>
        <w:t>개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H31A, K32Y, F33N, P34D 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넣었어요</w:t>
      </w:r>
      <w:r>
        <w:rPr>
          <w:color w:val="2A2A2A"/>
          <w:sz w:val="20"/>
          <w:lang w:eastAsia="ko-KR"/>
        </w:rPr>
        <w:t>. Humatch(</w:t>
      </w:r>
      <w:r>
        <w:rPr>
          <w:color w:val="2A2A2A"/>
          <w:sz w:val="20"/>
          <w:lang w:eastAsia="ko-KR"/>
        </w:rPr>
        <w:t>기본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설정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VL </w:t>
      </w:r>
      <w:r>
        <w:rPr>
          <w:color w:val="2A2A2A"/>
          <w:sz w:val="20"/>
          <w:lang w:eastAsia="ko-KR"/>
        </w:rPr>
        <w:t>전체에</w:t>
      </w:r>
      <w:r>
        <w:rPr>
          <w:color w:val="2A2A2A"/>
          <w:sz w:val="20"/>
          <w:lang w:eastAsia="ko-KR"/>
        </w:rPr>
        <w:t xml:space="preserve"> 2</w:t>
      </w:r>
      <w:r>
        <w:rPr>
          <w:color w:val="2A2A2A"/>
          <w:sz w:val="20"/>
          <w:lang w:eastAsia="ko-KR"/>
        </w:rPr>
        <w:t>개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G85E, V108T </w:t>
      </w:r>
      <w:r>
        <w:rPr>
          <w:color w:val="2A2A2A"/>
          <w:sz w:val="20"/>
          <w:lang w:eastAsia="ko-KR"/>
        </w:rPr>
        <w:t xml:space="preserve">), </w:t>
      </w:r>
      <w:r>
        <w:rPr>
          <w:b/>
          <w:color w:val="111111"/>
          <w:sz w:val="20"/>
          <w:lang w:eastAsia="ko-KR"/>
        </w:rPr>
        <w:t>CDR</w:t>
      </w:r>
      <w:r>
        <w:rPr>
          <w:b/>
          <w:color w:val="111111"/>
          <w:sz w:val="20"/>
          <w:lang w:eastAsia="ko-KR"/>
        </w:rPr>
        <w:t>에는</w:t>
      </w:r>
      <w:r>
        <w:rPr>
          <w:b/>
          <w:color w:val="111111"/>
          <w:sz w:val="20"/>
          <w:lang w:eastAsia="ko-KR"/>
        </w:rPr>
        <w:t xml:space="preserve"> 0</w:t>
      </w:r>
      <w:r>
        <w:rPr>
          <w:b/>
          <w:color w:val="111111"/>
          <w:sz w:val="20"/>
          <w:lang w:eastAsia="ko-KR"/>
        </w:rPr>
        <w:t>개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도구의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성능이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"CDR</w:t>
      </w:r>
      <w:r>
        <w:rPr>
          <w:b/>
          <w:color w:val="111111"/>
          <w:sz w:val="20"/>
          <w:lang w:eastAsia="ko-KR"/>
        </w:rPr>
        <w:t>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보호하느냐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설계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철학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차이가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갈라요</w:t>
      </w:r>
      <w:r>
        <w:rPr>
          <w:color w:val="2A2A2A"/>
          <w:sz w:val="20"/>
          <w:lang w:eastAsia="ko-KR"/>
        </w:rPr>
        <w:t>.</w:t>
      </w:r>
    </w:p>
    <w:p w14:paraId="744DB453" w14:textId="77777777" w:rsidR="00922D1A" w:rsidRDefault="00633901">
      <w:pPr>
        <w:autoSpaceDE w:val="0"/>
        <w:autoSpaceDN w:val="0"/>
        <w:spacing w:before="4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실무에서는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BioPhi/Sapiens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sequence humanness </w:t>
      </w:r>
      <w:r>
        <w:rPr>
          <w:color w:val="1A1A1A"/>
          <w:sz w:val="20"/>
          <w:lang w:eastAsia="ko-KR"/>
        </w:rPr>
        <w:t>중심의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축이고</w:t>
      </w:r>
      <w:r>
        <w:rPr>
          <w:color w:val="1A1A1A"/>
          <w:sz w:val="20"/>
          <w:lang w:eastAsia="ko-KR"/>
        </w:rPr>
        <w:t xml:space="preserve">, CDR </w:t>
      </w:r>
      <w:r>
        <w:rPr>
          <w:color w:val="1A1A1A"/>
          <w:sz w:val="20"/>
          <w:lang w:eastAsia="ko-KR"/>
        </w:rPr>
        <w:t>보호는내가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챙겨야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 xml:space="preserve">(Ch.05). </w:t>
      </w:r>
      <w:r>
        <w:rPr>
          <w:b/>
          <w:color w:val="111111"/>
          <w:sz w:val="20"/>
          <w:lang w:eastAsia="ko-KR"/>
        </w:rPr>
        <w:t>Humatch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 xml:space="preserve">gene-specific + paired humanization </w:t>
      </w:r>
      <w:r>
        <w:rPr>
          <w:color w:val="1A1A1A"/>
          <w:sz w:val="20"/>
          <w:lang w:eastAsia="ko-KR"/>
        </w:rPr>
        <w:t>보완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축이고</w:t>
      </w:r>
      <w:r>
        <w:rPr>
          <w:color w:val="1A1A1A"/>
          <w:sz w:val="20"/>
          <w:lang w:eastAsia="ko-KR"/>
        </w:rPr>
        <w:t xml:space="preserve">, CDR </w:t>
      </w:r>
      <w:r>
        <w:rPr>
          <w:color w:val="1A1A1A"/>
          <w:sz w:val="20"/>
          <w:lang w:eastAsia="ko-KR"/>
        </w:rPr>
        <w:t>보호가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내장돼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있으며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paired CNN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VH/VL </w:t>
      </w:r>
      <w:r>
        <w:rPr>
          <w:color w:val="1A1A1A"/>
          <w:sz w:val="20"/>
          <w:lang w:eastAsia="ko-KR"/>
        </w:rPr>
        <w:t>페어링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타당성까지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나란히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놓고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공통</w:t>
      </w:r>
      <w:r>
        <w:rPr>
          <w:b/>
          <w:color w:val="111111"/>
          <w:sz w:val="20"/>
          <w:lang w:eastAsia="ko-KR"/>
        </w:rPr>
        <w:t xml:space="preserve"> mutation</w:t>
      </w:r>
      <w:r>
        <w:rPr>
          <w:b/>
          <w:color w:val="111111"/>
          <w:sz w:val="20"/>
          <w:lang w:eastAsia="ko-KR"/>
        </w:rPr>
        <w:t>은신뢰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VH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겹쳤죠</w:t>
      </w:r>
      <w:r>
        <w:rPr>
          <w:color w:val="1A1A1A"/>
          <w:sz w:val="20"/>
          <w:lang w:eastAsia="ko-KR"/>
        </w:rPr>
        <w:t xml:space="preserve">), </w:t>
      </w:r>
      <w:r>
        <w:rPr>
          <w:color w:val="1A1A1A"/>
          <w:sz w:val="20"/>
          <w:lang w:eastAsia="ko-KR"/>
        </w:rPr>
        <w:t>단독</w:t>
      </w:r>
      <w:r>
        <w:rPr>
          <w:color w:val="1A1A1A"/>
          <w:sz w:val="20"/>
          <w:lang w:eastAsia="ko-KR"/>
        </w:rPr>
        <w:t xml:space="preserve"> mutation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남겨요</w:t>
      </w:r>
      <w:r>
        <w:rPr>
          <w:color w:val="1A1A1A"/>
          <w:sz w:val="20"/>
          <w:lang w:eastAsia="ko-KR"/>
        </w:rPr>
        <w:t>.</w:t>
      </w:r>
    </w:p>
    <w:p w14:paraId="640BCF1C" w14:textId="77777777" w:rsidR="00922D1A" w:rsidRDefault="00633901">
      <w:pPr>
        <w:autoSpaceDE w:val="0"/>
        <w:autoSpaceDN w:val="0"/>
        <w:spacing w:before="494" w:after="0" w:line="240" w:lineRule="auto"/>
        <w:ind w:left="8"/>
      </w:pPr>
      <w:r>
        <w:rPr>
          <w:b/>
          <w:color w:val="111111"/>
          <w:sz w:val="28"/>
        </w:rPr>
        <w:t>6.2 AnthroAb — masked-LM targeted infilling</w:t>
      </w:r>
    </w:p>
    <w:p w14:paraId="341541DC" w14:textId="77777777" w:rsidR="00922D1A" w:rsidRDefault="00633901">
      <w:pPr>
        <w:autoSpaceDE w:val="0"/>
        <w:autoSpaceDN w:val="0"/>
        <w:spacing w:before="264" w:after="0" w:line="245" w:lineRule="auto"/>
        <w:ind w:right="144"/>
        <w:rPr>
          <w:lang w:eastAsia="ko-KR"/>
        </w:rPr>
      </w:pPr>
      <w:r>
        <w:rPr>
          <w:color w:val="1A1A1A"/>
          <w:sz w:val="20"/>
        </w:rPr>
        <w:t>AnthroAb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사람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항체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서열에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특화된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 xml:space="preserve">RoBERTa </w:t>
      </w:r>
      <w:r>
        <w:rPr>
          <w:b/>
          <w:color w:val="111111"/>
          <w:sz w:val="20"/>
        </w:rPr>
        <w:t>계열</w:t>
      </w:r>
      <w:r>
        <w:rPr>
          <w:b/>
          <w:color w:val="111111"/>
          <w:sz w:val="20"/>
        </w:rPr>
        <w:t xml:space="preserve"> masked language model</w:t>
      </w:r>
      <w:r>
        <w:rPr>
          <w:color w:val="1A1A1A"/>
          <w:sz w:val="20"/>
        </w:rPr>
        <w:t>이에요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빈칸</w:t>
      </w:r>
      <w:r>
        <w:rPr>
          <w:color w:val="1A1A1A"/>
          <w:sz w:val="20"/>
        </w:rPr>
        <w:t xml:space="preserve">( </w:t>
      </w:r>
      <w:r>
        <w:rPr>
          <w:color w:val="B1361E"/>
          <w:sz w:val="17"/>
        </w:rPr>
        <w:t xml:space="preserve">*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뚫어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자리에</w:t>
      </w:r>
      <w:r>
        <w:rPr>
          <w:color w:val="1A1A1A"/>
          <w:sz w:val="20"/>
        </w:rPr>
        <w:t xml:space="preserve"> "</w:t>
      </w:r>
      <w:r>
        <w:rPr>
          <w:color w:val="1A1A1A"/>
          <w:sz w:val="20"/>
        </w:rPr>
        <w:t>사람이라면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여기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뭐가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올까</w:t>
      </w:r>
      <w:r>
        <w:rPr>
          <w:color w:val="1A1A1A"/>
          <w:sz w:val="20"/>
        </w:rPr>
        <w:t>?"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채워주는</w:t>
      </w:r>
      <w:r>
        <w:rPr>
          <w:color w:val="1A1A1A"/>
          <w:sz w:val="20"/>
        </w:rPr>
        <w:t xml:space="preserve">(infilling) </w:t>
      </w:r>
      <w:r>
        <w:rPr>
          <w:color w:val="1A1A1A"/>
          <w:sz w:val="20"/>
        </w:rPr>
        <w:t>도구죠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 xml:space="preserve">VH·VL </w:t>
      </w:r>
      <w:r>
        <w:rPr>
          <w:color w:val="1A1A1A"/>
          <w:sz w:val="20"/>
          <w:lang w:eastAsia="ko-KR"/>
        </w:rPr>
        <w:t>모델이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2E8C62D9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6.2.1 </w:t>
      </w:r>
      <w:r>
        <w:rPr>
          <w:b/>
          <w:color w:val="444444"/>
          <w:sz w:val="24"/>
          <w:lang w:eastAsia="ko-KR"/>
        </w:rPr>
        <w:t>두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가지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사용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모드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자동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전체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변경</w:t>
      </w:r>
      <w:r>
        <w:rPr>
          <w:b/>
          <w:color w:val="444444"/>
          <w:sz w:val="24"/>
          <w:lang w:eastAsia="ko-KR"/>
        </w:rPr>
        <w:t xml:space="preserve"> vs </w:t>
      </w:r>
      <w:r>
        <w:rPr>
          <w:b/>
          <w:color w:val="444444"/>
          <w:sz w:val="24"/>
          <w:lang w:eastAsia="ko-KR"/>
        </w:rPr>
        <w:t>커스텀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마스킹</w:t>
      </w:r>
    </w:p>
    <w:p w14:paraId="5AB8F513" w14:textId="77777777" w:rsidR="00922D1A" w:rsidRDefault="00633901">
      <w:pPr>
        <w:autoSpaceDE w:val="0"/>
        <w:autoSpaceDN w:val="0"/>
        <w:spacing w:before="134" w:after="216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AnthroAb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길은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사실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갈래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 repo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anthroab/predict.py 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열어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확인했는데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함수의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동작이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정반대예요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276"/>
        <w:gridCol w:w="2468"/>
        <w:gridCol w:w="4452"/>
        <w:gridCol w:w="1880"/>
      </w:tblGrid>
      <w:tr w:rsidR="00922D1A" w14:paraId="4EF3F0BB" w14:textId="77777777">
        <w:trPr>
          <w:trHeight w:hRule="exact" w:val="462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49EB65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모드</w:t>
            </w:r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7C6ED2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함수</w:t>
            </w:r>
          </w:p>
        </w:tc>
        <w:tc>
          <w:tcPr>
            <w:tcW w:w="4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5856D3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무엇을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바꾸나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ABC256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노출</w:t>
            </w:r>
          </w:p>
        </w:tc>
      </w:tr>
      <w:tr w:rsidR="00922D1A" w14:paraId="670BDD16" w14:textId="77777777">
        <w:trPr>
          <w:trHeight w:hRule="exact" w:val="728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6709A0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b/>
                <w:color w:val="111111"/>
                <w:sz w:val="17"/>
              </w:rPr>
              <w:t xml:space="preserve">① </w:t>
            </w:r>
            <w:r>
              <w:rPr>
                <w:b/>
                <w:color w:val="111111"/>
                <w:sz w:val="17"/>
              </w:rPr>
              <w:t>자동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전체변경</w:t>
            </w:r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EE93B35" w14:textId="77777777" w:rsidR="00922D1A" w:rsidRDefault="00633901">
            <w:pPr>
              <w:tabs>
                <w:tab w:val="left" w:pos="982"/>
              </w:tabs>
              <w:autoSpaceDE w:val="0"/>
              <w:autoSpaceDN w:val="0"/>
              <w:spacing w:before="104" w:after="0" w:line="245" w:lineRule="auto"/>
              <w:ind w:left="412" w:right="288"/>
            </w:pPr>
            <w:r>
              <w:rPr>
                <w:color w:val="B1361E"/>
                <w:sz w:val="15"/>
              </w:rPr>
              <w:t xml:space="preserve">predict_best_score(seq, </w:t>
            </w:r>
            <w:r>
              <w:tab/>
            </w:r>
            <w:r>
              <w:rPr>
                <w:color w:val="B1361E"/>
                <w:sz w:val="15"/>
              </w:rPr>
              <w:t>chain)</w:t>
            </w:r>
          </w:p>
        </w:tc>
        <w:tc>
          <w:tcPr>
            <w:tcW w:w="4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491324D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모든</w:t>
            </w:r>
            <w:r>
              <w:rPr>
                <w:b/>
                <w:color w:val="111111"/>
                <w:sz w:val="17"/>
                <w:lang w:eastAsia="ko-KR"/>
              </w:rPr>
              <w:t xml:space="preserve"> position</w:t>
            </w:r>
            <w:r>
              <w:rPr>
                <w:color w:val="1A1A1A"/>
                <w:sz w:val="17"/>
                <w:lang w:eastAsia="ko-KR"/>
              </w:rPr>
              <w:t>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자리에서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사람다운</w:t>
            </w:r>
            <w:r>
              <w:rPr>
                <w:color w:val="1A1A1A"/>
                <w:sz w:val="17"/>
                <w:lang w:eastAsia="ko-KR"/>
              </w:rPr>
              <w:t xml:space="preserve">(human-likely) </w:t>
            </w:r>
            <w:r>
              <w:rPr>
                <w:color w:val="1A1A1A"/>
                <w:sz w:val="17"/>
                <w:lang w:eastAsia="ko-KR"/>
              </w:rPr>
              <w:t>잔기로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교체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14389D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 xml:space="preserve">API </w:t>
            </w:r>
            <w:r>
              <w:rPr>
                <w:b/>
                <w:color w:val="111111"/>
                <w:sz w:val="17"/>
                <w:lang w:eastAsia="ko-KR"/>
              </w:rPr>
              <w:t>전용</w:t>
            </w:r>
            <w:r>
              <w:rPr>
                <w:color w:val="1A1A1A"/>
                <w:sz w:val="17"/>
                <w:lang w:eastAsia="ko-KR"/>
              </w:rPr>
              <w:t xml:space="preserve"> (CLI </w:t>
            </w:r>
            <w:r>
              <w:rPr>
                <w:color w:val="1A1A1A"/>
                <w:sz w:val="17"/>
                <w:lang w:eastAsia="ko-KR"/>
              </w:rPr>
              <w:t>없음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922D1A" w14:paraId="30691960" w14:textId="77777777">
        <w:trPr>
          <w:trHeight w:hRule="exact" w:val="730"/>
        </w:trPr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2D88FB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b/>
                <w:color w:val="111111"/>
                <w:sz w:val="17"/>
              </w:rPr>
              <w:t xml:space="preserve">② </w:t>
            </w:r>
            <w:r>
              <w:rPr>
                <w:b/>
                <w:color w:val="111111"/>
                <w:sz w:val="17"/>
              </w:rPr>
              <w:t>커스텀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마스킹</w:t>
            </w:r>
          </w:p>
        </w:tc>
        <w:tc>
          <w:tcPr>
            <w:tcW w:w="2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6ECE5EA" w14:textId="77777777" w:rsidR="00922D1A" w:rsidRDefault="00633901">
            <w:pPr>
              <w:autoSpaceDE w:val="0"/>
              <w:autoSpaceDN w:val="0"/>
              <w:spacing w:before="106" w:after="0" w:line="182" w:lineRule="auto"/>
              <w:jc w:val="center"/>
            </w:pPr>
            <w:r>
              <w:rPr>
                <w:color w:val="B1361E"/>
                <w:sz w:val="15"/>
              </w:rPr>
              <w:t>predict_masked(seq, chain)</w:t>
            </w:r>
          </w:p>
        </w:tc>
        <w:tc>
          <w:tcPr>
            <w:tcW w:w="4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3D2EF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B1361E"/>
                <w:sz w:val="15"/>
                <w:lang w:eastAsia="ko-KR"/>
              </w:rPr>
              <w:t xml:space="preserve">* </w:t>
            </w:r>
            <w:r>
              <w:rPr>
                <w:color w:val="1A1A1A"/>
                <w:sz w:val="17"/>
                <w:lang w:eastAsia="ko-KR"/>
              </w:rPr>
              <w:t>(</w:t>
            </w:r>
            <w:r>
              <w:rPr>
                <w:color w:val="1A1A1A"/>
                <w:sz w:val="17"/>
                <w:lang w:eastAsia="ko-KR"/>
              </w:rPr>
              <w:t>또는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B1361E"/>
                <w:sz w:val="15"/>
                <w:lang w:eastAsia="ko-KR"/>
              </w:rPr>
              <w:t xml:space="preserve">X </w:t>
            </w:r>
            <w:r>
              <w:rPr>
                <w:color w:val="1A1A1A"/>
                <w:sz w:val="17"/>
                <w:lang w:eastAsia="ko-KR"/>
              </w:rPr>
              <w:t>)</w:t>
            </w:r>
            <w:r>
              <w:rPr>
                <w:color w:val="1A1A1A"/>
                <w:sz w:val="17"/>
                <w:lang w:eastAsia="ko-KR"/>
              </w:rPr>
              <w:t>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표시한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자리만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교체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나머지는</w:t>
            </w:r>
            <w:r>
              <w:rPr>
                <w:color w:val="1A1A1A"/>
                <w:sz w:val="17"/>
                <w:lang w:eastAsia="ko-KR"/>
              </w:rPr>
              <w:t xml:space="preserve"> parental </w:t>
            </w:r>
            <w:r>
              <w:rPr>
                <w:color w:val="1A1A1A"/>
                <w:sz w:val="17"/>
                <w:lang w:eastAsia="ko-KR"/>
              </w:rPr>
              <w:t>그대로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3F2487" w14:textId="77777777" w:rsidR="00922D1A" w:rsidRDefault="00633901">
            <w:pPr>
              <w:autoSpaceDE w:val="0"/>
              <w:autoSpaceDN w:val="0"/>
              <w:spacing w:before="106" w:after="0" w:line="245" w:lineRule="auto"/>
              <w:ind w:left="144" w:right="144"/>
              <w:jc w:val="center"/>
            </w:pPr>
            <w:r>
              <w:rPr>
                <w:b/>
                <w:color w:val="111111"/>
                <w:sz w:val="17"/>
              </w:rPr>
              <w:t>CLI(</w:t>
            </w:r>
            <w:r>
              <w:rPr>
                <w:b/>
                <w:color w:val="111111"/>
                <w:sz w:val="17"/>
                <w:shd w:val="clear" w:color="auto" w:fill="EDEFF2"/>
              </w:rPr>
              <w:t xml:space="preserve"> </w:t>
            </w:r>
            <w:r>
              <w:rPr>
                <w:b/>
                <w:color w:val="B1361E"/>
                <w:sz w:val="15"/>
                <w:shd w:val="clear" w:color="auto" w:fill="EDEFF2"/>
              </w:rPr>
              <w:t xml:space="preserve">--humanize </w:t>
            </w:r>
            <w:r>
              <w:rPr>
                <w:b/>
                <w:color w:val="111111"/>
                <w:sz w:val="17"/>
              </w:rPr>
              <w:t>) + API</w:t>
            </w:r>
          </w:p>
        </w:tc>
      </w:tr>
    </w:tbl>
    <w:p w14:paraId="4AFF328B" w14:textId="77777777" w:rsidR="00922D1A" w:rsidRDefault="00633901">
      <w:pPr>
        <w:autoSpaceDE w:val="0"/>
        <w:autoSpaceDN w:val="0"/>
        <w:spacing w:before="198" w:after="0" w:line="185" w:lineRule="auto"/>
      </w:pPr>
      <w:r>
        <w:rPr>
          <w:b/>
          <w:color w:val="111111"/>
          <w:sz w:val="20"/>
        </w:rPr>
        <w:t xml:space="preserve">① </w:t>
      </w:r>
      <w:r>
        <w:rPr>
          <w:b/>
          <w:color w:val="111111"/>
          <w:sz w:val="20"/>
        </w:rPr>
        <w:t>자동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전체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변경</w:t>
      </w:r>
      <w:r>
        <w:rPr>
          <w:b/>
          <w:color w:val="111111"/>
          <w:sz w:val="20"/>
        </w:rPr>
        <w:t xml:space="preserve"> — </w:t>
      </w:r>
      <w:r>
        <w:rPr>
          <w:b/>
          <w:color w:val="B1361E"/>
          <w:sz w:val="17"/>
          <w:shd w:val="clear" w:color="auto" w:fill="EDEFF2"/>
        </w:rPr>
        <w:t>predict_best_score</w:t>
      </w:r>
    </w:p>
    <w:p w14:paraId="3B42E0F4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position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predict_scores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argmax(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전체를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써요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>마스킹이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. parental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0FBCBE0B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1B60B9D8" wp14:editId="68C663F1">
            <wp:extent cx="6383020" cy="819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77D3" w14:textId="77777777" w:rsidR="00922D1A" w:rsidRDefault="00633901">
      <w:pPr>
        <w:autoSpaceDE w:val="0"/>
        <w:autoSpaceDN w:val="0"/>
        <w:spacing w:before="210" w:after="0" w:line="245" w:lineRule="auto"/>
      </w:pPr>
      <w:r>
        <w:rPr>
          <w:color w:val="1A1A1A"/>
          <w:sz w:val="20"/>
        </w:rPr>
        <w:t>이건</w:t>
      </w:r>
      <w:r>
        <w:rPr>
          <w:color w:val="1A1A1A"/>
          <w:sz w:val="20"/>
        </w:rPr>
        <w:t xml:space="preserve"> </w:t>
      </w:r>
      <w:r>
        <w:rPr>
          <w:color w:val="444444"/>
          <w:sz w:val="20"/>
        </w:rPr>
        <w:t>Ch.05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Sapiens </w:t>
      </w:r>
      <w:r>
        <w:rPr>
          <w:color w:val="B1361E"/>
          <w:sz w:val="17"/>
          <w:shd w:val="clear" w:color="auto" w:fill="EDEFF2"/>
        </w:rPr>
        <w:t xml:space="preserve">predict_scores </w:t>
      </w:r>
      <w:r>
        <w:rPr>
          <w:color w:val="1A1A1A"/>
          <w:sz w:val="20"/>
        </w:rPr>
        <w:t xml:space="preserve"> → argmax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개념</w:t>
      </w:r>
      <w:r>
        <w:rPr>
          <w:b/>
          <w:color w:val="111111"/>
          <w:sz w:val="20"/>
        </w:rPr>
        <w:t>·</w:t>
      </w:r>
      <w:r>
        <w:rPr>
          <w:b/>
          <w:color w:val="111111"/>
          <w:sz w:val="20"/>
        </w:rPr>
        <w:t>구현이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같아요</w:t>
      </w:r>
      <w:r>
        <w:rPr>
          <w:color w:val="1A1A1A"/>
          <w:sz w:val="20"/>
        </w:rPr>
        <w:t>(AnthroAb README</w:t>
      </w:r>
      <w:r>
        <w:rPr>
          <w:color w:val="1A1A1A"/>
          <w:sz w:val="20"/>
        </w:rPr>
        <w:t>도</w:t>
      </w:r>
      <w:r>
        <w:rPr>
          <w:color w:val="1A1A1A"/>
          <w:sz w:val="20"/>
        </w:rPr>
        <w:t xml:space="preserve"> "Sapiens </w:t>
      </w:r>
      <w:r>
        <w:rPr>
          <w:color w:val="1A1A1A"/>
          <w:sz w:val="20"/>
        </w:rPr>
        <w:t>인터페이스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기능을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그대로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따른다</w:t>
      </w:r>
      <w:r>
        <w:rPr>
          <w:color w:val="1A1A1A"/>
          <w:sz w:val="20"/>
        </w:rPr>
        <w:t>"</w:t>
      </w:r>
      <w:r>
        <w:rPr>
          <w:color w:val="1A1A1A"/>
          <w:sz w:val="20"/>
        </w:rPr>
        <w:t>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밝혀요</w:t>
      </w:r>
      <w:r>
        <w:rPr>
          <w:color w:val="1A1A1A"/>
          <w:sz w:val="20"/>
        </w:rPr>
        <w:t>).</w:t>
      </w:r>
    </w:p>
    <w:p w14:paraId="09A8AC9A" w14:textId="77777777" w:rsidR="00922D1A" w:rsidRDefault="00922D1A">
      <w:p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26F24658" w14:textId="77777777" w:rsidR="00922D1A" w:rsidRDefault="00922D1A">
      <w:pPr>
        <w:autoSpaceDE w:val="0"/>
        <w:autoSpaceDN w:val="0"/>
        <w:spacing w:after="120" w:line="220" w:lineRule="exact"/>
      </w:pPr>
    </w:p>
    <w:p w14:paraId="378172DD" w14:textId="77777777" w:rsidR="00922D1A" w:rsidRDefault="00633901">
      <w:pPr>
        <w:autoSpaceDE w:val="0"/>
        <w:autoSpaceDN w:val="0"/>
        <w:spacing w:before="30" w:after="0" w:line="245" w:lineRule="auto"/>
      </w:pPr>
      <w:r>
        <w:rPr>
          <w:color w:val="1A1A1A"/>
          <w:sz w:val="20"/>
        </w:rPr>
        <w:t>문제는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모드가</w:t>
      </w:r>
      <w:r>
        <w:rPr>
          <w:color w:val="1A1A1A"/>
          <w:sz w:val="20"/>
        </w:rPr>
        <w:t xml:space="preserve"> CDR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전혀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보호하지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않는다는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점이에요</w:t>
      </w:r>
      <w:r>
        <w:rPr>
          <w:color w:val="1A1A1A"/>
          <w:sz w:val="20"/>
        </w:rPr>
        <w:t xml:space="preserve">. repo </w:t>
      </w:r>
      <w:r>
        <w:rPr>
          <w:color w:val="1A1A1A"/>
          <w:sz w:val="20"/>
        </w:rPr>
        <w:t>노트북</w:t>
      </w:r>
      <w:r>
        <w:rPr>
          <w:color w:val="1A1A1A"/>
          <w:sz w:val="20"/>
        </w:rPr>
        <w:t xml:space="preserve">( </w:t>
      </w:r>
      <w:r>
        <w:rPr>
          <w:color w:val="B1361E"/>
          <w:sz w:val="17"/>
          <w:shd w:val="clear" w:color="auto" w:fill="EDEFF2"/>
        </w:rPr>
        <w:t xml:space="preserve">antibody_infilling.ipynb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대놓고</w:t>
      </w:r>
      <w:r>
        <w:rPr>
          <w:color w:val="1A1A1A"/>
          <w:sz w:val="20"/>
        </w:rPr>
        <w:t xml:space="preserve">"humanize </w:t>
      </w:r>
      <w:r>
        <w:rPr>
          <w:b/>
          <w:color w:val="111111"/>
          <w:sz w:val="20"/>
        </w:rPr>
        <w:t>all positions</w:t>
      </w:r>
      <w:r>
        <w:rPr>
          <w:color w:val="1A1A1A"/>
          <w:sz w:val="20"/>
        </w:rPr>
        <w:t>, not just masks"</w:t>
      </w:r>
      <w:r>
        <w:rPr>
          <w:color w:val="1A1A1A"/>
          <w:sz w:val="20"/>
        </w:rPr>
        <w:t>라고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적고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따로</w:t>
      </w:r>
      <w:r>
        <w:rPr>
          <w:color w:val="1A1A1A"/>
          <w:sz w:val="20"/>
        </w:rPr>
        <w:t xml:space="preserve"> "Predictions can even be made in </w:t>
      </w:r>
      <w:r>
        <w:rPr>
          <w:b/>
          <w:color w:val="111111"/>
          <w:sz w:val="20"/>
        </w:rPr>
        <w:t xml:space="preserve">CDR3 </w:t>
      </w:r>
      <w:r>
        <w:rPr>
          <w:color w:val="1A1A1A"/>
          <w:sz w:val="20"/>
        </w:rPr>
        <w:t>regions"</w:t>
      </w:r>
      <w:r>
        <w:rPr>
          <w:color w:val="1A1A1A"/>
          <w:sz w:val="20"/>
        </w:rPr>
        <w:t>라고도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명시해요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즉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자동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모드는</w:t>
      </w:r>
      <w:r>
        <w:rPr>
          <w:color w:val="1A1A1A"/>
          <w:sz w:val="20"/>
        </w:rPr>
        <w:t xml:space="preserve"> Ch.05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없는</w:t>
      </w:r>
      <w:r>
        <w:rPr>
          <w:color w:val="1A1A1A"/>
          <w:sz w:val="20"/>
        </w:rPr>
        <w:t xml:space="preserve"> Sapiens argmax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똑같이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CDR</w:t>
      </w:r>
      <w:r>
        <w:rPr>
          <w:b/>
          <w:color w:val="111111"/>
          <w:sz w:val="20"/>
        </w:rPr>
        <w:t>까지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바꿔버려요</w:t>
      </w:r>
      <w:r>
        <w:rPr>
          <w:b/>
          <w:color w:val="111111"/>
          <w:sz w:val="20"/>
        </w:rPr>
        <w:t>.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자동모드를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거면</w:t>
      </w:r>
      <w:r>
        <w:rPr>
          <w:color w:val="1A1A1A"/>
          <w:sz w:val="20"/>
        </w:rPr>
        <w:t xml:space="preserve"> </w:t>
      </w:r>
      <w:r>
        <w:rPr>
          <w:color w:val="444444"/>
          <w:sz w:val="20"/>
        </w:rPr>
        <w:t>Ch.04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ANARCI CDR </w:t>
      </w:r>
      <w:r>
        <w:rPr>
          <w:color w:val="1A1A1A"/>
          <w:sz w:val="20"/>
        </w:rPr>
        <w:t>좌표로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후처리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복원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하거나</w:t>
      </w:r>
      <w:r>
        <w:rPr>
          <w:color w:val="1A1A1A"/>
          <w:sz w:val="20"/>
        </w:rPr>
        <w:t>, CDR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마스킹에서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빼야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해요</w:t>
      </w:r>
      <w:r>
        <w:rPr>
          <w:color w:val="1A1A1A"/>
          <w:sz w:val="20"/>
        </w:rPr>
        <w:t>.</w:t>
      </w:r>
    </w:p>
    <w:p w14:paraId="7C205A67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 xml:space="preserve">② </w:t>
      </w:r>
      <w:r>
        <w:rPr>
          <w:b/>
          <w:color w:val="111111"/>
          <w:sz w:val="20"/>
          <w:lang w:eastAsia="ko-KR"/>
        </w:rPr>
        <w:t>커스텀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마스킹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shd w:val="clear" w:color="auto" w:fill="EDEFF2"/>
          <w:lang w:eastAsia="ko-KR"/>
        </w:rPr>
        <w:t>predict_masked</w:t>
      </w:r>
    </w:p>
    <w:p w14:paraId="0039249F" w14:textId="77777777" w:rsidR="00922D1A" w:rsidRDefault="00633901">
      <w:pPr>
        <w:tabs>
          <w:tab w:val="left" w:pos="60"/>
        </w:tabs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바꾸고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싶은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* 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X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표시하면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채우고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나머지는</w:t>
      </w:r>
      <w:r>
        <w:rPr>
          <w:color w:val="1A1A1A"/>
          <w:sz w:val="20"/>
          <w:lang w:eastAsia="ko-KR"/>
        </w:rPr>
        <w:t xml:space="preserve"> parental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보존해요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내부적으로는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predict_best_score 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마스킹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원래대로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되돌리는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방식이에요</w:t>
      </w:r>
      <w:r>
        <w:rPr>
          <w:color w:val="1A1A1A"/>
          <w:sz w:val="20"/>
          <w:lang w:eastAsia="ko-KR"/>
        </w:rPr>
        <w:t xml:space="preserve">(repo </w:t>
      </w:r>
      <w:r>
        <w:rPr>
          <w:color w:val="1A1A1A"/>
          <w:sz w:val="20"/>
          <w:lang w:eastAsia="ko-KR"/>
        </w:rPr>
        <w:t>소스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기준</w:t>
      </w:r>
      <w:r>
        <w:rPr>
          <w:color w:val="1A1A1A"/>
          <w:sz w:val="20"/>
          <w:lang w:eastAsia="ko-KR"/>
        </w:rPr>
        <w:t xml:space="preserve">). CLI </w:t>
      </w:r>
      <w:r>
        <w:rPr>
          <w:color w:val="B1361E"/>
          <w:sz w:val="17"/>
          <w:shd w:val="clear" w:color="auto" w:fill="EDEFF2"/>
          <w:lang w:eastAsia="ko-KR"/>
        </w:rPr>
        <w:t xml:space="preserve">--humanize </w:t>
      </w:r>
      <w:r>
        <w:rPr>
          <w:color w:val="1A1A1A"/>
          <w:sz w:val="20"/>
          <w:lang w:eastAsia="ko-KR"/>
        </w:rPr>
        <w:t>가쓰는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구체적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사용법은</w:t>
      </w:r>
      <w:r>
        <w:rPr>
          <w:color w:val="1A1A1A"/>
          <w:sz w:val="20"/>
          <w:lang w:eastAsia="ko-KR"/>
        </w:rPr>
        <w:t xml:space="preserve"> §6.2.4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다뤄요</w:t>
      </w:r>
      <w:r>
        <w:rPr>
          <w:color w:val="1A1A1A"/>
          <w:sz w:val="20"/>
          <w:lang w:eastAsia="ko-KR"/>
        </w:rPr>
        <w:t>.</w:t>
      </w:r>
    </w:p>
    <w:p w14:paraId="2B3E9D56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기본은</w:t>
      </w:r>
      <w:r>
        <w:rPr>
          <w:color w:val="1A1A1A"/>
          <w:sz w:val="20"/>
          <w:lang w:eastAsia="ko-KR"/>
        </w:rPr>
        <w:t xml:space="preserve"> ②</w:t>
      </w:r>
      <w:r>
        <w:rPr>
          <w:color w:val="1A1A1A"/>
          <w:sz w:val="20"/>
          <w:lang w:eastAsia="ko-KR"/>
        </w:rPr>
        <w:t>번이에요</w:t>
      </w:r>
      <w:r>
        <w:rPr>
          <w:color w:val="1A1A1A"/>
          <w:sz w:val="20"/>
          <w:lang w:eastAsia="ko-KR"/>
        </w:rPr>
        <w:t>. humanization</w:t>
      </w:r>
      <w:r>
        <w:rPr>
          <w:color w:val="1A1A1A"/>
          <w:sz w:val="20"/>
          <w:lang w:eastAsia="ko-KR"/>
        </w:rPr>
        <w:t>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있으니까요</w:t>
      </w:r>
      <w:r>
        <w:rPr>
          <w:color w:val="1A1A1A"/>
          <w:sz w:val="20"/>
          <w:lang w:eastAsia="ko-KR"/>
        </w:rPr>
        <w:t xml:space="preserve">(Ch.04). </w:t>
      </w:r>
      <w:r>
        <w:rPr>
          <w:color w:val="1A1A1A"/>
          <w:sz w:val="20"/>
          <w:lang w:eastAsia="ko-KR"/>
        </w:rPr>
        <w:t>안전한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기본값은</w:t>
      </w:r>
      <w:r>
        <w:rPr>
          <w:color w:val="1A1A1A"/>
          <w:sz w:val="20"/>
          <w:lang w:eastAsia="ko-KR"/>
        </w:rPr>
        <w:t xml:space="preserve">"FWR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*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찍는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커스텀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마스킹이에요</w:t>
      </w:r>
      <w:r>
        <w:rPr>
          <w:color w:val="1A1A1A"/>
          <w:sz w:val="20"/>
          <w:lang w:eastAsia="ko-KR"/>
        </w:rPr>
        <w:t>. ①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최대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빠르게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훑고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싶을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쓰되</w:t>
      </w:r>
      <w:r>
        <w:rPr>
          <w:color w:val="1A1A1A"/>
          <w:sz w:val="20"/>
          <w:lang w:eastAsia="ko-KR"/>
        </w:rPr>
        <w:t>,</w:t>
      </w:r>
      <w:r>
        <w:rPr>
          <w:color w:val="1A1A1A"/>
          <w:sz w:val="20"/>
          <w:lang w:eastAsia="ko-KR"/>
        </w:rPr>
        <w:t>반드시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가드와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>.</w:t>
      </w:r>
    </w:p>
    <w:p w14:paraId="1C26C137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6.2.2 </w:t>
      </w:r>
      <w:r>
        <w:rPr>
          <w:b/>
          <w:color w:val="444444"/>
          <w:sz w:val="24"/>
          <w:lang w:eastAsia="ko-KR"/>
        </w:rPr>
        <w:t>어떻게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쓰는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게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안전한가요</w:t>
      </w:r>
      <w:r>
        <w:rPr>
          <w:b/>
          <w:color w:val="444444"/>
          <w:sz w:val="24"/>
          <w:lang w:eastAsia="ko-KR"/>
        </w:rPr>
        <w:t>?</w:t>
      </w:r>
    </w:p>
    <w:p w14:paraId="15CF1C19" w14:textId="77777777" w:rsidR="00922D1A" w:rsidRDefault="00633901">
      <w:pPr>
        <w:autoSpaceDE w:val="0"/>
        <w:autoSpaceDN w:val="0"/>
        <w:spacing w:before="1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AnthroAb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</w:t>
      </w:r>
      <w:r>
        <w:rPr>
          <w:color w:val="1A1A1A"/>
          <w:sz w:val="20"/>
          <w:lang w:eastAsia="ko-KR"/>
        </w:rPr>
        <w:t xml:space="preserve"> humanization"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쓰기보다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콕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집은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채워보는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용도가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안전해요</w:t>
      </w:r>
      <w:r>
        <w:rPr>
          <w:color w:val="1A1A1A"/>
          <w:sz w:val="20"/>
          <w:lang w:eastAsia="ko-KR"/>
        </w:rPr>
        <w:t>.</w:t>
      </w:r>
    </w:p>
    <w:p w14:paraId="457598A3" w14:textId="77777777" w:rsidR="00922D1A" w:rsidRDefault="00633901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>• BioPhi/Sapiens</w:t>
      </w:r>
      <w:r>
        <w:rPr>
          <w:color w:val="1A1A1A"/>
          <w:sz w:val="20"/>
        </w:rPr>
        <w:t>나</w:t>
      </w:r>
      <w:r>
        <w:rPr>
          <w:color w:val="1A1A1A"/>
          <w:sz w:val="20"/>
        </w:rPr>
        <w:t xml:space="preserve"> Humatch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제안한</w:t>
      </w:r>
      <w:r>
        <w:rPr>
          <w:color w:val="1A1A1A"/>
          <w:sz w:val="20"/>
        </w:rPr>
        <w:t xml:space="preserve"> framework mutation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독립적으로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재확인</w:t>
      </w:r>
    </w:p>
    <w:p w14:paraId="4B6D8FD6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• ANARCI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정한</w:t>
      </w:r>
      <w:r>
        <w:rPr>
          <w:color w:val="1A1A1A"/>
          <w:sz w:val="20"/>
        </w:rPr>
        <w:t xml:space="preserve"> FWR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위치만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</w:rPr>
        <w:t xml:space="preserve">* 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masking → targeted infilling</w:t>
      </w:r>
    </w:p>
    <w:p w14:paraId="4533F0CA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• CDR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보호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꼭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때만</w:t>
      </w:r>
      <w:r>
        <w:rPr>
          <w:color w:val="1A1A1A"/>
          <w:sz w:val="20"/>
          <w:lang w:eastAsia="ko-KR"/>
        </w:rPr>
        <w:t xml:space="preserve"> low-risk CDR edge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제한적으로</w:t>
      </w:r>
    </w:p>
    <w:p w14:paraId="74A94C5F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• aggressive</w:t>
      </w:r>
      <w:r>
        <w:rPr>
          <w:color w:val="1A1A1A"/>
          <w:sz w:val="20"/>
        </w:rPr>
        <w:t>보다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 xml:space="preserve">conservative·backmutation </w:t>
      </w:r>
      <w:r>
        <w:rPr>
          <w:b/>
          <w:color w:val="111111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설계의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보조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근거로</w:t>
      </w:r>
    </w:p>
    <w:p w14:paraId="1DE3D44C" w14:textId="77777777" w:rsidR="00922D1A" w:rsidRDefault="00633901">
      <w:pPr>
        <w:autoSpaceDE w:val="0"/>
        <w:autoSpaceDN w:val="0"/>
        <w:spacing w:before="290" w:after="0" w:line="185" w:lineRule="auto"/>
      </w:pPr>
      <w:r>
        <w:rPr>
          <w:b/>
          <w:color w:val="444444"/>
          <w:sz w:val="24"/>
        </w:rPr>
        <w:t xml:space="preserve">6.2.3 </w:t>
      </w:r>
      <w:r>
        <w:rPr>
          <w:b/>
          <w:color w:val="444444"/>
          <w:sz w:val="24"/>
        </w:rPr>
        <w:t>설치</w:t>
      </w:r>
    </w:p>
    <w:p w14:paraId="48541DC8" w14:textId="77777777" w:rsidR="00922D1A" w:rsidRDefault="00633901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1DF4F18A" wp14:editId="58E2FE91">
            <wp:extent cx="6379209" cy="1009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9209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6802" w14:textId="77777777" w:rsidR="00922D1A" w:rsidRDefault="00633901">
      <w:pPr>
        <w:autoSpaceDE w:val="0"/>
        <w:autoSpaceDN w:val="0"/>
        <w:spacing w:before="210" w:after="0" w:line="245" w:lineRule="auto"/>
        <w:ind w:right="144"/>
      </w:pPr>
      <w:r>
        <w:rPr>
          <w:color w:val="1A1A1A"/>
          <w:sz w:val="20"/>
        </w:rPr>
        <w:t>AnthroAb 1.1.0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pip install 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깔려요</w:t>
      </w:r>
      <w:r>
        <w:rPr>
          <w:color w:val="1A1A1A"/>
          <w:sz w:val="20"/>
        </w:rPr>
        <w:t xml:space="preserve">. RoBERTa-base </w:t>
      </w:r>
      <w:r>
        <w:rPr>
          <w:color w:val="1A1A1A"/>
          <w:sz w:val="20"/>
        </w:rPr>
        <w:t>모델</w:t>
      </w:r>
      <w:r>
        <w:rPr>
          <w:color w:val="1A1A1A"/>
          <w:sz w:val="20"/>
        </w:rPr>
        <w:t xml:space="preserve">(VH </w:t>
      </w:r>
      <w:r>
        <w:rPr>
          <w:color w:val="B1361E"/>
          <w:sz w:val="17"/>
          <w:shd w:val="clear" w:color="auto" w:fill="EDEFF2"/>
        </w:rPr>
        <w:t xml:space="preserve">hemantn/roberta-base-humAb-vh </w:t>
      </w:r>
      <w:r>
        <w:rPr>
          <w:color w:val="1A1A1A"/>
          <w:sz w:val="20"/>
        </w:rPr>
        <w:t xml:space="preserve">, VL </w:t>
      </w:r>
      <w:r>
        <w:rPr>
          <w:color w:val="B1361E"/>
          <w:sz w:val="17"/>
          <w:shd w:val="clear" w:color="auto" w:fill="EDEFF2"/>
        </w:rPr>
        <w:t xml:space="preserve">...-vl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은첫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실행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때</w:t>
      </w:r>
      <w:r>
        <w:rPr>
          <w:color w:val="1A1A1A"/>
          <w:sz w:val="20"/>
        </w:rPr>
        <w:t xml:space="preserve"> HuggingFace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자동으로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받아와요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가중치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약</w:t>
      </w:r>
      <w:r>
        <w:rPr>
          <w:color w:val="1A1A1A"/>
          <w:sz w:val="20"/>
        </w:rPr>
        <w:t xml:space="preserve"> 164MB). API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Sapiens</w:t>
      </w:r>
      <w:r>
        <w:rPr>
          <w:color w:val="1A1A1A"/>
          <w:sz w:val="20"/>
        </w:rPr>
        <w:t>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거의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똑같아서</w:t>
      </w:r>
      <w:r>
        <w:br/>
      </w:r>
      <w:r>
        <w:rPr>
          <w:color w:val="1A1A1A"/>
          <w:sz w:val="20"/>
        </w:rPr>
        <w:t>(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predict_masked </w:t>
      </w:r>
      <w:r>
        <w:rPr>
          <w:color w:val="1A1A1A"/>
          <w:sz w:val="20"/>
        </w:rPr>
        <w:t xml:space="preserve">, </w:t>
      </w:r>
      <w:r>
        <w:rPr>
          <w:color w:val="B1361E"/>
          <w:sz w:val="17"/>
          <w:shd w:val="clear" w:color="auto" w:fill="EDEFF2"/>
        </w:rPr>
        <w:t xml:space="preserve">predict_scores </w:t>
      </w:r>
      <w:r>
        <w:rPr>
          <w:color w:val="1A1A1A"/>
          <w:sz w:val="20"/>
        </w:rPr>
        <w:t xml:space="preserve">) </w:t>
      </w:r>
      <w:r>
        <w:rPr>
          <w:color w:val="1A1A1A"/>
          <w:sz w:val="20"/>
        </w:rPr>
        <w:t>배우기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쉬워요</w:t>
      </w:r>
      <w:r>
        <w:rPr>
          <w:color w:val="1A1A1A"/>
          <w:sz w:val="20"/>
        </w:rPr>
        <w:t>.</w:t>
      </w:r>
    </w:p>
    <w:p w14:paraId="5D2DF336" w14:textId="77777777" w:rsidR="00922D1A" w:rsidRDefault="00633901">
      <w:pPr>
        <w:autoSpaceDE w:val="0"/>
        <w:autoSpaceDN w:val="0"/>
        <w:spacing w:before="290" w:after="0" w:line="185" w:lineRule="auto"/>
      </w:pPr>
      <w:r>
        <w:rPr>
          <w:b/>
          <w:color w:val="444444"/>
          <w:sz w:val="24"/>
        </w:rPr>
        <w:t xml:space="preserve">6.2.4 masked FASTA </w:t>
      </w:r>
      <w:r>
        <w:rPr>
          <w:b/>
          <w:color w:val="444444"/>
          <w:sz w:val="24"/>
        </w:rPr>
        <w:t>규칙과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실행</w:t>
      </w:r>
    </w:p>
    <w:p w14:paraId="46D83A54" w14:textId="77777777" w:rsidR="00922D1A" w:rsidRDefault="00633901">
      <w:pPr>
        <w:autoSpaceDE w:val="0"/>
        <w:autoSpaceDN w:val="0"/>
        <w:spacing w:before="134" w:after="0" w:line="185" w:lineRule="auto"/>
      </w:pPr>
      <w:r>
        <w:rPr>
          <w:color w:val="B1361E"/>
          <w:sz w:val="17"/>
        </w:rPr>
        <w:t xml:space="preserve">* 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표시한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자리를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사람다운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잔기로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채워요</w:t>
      </w:r>
      <w:r>
        <w:rPr>
          <w:color w:val="1A1A1A"/>
          <w:sz w:val="20"/>
        </w:rPr>
        <w:t>. header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{name}_VH </w:t>
      </w:r>
      <w:r>
        <w:rPr>
          <w:color w:val="1A1A1A"/>
          <w:sz w:val="20"/>
        </w:rPr>
        <w:t xml:space="preserve"> / </w:t>
      </w:r>
      <w:r>
        <w:rPr>
          <w:color w:val="B1361E"/>
          <w:sz w:val="17"/>
          <w:shd w:val="clear" w:color="auto" w:fill="EDEFF2"/>
        </w:rPr>
        <w:t xml:space="preserve">{name}_VL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형식을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권장해요</w:t>
      </w:r>
      <w:r>
        <w:rPr>
          <w:color w:val="1A1A1A"/>
          <w:sz w:val="20"/>
        </w:rPr>
        <w:t>.</w:t>
      </w:r>
    </w:p>
    <w:p w14:paraId="70428EF1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174CECCD" wp14:editId="7D252C11">
            <wp:extent cx="6404609" cy="1771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460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9901" w14:textId="77777777" w:rsidR="00922D1A" w:rsidRDefault="00922D1A">
      <w:pPr>
        <w:sectPr w:rsidR="00922D1A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7B64931A" w14:textId="77777777" w:rsidR="00922D1A" w:rsidRDefault="00922D1A">
      <w:pPr>
        <w:autoSpaceDE w:val="0"/>
        <w:autoSpaceDN w:val="0"/>
        <w:spacing w:after="120" w:line="220" w:lineRule="exact"/>
      </w:pPr>
    </w:p>
    <w:p w14:paraId="5C6C412F" w14:textId="77777777" w:rsidR="00922D1A" w:rsidRDefault="00633901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6187FD7" wp14:editId="44ED11BA">
            <wp:extent cx="6383020" cy="819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81EA" w14:textId="218D19E7" w:rsidR="00922D1A" w:rsidRDefault="00633901">
      <w:pPr>
        <w:tabs>
          <w:tab w:val="left" w:pos="578"/>
        </w:tabs>
        <w:autoSpaceDE w:val="0"/>
        <w:autoSpaceDN w:val="0"/>
        <w:spacing w:before="242" w:after="0" w:line="245" w:lineRule="auto"/>
        <w:ind w:left="8" w:right="6048"/>
      </w:pPr>
      <w:r>
        <w:rPr>
          <w:b/>
          <w:color w:val="444444"/>
          <w:sz w:val="24"/>
        </w:rPr>
        <w:t xml:space="preserve">6.2.5 masking </w:t>
      </w:r>
      <w:r>
        <w:rPr>
          <w:b/>
          <w:color w:val="444444"/>
          <w:sz w:val="24"/>
        </w:rPr>
        <w:t>전략</w:t>
      </w:r>
      <w:r>
        <w:br/>
      </w:r>
      <w:r>
        <w:tab/>
      </w:r>
      <w:r>
        <w:rPr>
          <w:color w:val="1A1A1A"/>
          <w:sz w:val="17"/>
        </w:rPr>
        <w:t xml:space="preserve"> 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938"/>
        <w:gridCol w:w="1428"/>
        <w:gridCol w:w="5710"/>
      </w:tblGrid>
      <w:tr w:rsidR="00922D1A" w14:paraId="7CE084BC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13DBFAE" w14:textId="77777777" w:rsidR="00922D1A" w:rsidRDefault="00922D1A"/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8EF4F9A" w14:textId="77777777" w:rsidR="00922D1A" w:rsidRDefault="00922D1A"/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FCD952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922D1A" w14:paraId="790DBC5E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C5112A3" w14:textId="40754A14" w:rsidR="00922D1A" w:rsidRDefault="005D77AF" w:rsidP="005D77AF">
            <w:pPr>
              <w:jc w:val="center"/>
            </w:pPr>
            <w:r>
              <w:rPr>
                <w:color w:val="1A1A1A"/>
                <w:sz w:val="17"/>
              </w:rPr>
              <w:t>FWR exposed residue</w:t>
            </w:r>
          </w:p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44D83F" w14:textId="0C225BB4" w:rsidR="00922D1A" w:rsidRDefault="005D77AF" w:rsidP="005D77AF">
            <w:pPr>
              <w:jc w:val="center"/>
            </w:pPr>
            <w:r>
              <w:rPr>
                <w:color w:val="1A1A1A"/>
                <w:sz w:val="17"/>
              </w:rPr>
              <w:t>권장</w:t>
            </w:r>
          </w:p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528CB5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humanness </w:t>
            </w:r>
            <w:r>
              <w:rPr>
                <w:color w:val="1A1A1A"/>
                <w:sz w:val="17"/>
                <w:lang w:eastAsia="ko-KR"/>
              </w:rPr>
              <w:t>개선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크고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위험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낮음</w:t>
            </w:r>
          </w:p>
        </w:tc>
      </w:tr>
      <w:tr w:rsidR="00922D1A" w14:paraId="1D74E171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F005457" w14:textId="6B652018" w:rsidR="00922D1A" w:rsidRDefault="005D77AF" w:rsidP="005D77AF">
            <w:pPr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</w:rPr>
              <w:t xml:space="preserve">FWR </w:t>
            </w:r>
            <w:r>
              <w:rPr>
                <w:rFonts w:hint="eastAsia"/>
                <w:color w:val="1A1A1A"/>
                <w:sz w:val="17"/>
                <w:lang w:eastAsia="ko-KR"/>
              </w:rPr>
              <w:t>buried</w:t>
            </w:r>
            <w:r>
              <w:rPr>
                <w:color w:val="1A1A1A"/>
                <w:sz w:val="17"/>
              </w:rPr>
              <w:t xml:space="preserve"> residue</w:t>
            </w:r>
          </w:p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B0608C" w14:textId="35F9C0CD" w:rsidR="00922D1A" w:rsidRDefault="005D77AF" w:rsidP="005D77AF">
            <w:pPr>
              <w:jc w:val="center"/>
              <w:rPr>
                <w:rFonts w:hint="eastAsia"/>
                <w:lang w:eastAsia="ko-KR"/>
              </w:rPr>
            </w:pPr>
            <w:r>
              <w:rPr>
                <w:color w:val="1A1A1A"/>
                <w:sz w:val="17"/>
              </w:rPr>
              <w:t>주의</w:t>
            </w:r>
          </w:p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74DDF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packing </w:t>
            </w:r>
            <w:r>
              <w:rPr>
                <w:color w:val="1A1A1A"/>
                <w:sz w:val="17"/>
                <w:lang w:eastAsia="ko-KR"/>
              </w:rPr>
              <w:t>불안정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가능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검증</w:t>
            </w:r>
          </w:p>
        </w:tc>
      </w:tr>
      <w:tr w:rsidR="00922D1A" w14:paraId="45DEB42B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F97E2D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lastRenderedPageBreak/>
              <w:t>Vernier zone</w:t>
            </w:r>
          </w:p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6A3AD2" w14:textId="77777777" w:rsidR="00922D1A" w:rsidRDefault="00633901">
            <w:pPr>
              <w:autoSpaceDE w:val="0"/>
              <w:autoSpaceDN w:val="0"/>
              <w:spacing w:before="84" w:after="0" w:line="185" w:lineRule="auto"/>
              <w:ind w:right="346"/>
              <w:jc w:val="right"/>
            </w:pP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제한적</w:t>
            </w:r>
          </w:p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B5F662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conformation </w:t>
            </w:r>
            <w:r>
              <w:rPr>
                <w:color w:val="1A1A1A"/>
                <w:sz w:val="17"/>
              </w:rPr>
              <w:t>받침대</w:t>
            </w:r>
            <w:r>
              <w:rPr>
                <w:color w:val="1A1A1A"/>
                <w:sz w:val="17"/>
              </w:rPr>
              <w:t>, backmutation</w:t>
            </w:r>
            <w:r>
              <w:rPr>
                <w:color w:val="1A1A1A"/>
                <w:sz w:val="17"/>
              </w:rPr>
              <w:t>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함께</w:t>
            </w:r>
          </w:p>
        </w:tc>
      </w:tr>
      <w:tr w:rsidR="00922D1A" w14:paraId="67B7423B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BB2B2E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VH/VL interface</w:t>
            </w:r>
          </w:p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864D97" w14:textId="77777777" w:rsidR="00922D1A" w:rsidRDefault="00633901">
            <w:pPr>
              <w:autoSpaceDE w:val="0"/>
              <w:autoSpaceDN w:val="0"/>
              <w:spacing w:before="84" w:after="0" w:line="185" w:lineRule="auto"/>
              <w:ind w:right="422"/>
              <w:jc w:val="right"/>
            </w:pP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주의</w:t>
            </w:r>
          </w:p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5B757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페어링</w:t>
            </w:r>
            <w:r>
              <w:rPr>
                <w:color w:val="1A1A1A"/>
                <w:sz w:val="17"/>
              </w:rPr>
              <w:t xml:space="preserve"> orientation </w:t>
            </w:r>
            <w:r>
              <w:rPr>
                <w:color w:val="1A1A1A"/>
                <w:sz w:val="17"/>
              </w:rPr>
              <w:t>변화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가능</w:t>
            </w:r>
          </w:p>
        </w:tc>
      </w:tr>
      <w:tr w:rsidR="00922D1A" w14:paraId="182D6EB3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74BB2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 core/paratope</w:t>
            </w:r>
          </w:p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3CD2B0" w14:textId="77777777" w:rsidR="00922D1A" w:rsidRDefault="00633901">
            <w:pPr>
              <w:autoSpaceDE w:val="0"/>
              <w:autoSpaceDN w:val="0"/>
              <w:spacing w:before="84" w:after="0" w:line="185" w:lineRule="auto"/>
              <w:ind w:right="422"/>
              <w:jc w:val="right"/>
            </w:pP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보호</w:t>
            </w:r>
          </w:p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6B65C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근거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없이는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절대</w:t>
            </w:r>
            <w:r>
              <w:rPr>
                <w:color w:val="1A1A1A"/>
                <w:sz w:val="17"/>
                <w:lang w:eastAsia="ko-KR"/>
              </w:rPr>
              <w:t xml:space="preserve"> masking </w:t>
            </w:r>
            <w:r>
              <w:rPr>
                <w:color w:val="1A1A1A"/>
                <w:sz w:val="17"/>
                <w:lang w:eastAsia="ko-KR"/>
              </w:rPr>
              <w:t>안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함</w:t>
            </w:r>
          </w:p>
        </w:tc>
      </w:tr>
      <w:tr w:rsidR="00922D1A" w14:paraId="23248DBC" w14:textId="77777777">
        <w:trPr>
          <w:trHeight w:hRule="exact" w:val="462"/>
        </w:trPr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FC7AD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 edge residue</w:t>
            </w:r>
          </w:p>
        </w:tc>
        <w:tc>
          <w:tcPr>
            <w:tcW w:w="14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E01F561" w14:textId="77777777" w:rsidR="00922D1A" w:rsidRDefault="00633901">
            <w:pPr>
              <w:autoSpaceDE w:val="0"/>
              <w:autoSpaceDN w:val="0"/>
              <w:spacing w:before="84" w:after="0" w:line="185" w:lineRule="auto"/>
              <w:ind w:right="346"/>
              <w:jc w:val="right"/>
            </w:pP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제한적</w:t>
            </w:r>
          </w:p>
        </w:tc>
        <w:tc>
          <w:tcPr>
            <w:tcW w:w="5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C2F719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immunogenicity/developability </w:t>
            </w:r>
            <w:r>
              <w:rPr>
                <w:color w:val="1A1A1A"/>
                <w:sz w:val="17"/>
              </w:rPr>
              <w:t>명확할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때만</w:t>
            </w:r>
          </w:p>
        </w:tc>
      </w:tr>
    </w:tbl>
    <w:p w14:paraId="4C5E38C4" w14:textId="77777777" w:rsidR="00922D1A" w:rsidRDefault="00633901">
      <w:pPr>
        <w:autoSpaceDE w:val="0"/>
        <w:autoSpaceDN w:val="0"/>
        <w:spacing w:before="242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6.2.6 </w:t>
      </w:r>
      <w:r>
        <w:rPr>
          <w:b/>
          <w:color w:val="444444"/>
          <w:sz w:val="24"/>
          <w:lang w:eastAsia="ko-KR"/>
        </w:rPr>
        <w:t>실측</w:t>
      </w:r>
      <w:r>
        <w:rPr>
          <w:b/>
          <w:color w:val="444444"/>
          <w:sz w:val="24"/>
          <w:lang w:eastAsia="ko-KR"/>
        </w:rPr>
        <w:t xml:space="preserve"> — Sapiens </w:t>
      </w:r>
      <w:r>
        <w:rPr>
          <w:b/>
          <w:color w:val="444444"/>
          <w:sz w:val="24"/>
          <w:lang w:eastAsia="ko-KR"/>
        </w:rPr>
        <w:t>제안을</w:t>
      </w:r>
      <w:r>
        <w:rPr>
          <w:b/>
          <w:color w:val="444444"/>
          <w:sz w:val="24"/>
          <w:lang w:eastAsia="ko-KR"/>
        </w:rPr>
        <w:t xml:space="preserve"> AnthroAb</w:t>
      </w:r>
      <w:r>
        <w:rPr>
          <w:b/>
          <w:color w:val="444444"/>
          <w:sz w:val="24"/>
          <w:lang w:eastAsia="ko-KR"/>
        </w:rPr>
        <w:t>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교차검증</w:t>
      </w:r>
    </w:p>
    <w:p w14:paraId="55B49E61" w14:textId="77777777" w:rsidR="00922D1A" w:rsidRDefault="00633901">
      <w:pPr>
        <w:autoSpaceDE w:val="0"/>
        <w:autoSpaceDN w:val="0"/>
        <w:spacing w:before="134" w:after="0" w:line="245" w:lineRule="auto"/>
        <w:rPr>
          <w:lang w:eastAsia="ko-KR"/>
        </w:rPr>
      </w:pPr>
      <w:r>
        <w:rPr>
          <w:color w:val="444444"/>
          <w:sz w:val="20"/>
        </w:rPr>
        <w:t>Ch.05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Sapiens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제안한</w:t>
      </w:r>
      <w:r>
        <w:rPr>
          <w:color w:val="1A1A1A"/>
          <w:sz w:val="20"/>
        </w:rPr>
        <w:t xml:space="preserve"> framework </w:t>
      </w:r>
      <w:r>
        <w:rPr>
          <w:color w:val="1A1A1A"/>
          <w:sz w:val="20"/>
        </w:rPr>
        <w:t>위치</w:t>
      </w:r>
      <w:r>
        <w:rPr>
          <w:color w:val="1A1A1A"/>
          <w:sz w:val="20"/>
        </w:rPr>
        <w:t xml:space="preserve">( </w:t>
      </w:r>
      <w:r>
        <w:rPr>
          <w:color w:val="B1361E"/>
          <w:sz w:val="17"/>
          <w:shd w:val="clear" w:color="auto" w:fill="EDEFF2"/>
        </w:rPr>
        <w:t xml:space="preserve">Q5V, V12K, M20V, R40A, A66G, K67R, A68V, I78T, Q82E, S91T 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</w:rPr>
        <w:t xml:space="preserve">* 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>masking</w:t>
      </w:r>
      <w:r>
        <w:rPr>
          <w:color w:val="1A1A1A"/>
          <w:sz w:val="20"/>
        </w:rPr>
        <w:t>해서</w:t>
      </w:r>
      <w:r>
        <w:rPr>
          <w:color w:val="1A1A1A"/>
          <w:sz w:val="20"/>
        </w:rPr>
        <w:t xml:space="preserve"> AnthroAb</w:t>
      </w:r>
      <w:r>
        <w:rPr>
          <w:color w:val="1A1A1A"/>
          <w:sz w:val="20"/>
        </w:rPr>
        <w:t>에게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독립적으로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물어봤어요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사람이라면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뭐가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올까</w:t>
      </w:r>
      <w:r>
        <w:rPr>
          <w:color w:val="1A1A1A"/>
          <w:sz w:val="20"/>
          <w:lang w:eastAsia="ko-KR"/>
        </w:rPr>
        <w:t xml:space="preserve">?"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신뢰도가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올라가죠</w:t>
      </w:r>
      <w:r>
        <w:rPr>
          <w:color w:val="1A1A1A"/>
          <w:sz w:val="20"/>
          <w:lang w:eastAsia="ko-KR"/>
        </w:rPr>
        <w:t>.</w:t>
      </w:r>
    </w:p>
    <w:p w14:paraId="0D2CCDA7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55CDF65E" wp14:editId="59716045">
            <wp:extent cx="6398260" cy="1009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2E0D" w14:textId="78E0EF5A" w:rsidR="00922D1A" w:rsidRDefault="00633901">
      <w:pPr>
        <w:tabs>
          <w:tab w:val="left" w:pos="9020"/>
        </w:tabs>
        <w:autoSpaceDE w:val="0"/>
        <w:autoSpaceDN w:val="0"/>
        <w:spacing w:before="212" w:after="0" w:line="245" w:lineRule="auto"/>
        <w:ind w:left="8" w:right="432"/>
      </w:pPr>
      <w:r>
        <w:rPr>
          <w:color w:val="1A1A1A"/>
          <w:sz w:val="20"/>
          <w:lang w:eastAsia="ko-KR"/>
        </w:rPr>
        <w:t>masking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10</w:t>
      </w:r>
      <w:r>
        <w:rPr>
          <w:color w:val="1A1A1A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제안이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ab/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116"/>
        <w:gridCol w:w="1998"/>
        <w:gridCol w:w="2556"/>
        <w:gridCol w:w="2830"/>
        <w:gridCol w:w="1576"/>
      </w:tblGrid>
      <w:tr w:rsidR="00922D1A" w14:paraId="64B25CA2" w14:textId="77777777">
        <w:trPr>
          <w:trHeight w:hRule="exact" w:val="462"/>
        </w:trPr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F256CE8" w14:textId="77777777" w:rsidR="00922D1A" w:rsidRDefault="00633901">
            <w:pPr>
              <w:autoSpaceDE w:val="0"/>
              <w:autoSpaceDN w:val="0"/>
              <w:spacing w:before="94" w:after="0" w:line="185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위치</w:t>
            </w:r>
          </w:p>
        </w:tc>
        <w:tc>
          <w:tcPr>
            <w:tcW w:w="1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9CFE55D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parental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79ED59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Sapiens </w:t>
            </w:r>
            <w:r>
              <w:rPr>
                <w:b/>
                <w:color w:val="FFFFFF"/>
                <w:sz w:val="17"/>
              </w:rPr>
              <w:t>제안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3759DA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AnthroAb </w:t>
            </w:r>
            <w:r>
              <w:rPr>
                <w:b/>
                <w:color w:val="FFFFFF"/>
                <w:sz w:val="17"/>
              </w:rPr>
              <w:t>제안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22F1E84" w14:textId="77777777" w:rsidR="00922D1A" w:rsidRDefault="00922D1A"/>
        </w:tc>
      </w:tr>
      <w:tr w:rsidR="00922D1A" w14:paraId="64402862" w14:textId="77777777">
        <w:trPr>
          <w:trHeight w:hRule="exact" w:val="454"/>
        </w:trPr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99892EA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78</w:t>
            </w:r>
          </w:p>
        </w:tc>
        <w:tc>
          <w:tcPr>
            <w:tcW w:w="1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48E03D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CF7E1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T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624405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T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7C46415" w14:textId="29FD04E0" w:rsidR="00922D1A" w:rsidRDefault="005D77AF" w:rsidP="005D77AF">
            <w:pPr>
              <w:jc w:val="center"/>
            </w:pPr>
            <w:r>
              <w:rPr>
                <w:color w:val="1A1A1A"/>
                <w:sz w:val="17"/>
              </w:rPr>
              <w:t>합의</w:t>
            </w:r>
          </w:p>
        </w:tc>
      </w:tr>
      <w:tr w:rsidR="00922D1A" w14:paraId="31EF800B" w14:textId="77777777">
        <w:trPr>
          <w:trHeight w:hRule="exact" w:val="446"/>
        </w:trPr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5A1EA2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5</w:t>
            </w:r>
          </w:p>
        </w:tc>
        <w:tc>
          <w:tcPr>
            <w:tcW w:w="1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55D6F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Q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24785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229FE9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Q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017F3C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✗</w:t>
            </w:r>
          </w:p>
        </w:tc>
      </w:tr>
      <w:tr w:rsidR="00922D1A" w14:paraId="2452765A" w14:textId="77777777">
        <w:trPr>
          <w:trHeight w:hRule="exact" w:val="448"/>
        </w:trPr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C0FF7AB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40</w:t>
            </w:r>
          </w:p>
        </w:tc>
        <w:tc>
          <w:tcPr>
            <w:tcW w:w="1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9D422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R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AFF7C4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64F8CC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G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D8982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✗</w:t>
            </w:r>
          </w:p>
        </w:tc>
      </w:tr>
      <w:tr w:rsidR="00922D1A" w14:paraId="73D063BC" w14:textId="77777777">
        <w:trPr>
          <w:trHeight w:hRule="exact" w:val="448"/>
        </w:trPr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A930E2D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66</w:t>
            </w:r>
          </w:p>
        </w:tc>
        <w:tc>
          <w:tcPr>
            <w:tcW w:w="1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937FA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395296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G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C62E27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896949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✗</w:t>
            </w:r>
          </w:p>
        </w:tc>
      </w:tr>
      <w:tr w:rsidR="00922D1A" w14:paraId="291F3B15" w14:textId="77777777">
        <w:trPr>
          <w:trHeight w:hRule="exact" w:val="446"/>
        </w:trPr>
        <w:tc>
          <w:tcPr>
            <w:tcW w:w="11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C8F2A8C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67</w:t>
            </w:r>
          </w:p>
        </w:tc>
        <w:tc>
          <w:tcPr>
            <w:tcW w:w="1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5FEB17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K</w:t>
            </w:r>
          </w:p>
        </w:tc>
        <w:tc>
          <w:tcPr>
            <w:tcW w:w="25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9CAADF7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R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F80CA0E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K</w:t>
            </w:r>
          </w:p>
        </w:tc>
        <w:tc>
          <w:tcPr>
            <w:tcW w:w="15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AD42F16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✗</w:t>
            </w:r>
          </w:p>
        </w:tc>
      </w:tr>
    </w:tbl>
    <w:p w14:paraId="2E2A512C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여기까지만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합의는</w:t>
      </w:r>
      <w:r>
        <w:rPr>
          <w:color w:val="1A1A1A"/>
          <w:sz w:val="20"/>
          <w:lang w:eastAsia="ko-KR"/>
        </w:rPr>
        <w:t xml:space="preserve"> 78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하나뿐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이라고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쉬워요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그런데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아니에요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표는</w:t>
      </w:r>
      <w:r>
        <w:rPr>
          <w:color w:val="1A1A1A"/>
          <w:sz w:val="20"/>
          <w:lang w:eastAsia="ko-KR"/>
        </w:rPr>
        <w:t xml:space="preserve"> AnthroAb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FR-masked </w:t>
      </w:r>
      <w:r>
        <w:rPr>
          <w:b/>
          <w:color w:val="111111"/>
          <w:sz w:val="20"/>
          <w:lang w:eastAsia="ko-KR"/>
        </w:rPr>
        <w:t>모드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겹치는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>(Sapiens·Humatch·AnthroAb)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똑같은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치환을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제안한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( </w:t>
      </w:r>
      <w:r>
        <w:rPr>
          <w:color w:val="B1361E"/>
          <w:sz w:val="17"/>
          <w:shd w:val="clear" w:color="auto" w:fill="EDEFF2"/>
          <w:lang w:eastAsia="ko-KR"/>
        </w:rPr>
        <w:t xml:space="preserve">data/three_way_consensus.csv 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노트북에서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계산해요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그림이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달라져요</w:t>
      </w:r>
      <w:r>
        <w:rPr>
          <w:color w:val="1A1A1A"/>
          <w:sz w:val="20"/>
          <w:lang w:eastAsia="ko-KR"/>
        </w:rPr>
        <w:t>.</w:t>
      </w:r>
    </w:p>
    <w:p w14:paraId="2878D5D5" w14:textId="77777777" w:rsidR="00922D1A" w:rsidRDefault="00633901">
      <w:pPr>
        <w:tabs>
          <w:tab w:val="left" w:pos="288"/>
        </w:tabs>
        <w:autoSpaceDE w:val="0"/>
        <w:autoSpaceDN w:val="0"/>
        <w:spacing w:before="180" w:after="0" w:line="245" w:lineRule="auto"/>
        <w:ind w:right="288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 xml:space="preserve">AnthroAb best-score </w:t>
      </w:r>
      <w:r>
        <w:rPr>
          <w:b/>
          <w:color w:val="111111"/>
          <w:sz w:val="20"/>
        </w:rPr>
        <w:t>모드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합의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7</w:t>
      </w:r>
      <w:r>
        <w:rPr>
          <w:b/>
          <w:color w:val="111111"/>
          <w:sz w:val="20"/>
        </w:rPr>
        <w:t>곳</w:t>
      </w:r>
      <w:r>
        <w:rPr>
          <w:color w:val="1A1A1A"/>
          <w:sz w:val="20"/>
        </w:rPr>
        <w:t xml:space="preserve">. H5(Q→V), H21(M→V), H42(G→V), H68(N→A), H74(A→G), </w:t>
      </w:r>
      <w:r>
        <w:tab/>
      </w:r>
      <w:r>
        <w:rPr>
          <w:color w:val="1A1A1A"/>
          <w:sz w:val="20"/>
        </w:rPr>
        <w:t xml:space="preserve">H75(K→R), L99(G→E) </w:t>
      </w:r>
      <w:r>
        <w:rPr>
          <w:i/>
          <w:color w:val="444444"/>
          <w:sz w:val="20"/>
        </w:rPr>
        <w:t xml:space="preserve">(IMGT </w:t>
      </w:r>
      <w:r>
        <w:rPr>
          <w:i/>
          <w:color w:val="444444"/>
          <w:sz w:val="20"/>
        </w:rPr>
        <w:t>번호</w:t>
      </w:r>
      <w:r>
        <w:rPr>
          <w:i/>
          <w:color w:val="444444"/>
          <w:sz w:val="20"/>
        </w:rPr>
        <w:t>)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모드에서는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I78T 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합의에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들지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않아요</w:t>
      </w:r>
      <w:r>
        <w:rPr>
          <w:b/>
          <w:color w:val="111111"/>
          <w:sz w:val="20"/>
        </w:rPr>
        <w:t>.</w:t>
      </w:r>
    </w:p>
    <w:p w14:paraId="3EB025D8" w14:textId="77777777" w:rsidR="00922D1A" w:rsidRDefault="00633901">
      <w:pPr>
        <w:tabs>
          <w:tab w:val="left" w:pos="288"/>
        </w:tabs>
        <w:autoSpaceDE w:val="0"/>
        <w:autoSpaceDN w:val="0"/>
        <w:spacing w:before="116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 xml:space="preserve">AnthroAb FR-masked </w:t>
      </w:r>
      <w:r>
        <w:rPr>
          <w:b/>
          <w:color w:val="111111"/>
          <w:sz w:val="20"/>
          <w:lang w:eastAsia="ko-KR"/>
        </w:rPr>
        <w:t>모드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합의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12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7</w:t>
      </w:r>
      <w:r>
        <w:rPr>
          <w:color w:val="1A1A1A"/>
          <w:sz w:val="20"/>
          <w:lang w:eastAsia="ko-KR"/>
        </w:rPr>
        <w:t>곳에</w:t>
      </w:r>
      <w:r>
        <w:rPr>
          <w:color w:val="1A1A1A"/>
          <w:sz w:val="20"/>
          <w:lang w:eastAsia="ko-KR"/>
        </w:rPr>
        <w:t xml:space="preserve"> H46·H76·H86·H99 </w:t>
      </w:r>
      <w:r>
        <w:rPr>
          <w:color w:val="1A1A1A"/>
          <w:sz w:val="20"/>
          <w:lang w:eastAsia="ko-KR"/>
        </w:rPr>
        <w:t>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더해지고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B1361E"/>
          <w:sz w:val="17"/>
          <w:shd w:val="clear" w:color="auto" w:fill="EDEFF2"/>
          <w:lang w:eastAsia="ko-KR"/>
        </w:rPr>
        <w:t xml:space="preserve">I78T </w:t>
      </w:r>
      <w:r>
        <w:rPr>
          <w:color w:val="1A1A1A"/>
          <w:sz w:val="20"/>
          <w:lang w:eastAsia="ko-KR"/>
        </w:rPr>
        <w:t xml:space="preserve">(IMGT </w:t>
      </w:r>
      <w:r>
        <w:rPr>
          <w:color w:val="B1361E"/>
          <w:sz w:val="17"/>
          <w:shd w:val="clear" w:color="auto" w:fill="EDEFF2"/>
          <w:lang w:eastAsia="ko-KR"/>
        </w:rPr>
        <w:t xml:space="preserve">H86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lang w:eastAsia="ko-KR"/>
        </w:rPr>
        <w:tab/>
      </w:r>
      <w:r>
        <w:rPr>
          <w:b/>
          <w:color w:val="111111"/>
          <w:sz w:val="20"/>
          <w:lang w:eastAsia="ko-KR"/>
        </w:rPr>
        <w:t>여기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포함돼요</w:t>
      </w:r>
      <w:r>
        <w:rPr>
          <w:b/>
          <w:color w:val="111111"/>
          <w:sz w:val="20"/>
          <w:lang w:eastAsia="ko-KR"/>
        </w:rPr>
        <w:t>.</w:t>
      </w:r>
    </w:p>
    <w:p w14:paraId="06A8A4AB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0EC1D565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3D2429AE" w14:textId="77777777" w:rsidR="00922D1A" w:rsidRDefault="00633901">
      <w:pPr>
        <w:autoSpaceDE w:val="0"/>
        <w:autoSpaceDN w:val="0"/>
        <w:spacing w:before="220" w:after="0" w:line="240" w:lineRule="auto"/>
        <w:jc w:val="center"/>
      </w:pPr>
      <w:r>
        <w:rPr>
          <w:noProof/>
        </w:rPr>
        <w:drawing>
          <wp:inline distT="0" distB="0" distL="0" distR="0" wp14:anchorId="6D871506" wp14:editId="723E7ED6">
            <wp:extent cx="3204210" cy="1517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D593" w14:textId="77777777" w:rsidR="00922D1A" w:rsidRDefault="00633901">
      <w:pPr>
        <w:autoSpaceDE w:val="0"/>
        <w:autoSpaceDN w:val="0"/>
        <w:spacing w:before="250" w:after="0" w:line="245" w:lineRule="auto"/>
        <w:rPr>
          <w:lang w:eastAsia="ko-KR"/>
        </w:rPr>
      </w:pPr>
      <w:r>
        <w:rPr>
          <w:i/>
          <w:color w:val="444444"/>
          <w:sz w:val="20"/>
          <w:lang w:eastAsia="ko-KR"/>
        </w:rPr>
        <w:t xml:space="preserve">FR-masked </w:t>
      </w:r>
      <w:r>
        <w:rPr>
          <w:i/>
          <w:color w:val="444444"/>
          <w:sz w:val="20"/>
          <w:lang w:eastAsia="ko-KR"/>
        </w:rPr>
        <w:t>모드에서</w:t>
      </w:r>
      <w:r>
        <w:rPr>
          <w:i/>
          <w:color w:val="444444"/>
          <w:sz w:val="20"/>
          <w:lang w:eastAsia="ko-KR"/>
        </w:rPr>
        <w:t xml:space="preserve"> VH</w:t>
      </w:r>
      <w:r>
        <w:rPr>
          <w:i/>
          <w:color w:val="444444"/>
          <w:sz w:val="20"/>
          <w:lang w:eastAsia="ko-KR"/>
        </w:rPr>
        <w:t>의</w:t>
      </w:r>
      <w:r>
        <w:rPr>
          <w:i/>
          <w:color w:val="444444"/>
          <w:sz w:val="20"/>
          <w:lang w:eastAsia="ko-KR"/>
        </w:rPr>
        <w:t xml:space="preserve"> IMGT </w:t>
      </w:r>
      <w:r>
        <w:rPr>
          <w:i/>
          <w:color w:val="444444"/>
          <w:sz w:val="20"/>
          <w:lang w:eastAsia="ko-KR"/>
        </w:rPr>
        <w:t>위치별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세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도구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제안을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장에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겹쳐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그린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그림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금색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배경</w:t>
      </w:r>
      <w:r>
        <w:rPr>
          <w:i/>
          <w:color w:val="444444"/>
          <w:sz w:val="20"/>
          <w:lang w:eastAsia="ko-KR"/>
        </w:rPr>
        <w:t xml:space="preserve"> + </w:t>
      </w:r>
      <w:r>
        <w:rPr>
          <w:i/>
          <w:color w:val="444444"/>
          <w:sz w:val="20"/>
          <w:lang w:eastAsia="ko-KR"/>
        </w:rPr>
        <w:t>빨간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테두리</w:t>
      </w:r>
      <w:r>
        <w:rPr>
          <w:i/>
          <w:color w:val="444444"/>
          <w:sz w:val="20"/>
          <w:lang w:eastAsia="ko-KR"/>
        </w:rPr>
        <w:t xml:space="preserve"> = </w:t>
      </w:r>
      <w:r>
        <w:rPr>
          <w:i/>
          <w:color w:val="444444"/>
          <w:sz w:val="20"/>
          <w:lang w:eastAsia="ko-KR"/>
        </w:rPr>
        <w:t>세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도구가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똑같은</w:t>
      </w:r>
      <w:r>
        <w:rPr>
          <w:b/>
          <w:i/>
          <w:color w:val="111111"/>
          <w:sz w:val="20"/>
          <w:lang w:eastAsia="ko-KR"/>
        </w:rPr>
        <w:t xml:space="preserve"> </w:t>
      </w:r>
      <w:r>
        <w:rPr>
          <w:b/>
          <w:i/>
          <w:color w:val="111111"/>
          <w:sz w:val="20"/>
          <w:lang w:eastAsia="ko-KR"/>
        </w:rPr>
        <w:t>치환</w:t>
      </w:r>
      <w:r>
        <w:rPr>
          <w:i/>
          <w:color w:val="444444"/>
          <w:sz w:val="20"/>
          <w:lang w:eastAsia="ko-KR"/>
        </w:rPr>
        <w:t>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낸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자리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배경</w:t>
      </w:r>
      <w:r>
        <w:rPr>
          <w:i/>
          <w:color w:val="444444"/>
          <w:sz w:val="20"/>
          <w:lang w:eastAsia="ko-KR"/>
        </w:rPr>
        <w:t>(H45·H68) = AnthroAb</w:t>
      </w:r>
      <w:r>
        <w:rPr>
          <w:i/>
          <w:color w:val="444444"/>
          <w:sz w:val="20"/>
          <w:lang w:eastAsia="ko-KR"/>
        </w:rPr>
        <w:t>만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다른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잔기</w:t>
      </w:r>
      <w:r>
        <w:rPr>
          <w:i/>
          <w:color w:val="444444"/>
          <w:sz w:val="20"/>
          <w:lang w:eastAsia="ko-KR"/>
        </w:rPr>
        <w:t>(P)</w:t>
      </w:r>
      <w:r>
        <w:rPr>
          <w:i/>
          <w:color w:val="444444"/>
          <w:sz w:val="20"/>
          <w:lang w:eastAsia="ko-KR"/>
        </w:rPr>
        <w:t>를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제안해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합의에서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빠진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자리예요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444444"/>
          <w:sz w:val="20"/>
          <w:lang w:eastAsia="ko-KR"/>
        </w:rPr>
        <w:t>값은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노트북이만든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data/three_way_consensus.csv </w:t>
      </w:r>
      <w:r>
        <w:rPr>
          <w:i/>
          <w:color w:val="444444"/>
          <w:sz w:val="20"/>
          <w:lang w:eastAsia="ko-KR"/>
        </w:rPr>
        <w:t xml:space="preserve">, </w:t>
      </w:r>
      <w:r>
        <w:rPr>
          <w:i/>
          <w:color w:val="444444"/>
          <w:sz w:val="20"/>
          <w:lang w:eastAsia="ko-KR"/>
        </w:rPr>
        <w:t>그림은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humanization_viz.mutation_map(rows, title, outpath) </w:t>
      </w:r>
      <w:r>
        <w:rPr>
          <w:i/>
          <w:color w:val="444444"/>
          <w:sz w:val="20"/>
          <w:lang w:eastAsia="ko-KR"/>
        </w:rPr>
        <w:t>에서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나왔어요</w:t>
      </w:r>
      <w:r>
        <w:rPr>
          <w:i/>
          <w:color w:val="444444"/>
          <w:sz w:val="20"/>
          <w:lang w:eastAsia="ko-KR"/>
        </w:rPr>
        <w:t>.</w:t>
      </w:r>
    </w:p>
    <w:p w14:paraId="0A912852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즉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I78T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하나</w:t>
      </w:r>
      <w:r>
        <w:rPr>
          <w:color w:val="1A1A1A"/>
          <w:sz w:val="20"/>
          <w:lang w:eastAsia="ko-KR"/>
        </w:rPr>
        <w:t>이지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유일한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합의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이전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서술을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맞게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바로잡았어요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그럼에도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I78T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특별한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이유는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번호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체계나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모드를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바꿔도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살아남는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강건한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합의라는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반대로</w:t>
      </w:r>
      <w:r>
        <w:rPr>
          <w:color w:val="1A1A1A"/>
          <w:sz w:val="20"/>
          <w:lang w:eastAsia="ko-KR"/>
        </w:rPr>
        <w:t xml:space="preserve"> H45·H68</w:t>
      </w:r>
      <w:r>
        <w:rPr>
          <w:color w:val="1A1A1A"/>
          <w:sz w:val="20"/>
          <w:lang w:eastAsia="ko-KR"/>
        </w:rPr>
        <w:t>처럼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모드에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제안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갈리는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>(R→A vs R→P)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합의로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7DC482F0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도구마다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정상이에요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여러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합의를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워크플로우가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합의를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결과인지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반드시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모드가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개수가</w:t>
      </w:r>
      <w:r>
        <w:rPr>
          <w:color w:val="1A1A1A"/>
          <w:sz w:val="20"/>
          <w:lang w:eastAsia="ko-KR"/>
        </w:rPr>
        <w:t xml:space="preserve"> 7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되기도</w:t>
      </w:r>
      <w:r>
        <w:rPr>
          <w:color w:val="1A1A1A"/>
          <w:sz w:val="20"/>
          <w:lang w:eastAsia="ko-KR"/>
        </w:rPr>
        <w:t>, 12</w:t>
      </w:r>
      <w:r>
        <w:rPr>
          <w:color w:val="1A1A1A"/>
          <w:sz w:val="20"/>
          <w:lang w:eastAsia="ko-KR"/>
        </w:rPr>
        <w:t>가되기도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하니까요</w:t>
      </w:r>
      <w:r>
        <w:rPr>
          <w:color w:val="1A1A1A"/>
          <w:sz w:val="20"/>
          <w:lang w:eastAsia="ko-KR"/>
        </w:rPr>
        <w:t>.</w:t>
      </w:r>
    </w:p>
    <w:p w14:paraId="76E03762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tabs>
          <w:tab w:val="left" w:pos="328"/>
        </w:tabs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raw </w:t>
      </w:r>
      <w:r>
        <w:rPr>
          <w:b/>
          <w:color w:val="111111"/>
          <w:sz w:val="20"/>
          <w:lang w:eastAsia="ko-KR"/>
        </w:rPr>
        <w:t>인덱스와</w:t>
      </w:r>
      <w:r>
        <w:rPr>
          <w:b/>
          <w:color w:val="111111"/>
          <w:sz w:val="20"/>
          <w:lang w:eastAsia="ko-KR"/>
        </w:rPr>
        <w:t xml:space="preserve"> IMGT </w:t>
      </w:r>
      <w:r>
        <w:rPr>
          <w:b/>
          <w:color w:val="111111"/>
          <w:sz w:val="20"/>
          <w:lang w:eastAsia="ko-KR"/>
        </w:rPr>
        <w:t>번호를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섞지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마세요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Sapiens·AnthroAb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변이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표기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I78T 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1-based </w:t>
      </w:r>
      <w:r>
        <w:rPr>
          <w:b/>
          <w:color w:val="111111"/>
          <w:sz w:val="20"/>
          <w:lang w:eastAsia="ko-KR"/>
        </w:rPr>
        <w:t>인덱스</w:t>
      </w:r>
      <w:r>
        <w:rPr>
          <w:color w:val="2A2A2A"/>
          <w:sz w:val="20"/>
          <w:lang w:eastAsia="ko-KR"/>
        </w:rPr>
        <w:t>이고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합의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목록은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IMGT </w:t>
      </w:r>
      <w:r>
        <w:rPr>
          <w:b/>
          <w:color w:val="111111"/>
          <w:sz w:val="20"/>
          <w:lang w:eastAsia="ko-KR"/>
        </w:rPr>
        <w:t>번호</w:t>
      </w:r>
      <w:r>
        <w:rPr>
          <w:color w:val="2A2A2A"/>
          <w:sz w:val="20"/>
          <w:lang w:eastAsia="ko-KR"/>
        </w:rPr>
        <w:t>예요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I78T </w:t>
      </w:r>
      <w:r>
        <w:rPr>
          <w:color w:val="2A2A2A"/>
          <w:sz w:val="20"/>
          <w:lang w:eastAsia="ko-KR"/>
        </w:rPr>
        <w:t xml:space="preserve"> = IMGT </w:t>
      </w:r>
      <w:r>
        <w:rPr>
          <w:color w:val="B1361E"/>
          <w:sz w:val="17"/>
          <w:lang w:eastAsia="ko-KR"/>
        </w:rPr>
        <w:t xml:space="preserve">H86 </w:t>
      </w:r>
      <w:r>
        <w:rPr>
          <w:color w:val="2A2A2A"/>
          <w:sz w:val="20"/>
          <w:lang w:eastAsia="ko-KR"/>
        </w:rPr>
        <w:t xml:space="preserve">). </w:t>
      </w:r>
      <w:r>
        <w:rPr>
          <w:color w:val="2A2A2A"/>
          <w:sz w:val="20"/>
          <w:lang w:eastAsia="ko-KR"/>
        </w:rPr>
        <w:t>섞어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엉뚱한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잔기를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건드려요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노트북의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B1361E"/>
          <w:sz w:val="17"/>
          <w:lang w:eastAsia="ko-KR"/>
        </w:rPr>
        <w:t xml:space="preserve">raw2imgt_H.json 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매핑으로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항상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변환해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쓰세요</w:t>
      </w:r>
      <w:r>
        <w:rPr>
          <w:color w:val="2A2A2A"/>
          <w:sz w:val="20"/>
          <w:lang w:eastAsia="ko-KR"/>
        </w:rPr>
        <w:t>.</w:t>
      </w:r>
    </w:p>
    <w:p w14:paraId="12B990BB" w14:textId="77777777" w:rsidR="00922D1A" w:rsidRDefault="00633901">
      <w:pPr>
        <w:autoSpaceDE w:val="0"/>
        <w:autoSpaceDN w:val="0"/>
        <w:spacing w:before="46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6.2.7 </w:t>
      </w:r>
      <w:r>
        <w:rPr>
          <w:b/>
          <w:color w:val="444444"/>
          <w:sz w:val="24"/>
          <w:lang w:eastAsia="ko-KR"/>
        </w:rPr>
        <w:t>결과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해석</w:t>
      </w:r>
    </w:p>
    <w:p w14:paraId="73F21F96" w14:textId="77777777" w:rsidR="00922D1A" w:rsidRDefault="00633901">
      <w:pPr>
        <w:autoSpaceDE w:val="0"/>
        <w:autoSpaceDN w:val="0"/>
        <w:spacing w:before="134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AnthroAb </w:t>
      </w:r>
      <w:r>
        <w:rPr>
          <w:color w:val="1A1A1A"/>
          <w:sz w:val="20"/>
          <w:lang w:eastAsia="ko-KR"/>
        </w:rPr>
        <w:t>출력은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mutation </w:t>
      </w:r>
      <w:r>
        <w:rPr>
          <w:b/>
          <w:color w:val="111111"/>
          <w:sz w:val="20"/>
          <w:lang w:eastAsia="ko-KR"/>
        </w:rPr>
        <w:t>제안의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표</w:t>
      </w:r>
      <w:r>
        <w:rPr>
          <w:b/>
          <w:color w:val="111111"/>
          <w:sz w:val="20"/>
          <w:lang w:eastAsia="ko-KR"/>
        </w:rPr>
        <w:t>(vote)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우선순위를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>.</w:t>
      </w:r>
    </w:p>
    <w:p w14:paraId="2AB2AC8A" w14:textId="77777777" w:rsidR="00922D1A" w:rsidRDefault="00633901">
      <w:pPr>
        <w:tabs>
          <w:tab w:val="left" w:pos="288"/>
        </w:tabs>
        <w:autoSpaceDE w:val="0"/>
        <w:autoSpaceDN w:val="0"/>
        <w:spacing w:before="180" w:after="0" w:line="245" w:lineRule="auto"/>
      </w:pPr>
      <w:r>
        <w:rPr>
          <w:color w:val="1A1A1A"/>
          <w:sz w:val="20"/>
        </w:rPr>
        <w:t>• BioPhi/Sapiens·Humatch·AnthroAb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같은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자리에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같은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잔기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제안</w:t>
      </w:r>
      <w:r>
        <w:rPr>
          <w:color w:val="1A1A1A"/>
          <w:sz w:val="20"/>
        </w:rPr>
        <w:t xml:space="preserve"> (</w:t>
      </w:r>
      <w:r>
        <w:rPr>
          <w:color w:val="1A1A1A"/>
          <w:sz w:val="20"/>
        </w:rPr>
        <w:t>실측</w:t>
      </w:r>
      <w:r>
        <w:rPr>
          <w:color w:val="1A1A1A"/>
          <w:sz w:val="20"/>
        </w:rPr>
        <w:t xml:space="preserve">: best-score </w:t>
      </w:r>
      <w:r>
        <w:rPr>
          <w:color w:val="1A1A1A"/>
          <w:sz w:val="20"/>
        </w:rPr>
        <w:t>모드</w:t>
      </w:r>
      <w:r>
        <w:rPr>
          <w:color w:val="1A1A1A"/>
          <w:sz w:val="20"/>
        </w:rPr>
        <w:t xml:space="preserve"> 7</w:t>
      </w:r>
      <w:r>
        <w:rPr>
          <w:color w:val="1A1A1A"/>
          <w:sz w:val="20"/>
        </w:rPr>
        <w:t>곳</w:t>
      </w:r>
      <w:r>
        <w:rPr>
          <w:color w:val="1A1A1A"/>
          <w:sz w:val="20"/>
        </w:rPr>
        <w:t>, FR-masked</w:t>
      </w:r>
      <w:r>
        <w:tab/>
      </w:r>
      <w:r>
        <w:rPr>
          <w:color w:val="1A1A1A"/>
          <w:sz w:val="20"/>
        </w:rPr>
        <w:t>모드</w:t>
      </w:r>
      <w:r>
        <w:rPr>
          <w:color w:val="1A1A1A"/>
          <w:sz w:val="20"/>
        </w:rPr>
        <w:t xml:space="preserve"> 12</w:t>
      </w:r>
      <w:r>
        <w:rPr>
          <w:color w:val="1A1A1A"/>
          <w:sz w:val="20"/>
        </w:rPr>
        <w:t>곳</w:t>
      </w:r>
      <w:r>
        <w:rPr>
          <w:color w:val="1A1A1A"/>
          <w:sz w:val="20"/>
        </w:rPr>
        <w:t>)</w:t>
      </w:r>
    </w:p>
    <w:p w14:paraId="2391E51A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• </w:t>
      </w:r>
      <w:r>
        <w:rPr>
          <w:color w:val="1A1A1A"/>
          <w:sz w:val="20"/>
        </w:rPr>
        <w:t>제안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잔기가</w:t>
      </w:r>
      <w:r>
        <w:rPr>
          <w:color w:val="1A1A1A"/>
          <w:sz w:val="20"/>
        </w:rPr>
        <w:t xml:space="preserve"> human germline·OAS repertoire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흔히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관찰됨</w:t>
      </w:r>
    </w:p>
    <w:p w14:paraId="2F0EEE6A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•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(ABodyBuilder3) </w:t>
      </w:r>
      <w:r>
        <w:rPr>
          <w:color w:val="1A1A1A"/>
          <w:sz w:val="20"/>
        </w:rPr>
        <w:t>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CDR geometry·interface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안정적</w:t>
      </w:r>
    </w:p>
    <w:p w14:paraId="6ADD156C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• AbNatiV/TAP </w:t>
      </w:r>
      <w:r>
        <w:rPr>
          <w:color w:val="1A1A1A"/>
          <w:sz w:val="20"/>
        </w:rPr>
        <w:t>지표가</w:t>
      </w:r>
      <w:r>
        <w:rPr>
          <w:color w:val="1A1A1A"/>
          <w:sz w:val="20"/>
        </w:rPr>
        <w:t xml:space="preserve"> parental </w:t>
      </w:r>
      <w:r>
        <w:rPr>
          <w:color w:val="1A1A1A"/>
          <w:sz w:val="20"/>
        </w:rPr>
        <w:t>대비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개선</w:t>
      </w:r>
    </w:p>
    <w:p w14:paraId="3E8BC3ED" w14:textId="77777777" w:rsidR="00922D1A" w:rsidRDefault="00633901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>반대로</w:t>
      </w:r>
      <w:r>
        <w:rPr>
          <w:color w:val="1A1A1A"/>
          <w:sz w:val="20"/>
        </w:rPr>
        <w:t xml:space="preserve"> CDR·Vernier·interface·buried core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AnthroAb</w:t>
      </w:r>
      <w:r>
        <w:rPr>
          <w:b/>
          <w:color w:val="111111"/>
          <w:sz w:val="20"/>
        </w:rPr>
        <w:t>만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단독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제안</w:t>
      </w:r>
      <w:r>
        <w:rPr>
          <w:color w:val="1A1A1A"/>
          <w:sz w:val="20"/>
        </w:rPr>
        <w:t>한</w:t>
      </w:r>
      <w:r>
        <w:rPr>
          <w:color w:val="1A1A1A"/>
          <w:sz w:val="20"/>
        </w:rPr>
        <w:t xml:space="preserve"> mutation</w:t>
      </w:r>
      <w:r>
        <w:rPr>
          <w:color w:val="1A1A1A"/>
          <w:sz w:val="20"/>
        </w:rPr>
        <w:t>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보수적으로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다뤄요</w:t>
      </w:r>
      <w:r>
        <w:rPr>
          <w:color w:val="1A1A1A"/>
          <w:sz w:val="20"/>
        </w:rPr>
        <w:t>.</w:t>
      </w:r>
    </w:p>
    <w:p w14:paraId="12E81FF6" w14:textId="77777777" w:rsidR="00922D1A" w:rsidRDefault="00633901">
      <w:pPr>
        <w:autoSpaceDE w:val="0"/>
        <w:autoSpaceDN w:val="0"/>
        <w:spacing w:before="454" w:after="0" w:line="185" w:lineRule="auto"/>
        <w:ind w:left="8"/>
      </w:pPr>
      <w:r>
        <w:rPr>
          <w:b/>
          <w:color w:val="111111"/>
          <w:sz w:val="28"/>
        </w:rPr>
        <w:t xml:space="preserve">6.3 </w:t>
      </w:r>
      <w:r>
        <w:rPr>
          <w:b/>
          <w:color w:val="111111"/>
          <w:sz w:val="28"/>
        </w:rPr>
        <w:t>모델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비교</w:t>
      </w:r>
      <w:r>
        <w:rPr>
          <w:b/>
          <w:color w:val="111111"/>
          <w:sz w:val="28"/>
        </w:rPr>
        <w:t xml:space="preserve"> — BioPhi/Sapiens vs Humatch vs AnthroAb</w:t>
      </w:r>
    </w:p>
    <w:p w14:paraId="6E1ED111" w14:textId="77777777" w:rsidR="00922D1A" w:rsidRDefault="00633901">
      <w:pPr>
        <w:autoSpaceDE w:val="0"/>
        <w:autoSpaceDN w:val="0"/>
        <w:spacing w:before="25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Ch.05~06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봤어요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나란히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놓고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무엇을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쓸지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정리해요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아래는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repo </w:t>
      </w:r>
      <w:r>
        <w:rPr>
          <w:color w:val="1A1A1A"/>
          <w:sz w:val="20"/>
          <w:lang w:eastAsia="ko-KR"/>
        </w:rPr>
        <w:t>소스를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직접확인한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>.</w:t>
      </w:r>
    </w:p>
    <w:p w14:paraId="2F477BED" w14:textId="77777777" w:rsidR="00922D1A" w:rsidRDefault="00633901">
      <w:pPr>
        <w:autoSpaceDE w:val="0"/>
        <w:autoSpaceDN w:val="0"/>
        <w:spacing w:before="290" w:after="170" w:line="185" w:lineRule="auto"/>
      </w:pPr>
      <w:r>
        <w:rPr>
          <w:b/>
          <w:color w:val="444444"/>
          <w:sz w:val="24"/>
        </w:rPr>
        <w:t xml:space="preserve">6.3.1 BioPhi/Sapiens vs Humatch — </w:t>
      </w:r>
      <w:r>
        <w:rPr>
          <w:b/>
          <w:color w:val="444444"/>
          <w:sz w:val="24"/>
        </w:rPr>
        <w:t>학습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알고리즘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차이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및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장단점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920"/>
        <w:gridCol w:w="3800"/>
        <w:gridCol w:w="5356"/>
      </w:tblGrid>
      <w:tr w:rsidR="00922D1A" w14:paraId="54CD58A3" w14:textId="77777777">
        <w:trPr>
          <w:trHeight w:hRule="exact" w:val="448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46A0B96" w14:textId="77777777" w:rsidR="00922D1A" w:rsidRDefault="00922D1A"/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34B673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BioPhi/Sapiens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EC2734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Humatch</w:t>
            </w:r>
          </w:p>
        </w:tc>
      </w:tr>
      <w:tr w:rsidR="00922D1A" w14:paraId="7187247A" w14:textId="77777777">
        <w:trPr>
          <w:trHeight w:hRule="exact" w:val="694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CE49F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방식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8F97AE0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생성형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언어모델</w:t>
            </w:r>
            <w:r>
              <w:rPr>
                <w:b/>
                <w:color w:val="111111"/>
                <w:sz w:val="17"/>
              </w:rPr>
              <w:t>(LM)</w:t>
            </w:r>
            <w:r>
              <w:rPr>
                <w:color w:val="1A1A1A"/>
                <w:sz w:val="17"/>
              </w:rPr>
              <w:t xml:space="preserve"> — RoBERTa masked-LM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EBC8E6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판별형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 xml:space="preserve">CNN </w:t>
            </w:r>
            <w:r>
              <w:rPr>
                <w:b/>
                <w:color w:val="111111"/>
                <w:sz w:val="17"/>
              </w:rPr>
              <w:t>분류기</w:t>
            </w:r>
            <w:r>
              <w:rPr>
                <w:color w:val="1A1A1A"/>
                <w:sz w:val="17"/>
              </w:rPr>
              <w:t>(Conv1D; heavy/light/paired) + germline-likeness</w:t>
            </w:r>
          </w:p>
        </w:tc>
      </w:tr>
    </w:tbl>
    <w:p w14:paraId="688F3F26" w14:textId="77777777" w:rsidR="00922D1A" w:rsidRDefault="00922D1A">
      <w:pPr>
        <w:autoSpaceDE w:val="0"/>
        <w:autoSpaceDN w:val="0"/>
        <w:spacing w:after="0" w:line="14" w:lineRule="exact"/>
      </w:pPr>
    </w:p>
    <w:p w14:paraId="5A76851F" w14:textId="77777777" w:rsidR="00922D1A" w:rsidRDefault="00922D1A">
      <w:p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0FDDDAD2" w14:textId="77777777" w:rsidR="00922D1A" w:rsidRDefault="00922D1A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920"/>
        <w:gridCol w:w="3800"/>
        <w:gridCol w:w="5356"/>
      </w:tblGrid>
      <w:tr w:rsidR="00922D1A" w14:paraId="073DF7C5" w14:textId="77777777">
        <w:trPr>
          <w:trHeight w:hRule="exact" w:val="448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D2054A0" w14:textId="77777777" w:rsidR="00922D1A" w:rsidRDefault="00922D1A"/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C5B49A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BioPhi/Sapiens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525691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Humatch</w:t>
            </w:r>
          </w:p>
        </w:tc>
      </w:tr>
      <w:tr w:rsidR="00922D1A" w14:paraId="31B2A92E" w14:textId="77777777">
        <w:trPr>
          <w:trHeight w:hRule="exact" w:val="728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F56F490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사람화원리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5F13AC2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위치별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사람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잔기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확률</w:t>
            </w:r>
            <w:r>
              <w:rPr>
                <w:color w:val="1A1A1A"/>
                <w:sz w:val="17"/>
              </w:rPr>
              <w:t xml:space="preserve"> → </w:t>
            </w:r>
            <w:r>
              <w:rPr>
                <w:b/>
                <w:color w:val="111111"/>
                <w:sz w:val="17"/>
              </w:rPr>
              <w:t>argmax(greedy)</w:t>
            </w:r>
            <w:r>
              <w:rPr>
                <w:color w:val="1A1A1A"/>
                <w:sz w:val="17"/>
              </w:rPr>
              <w:t>, iterative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2682DD2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</w:pPr>
            <w:r>
              <w:rPr>
                <w:b/>
                <w:color w:val="111111"/>
                <w:sz w:val="17"/>
              </w:rPr>
              <w:t>탐색</w:t>
            </w:r>
            <w:r>
              <w:rPr>
                <w:color w:val="1A1A1A"/>
                <w:sz w:val="17"/>
              </w:rPr>
              <w:t xml:space="preserve">: ① germline-likeness </w:t>
            </w:r>
            <w:r>
              <w:rPr>
                <w:color w:val="1A1A1A"/>
                <w:sz w:val="17"/>
              </w:rPr>
              <w:t>매칭</w:t>
            </w:r>
            <w:r>
              <w:rPr>
                <w:color w:val="1A1A1A"/>
                <w:sz w:val="17"/>
              </w:rPr>
              <w:t xml:space="preserve"> → ② CNN </w:t>
            </w:r>
            <w:r>
              <w:rPr>
                <w:color w:val="1A1A1A"/>
                <w:sz w:val="17"/>
              </w:rPr>
              <w:t>점수가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목표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</w:rPr>
              <w:t>기본</w:t>
            </w:r>
            <w:r>
              <w:rPr>
                <w:color w:val="1A1A1A"/>
                <w:sz w:val="17"/>
              </w:rPr>
              <w:t xml:space="preserve"> 0.95)</w:t>
            </w:r>
            <w:r>
              <w:rPr>
                <w:color w:val="1A1A1A"/>
                <w:sz w:val="17"/>
              </w:rPr>
              <w:t>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닿을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때까지</w:t>
            </w:r>
            <w:r>
              <w:rPr>
                <w:color w:val="1A1A1A"/>
                <w:sz w:val="17"/>
              </w:rPr>
              <w:t xml:space="preserve"> single-point greedy</w:t>
            </w:r>
          </w:p>
        </w:tc>
      </w:tr>
      <w:tr w:rsidR="00922D1A" w14:paraId="76566C0B" w14:textId="77777777">
        <w:trPr>
          <w:trHeight w:hRule="exact" w:val="462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E11260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페어링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EC85A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VH/VL </w:t>
            </w:r>
            <w:r>
              <w:rPr>
                <w:color w:val="1A1A1A"/>
                <w:sz w:val="17"/>
              </w:rPr>
              <w:t>따로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CF35F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VH/VL paired CNN</w:t>
            </w:r>
            <w:r>
              <w:rPr>
                <w:color w:val="1A1A1A"/>
                <w:sz w:val="17"/>
              </w:rPr>
              <w:t>까지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함께</w:t>
            </w:r>
          </w:p>
        </w:tc>
      </w:tr>
      <w:tr w:rsidR="00922D1A" w14:paraId="73D8C54D" w14:textId="77777777">
        <w:trPr>
          <w:trHeight w:hRule="exact" w:val="730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C7BD2F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5A0A73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>기본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보호</w:t>
            </w:r>
            <w:r>
              <w:rPr>
                <w:color w:val="1A1A1A"/>
                <w:sz w:val="17"/>
              </w:rPr>
              <w:t xml:space="preserve">(parental CDR graft back) + Vernier backmutation </w:t>
            </w:r>
            <w:r>
              <w:rPr>
                <w:color w:val="1A1A1A"/>
                <w:sz w:val="17"/>
              </w:rPr>
              <w:t>옵션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A4FD63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기본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보호</w:t>
            </w:r>
            <w:r>
              <w:rPr>
                <w:color w:val="1A1A1A"/>
                <w:sz w:val="17"/>
              </w:rPr>
              <w:t xml:space="preserve">( </w:t>
            </w:r>
            <w:r>
              <w:rPr>
                <w:color w:val="B1361E"/>
                <w:sz w:val="15"/>
                <w:shd w:val="clear" w:color="auto" w:fill="EDEFF2"/>
              </w:rPr>
              <w:t xml:space="preserve">allow_CDR_mutations=False </w:t>
            </w:r>
            <w:r>
              <w:rPr>
                <w:color w:val="1A1A1A"/>
                <w:sz w:val="17"/>
              </w:rPr>
              <w:t xml:space="preserve">) + </w:t>
            </w:r>
            <w:r>
              <w:rPr>
                <w:color w:val="1A1A1A"/>
                <w:sz w:val="17"/>
              </w:rPr>
              <w:t>위치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고정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지원</w:t>
            </w:r>
          </w:p>
        </w:tc>
      </w:tr>
      <w:tr w:rsidR="00922D1A" w14:paraId="70A605FE" w14:textId="77777777">
        <w:trPr>
          <w:trHeight w:hRule="exact" w:val="460"/>
        </w:trPr>
        <w:tc>
          <w:tcPr>
            <w:tcW w:w="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16215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속도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209147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빠름</w:t>
            </w:r>
            <w:r>
              <w:rPr>
                <w:color w:val="1A1A1A"/>
                <w:sz w:val="17"/>
                <w:lang w:eastAsia="ko-KR"/>
              </w:rPr>
              <w:t xml:space="preserve">(LM </w:t>
            </w:r>
            <w:r>
              <w:rPr>
                <w:color w:val="1A1A1A"/>
                <w:sz w:val="17"/>
                <w:lang w:eastAsia="ko-KR"/>
              </w:rPr>
              <w:t>추론</w:t>
            </w:r>
            <w:r>
              <w:rPr>
                <w:color w:val="1A1A1A"/>
                <w:sz w:val="17"/>
                <w:lang w:eastAsia="ko-KR"/>
              </w:rPr>
              <w:t xml:space="preserve"> × iter)</w:t>
            </w:r>
          </w:p>
        </w:tc>
        <w:tc>
          <w:tcPr>
            <w:tcW w:w="53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163E71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반복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탐색이라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무거움</w:t>
            </w:r>
            <w:r>
              <w:rPr>
                <w:color w:val="1A1A1A"/>
                <w:sz w:val="17"/>
                <w:lang w:eastAsia="ko-KR"/>
              </w:rPr>
              <w:t>(§6.1.3)</w:t>
            </w:r>
          </w:p>
        </w:tc>
      </w:tr>
    </w:tbl>
    <w:p w14:paraId="2C40E5E6" w14:textId="77777777" w:rsidR="00922D1A" w:rsidRDefault="00633901">
      <w:pPr>
        <w:autoSpaceDE w:val="0"/>
        <w:autoSpaceDN w:val="0"/>
        <w:spacing w:before="200" w:after="0" w:line="245" w:lineRule="auto"/>
        <w:ind w:right="186" w:hanging="182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BioPhi/Sapiens(LM)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장점은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학습한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부드러운</w:t>
      </w:r>
      <w:r>
        <w:rPr>
          <w:color w:val="1A1A1A"/>
          <w:sz w:val="20"/>
          <w:lang w:eastAsia="ko-KR"/>
        </w:rPr>
        <w:t xml:space="preserve"> per-position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프로파일</w:t>
      </w:r>
      <w:r>
        <w:rPr>
          <w:color w:val="1A1A1A"/>
          <w:sz w:val="20"/>
          <w:lang w:eastAsia="ko-KR"/>
        </w:rPr>
        <w:t xml:space="preserve">, OASis </w:t>
      </w:r>
      <w:r>
        <w:rPr>
          <w:color w:val="1A1A1A"/>
          <w:sz w:val="20"/>
          <w:lang w:eastAsia="ko-KR"/>
        </w:rPr>
        <w:t>검증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확률행렬</w:t>
      </w:r>
      <w:r>
        <w:rPr>
          <w:color w:val="1A1A1A"/>
          <w:sz w:val="20"/>
          <w:lang w:eastAsia="ko-KR"/>
        </w:rPr>
        <w:t>을줘서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설명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마스킹</w:t>
      </w:r>
      <w:r>
        <w:rPr>
          <w:color w:val="1A1A1A"/>
          <w:sz w:val="20"/>
          <w:lang w:eastAsia="ko-KR"/>
        </w:rPr>
        <w:t>·targeted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유리하다는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단점은</w:t>
      </w:r>
      <w:r>
        <w:rPr>
          <w:color w:val="1A1A1A"/>
          <w:sz w:val="20"/>
          <w:lang w:eastAsia="ko-KR"/>
        </w:rPr>
        <w:t xml:space="preserve"> argmax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결정적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단일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답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분류기나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페어링을직접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최적화하진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않는다는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>.</w:t>
      </w:r>
    </w:p>
    <w:p w14:paraId="50C07AE6" w14:textId="77777777" w:rsidR="00922D1A" w:rsidRDefault="00633901">
      <w:pPr>
        <w:autoSpaceDE w:val="0"/>
        <w:autoSpaceDN w:val="0"/>
        <w:spacing w:before="114" w:after="0" w:line="245" w:lineRule="auto"/>
        <w:ind w:hanging="182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 xml:space="preserve">• </w:t>
      </w:r>
      <w:r>
        <w:rPr>
          <w:b/>
          <w:color w:val="111111"/>
          <w:sz w:val="20"/>
          <w:lang w:eastAsia="ko-KR"/>
        </w:rPr>
        <w:t xml:space="preserve">Humatch(CNN </w:t>
      </w:r>
      <w:r>
        <w:rPr>
          <w:b/>
          <w:color w:val="111111"/>
          <w:sz w:val="20"/>
          <w:lang w:eastAsia="ko-KR"/>
        </w:rPr>
        <w:t>탐색</w:t>
      </w:r>
      <w:r>
        <w:rPr>
          <w:b/>
          <w:color w:val="111111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장점은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분류기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목표치까지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직접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최적화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 xml:space="preserve">, gene-specific + </w:t>
      </w:r>
      <w:r>
        <w:rPr>
          <w:b/>
          <w:color w:val="111111"/>
          <w:sz w:val="20"/>
          <w:lang w:eastAsia="ko-KR"/>
        </w:rPr>
        <w:t>paired</w:t>
      </w:r>
      <w:r>
        <w:rPr>
          <w:color w:val="1A1A1A"/>
          <w:sz w:val="20"/>
          <w:lang w:eastAsia="ko-KR"/>
        </w:rPr>
        <w:t>이며</w:t>
      </w:r>
      <w:r>
        <w:rPr>
          <w:color w:val="1A1A1A"/>
          <w:sz w:val="20"/>
          <w:lang w:eastAsia="ko-KR"/>
        </w:rPr>
        <w:t xml:space="preserve">, CDR </w:t>
      </w:r>
      <w:r>
        <w:rPr>
          <w:color w:val="1A1A1A"/>
          <w:sz w:val="20"/>
          <w:lang w:eastAsia="ko-KR"/>
        </w:rPr>
        <w:t>보호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위치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된다는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탐색이라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크고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분류기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결정경계로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밀어붙이는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경향이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있으며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상대적으로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>.</w:t>
      </w:r>
    </w:p>
    <w:p w14:paraId="0337BB4D" w14:textId="77777777" w:rsidR="00922D1A" w:rsidRDefault="00633901">
      <w:pPr>
        <w:tabs>
          <w:tab w:val="left" w:pos="288"/>
        </w:tabs>
        <w:autoSpaceDE w:val="0"/>
        <w:autoSpaceDN w:val="0"/>
        <w:spacing w:before="114" w:after="0" w:line="245" w:lineRule="auto"/>
        <w:ind w:right="1296"/>
      </w:pPr>
      <w:r>
        <w:rPr>
          <w:color w:val="1A1A1A"/>
          <w:sz w:val="20"/>
        </w:rPr>
        <w:t xml:space="preserve">• </w:t>
      </w:r>
      <w:r>
        <w:rPr>
          <w:color w:val="1A1A1A"/>
          <w:sz w:val="20"/>
        </w:rPr>
        <w:t>근거</w:t>
      </w:r>
      <w:r>
        <w:rPr>
          <w:color w:val="1A1A1A"/>
          <w:sz w:val="20"/>
        </w:rPr>
        <w:t xml:space="preserve">: </w:t>
      </w:r>
      <w:r>
        <w:rPr>
          <w:color w:val="B1361E"/>
          <w:sz w:val="17"/>
          <w:shd w:val="clear" w:color="auto" w:fill="EDEFF2"/>
        </w:rPr>
        <w:t xml:space="preserve">biophi/.../humanization/methods/humanization.py </w:t>
      </w:r>
      <w:r>
        <w:rPr>
          <w:color w:val="1A1A1A"/>
          <w:sz w:val="20"/>
        </w:rPr>
        <w:t xml:space="preserve">(argmax + CDR graft), </w:t>
      </w:r>
      <w:r>
        <w:rPr>
          <w:color w:val="B1361E"/>
          <w:sz w:val="17"/>
          <w:shd w:val="clear" w:color="auto" w:fill="EDEFF2"/>
        </w:rPr>
        <w:t xml:space="preserve">Humatch/Humatch/ </w:t>
      </w:r>
      <w:r>
        <w:tab/>
      </w:r>
      <w:r>
        <w:rPr>
          <w:color w:val="B1361E"/>
          <w:sz w:val="17"/>
          <w:shd w:val="clear" w:color="auto" w:fill="EDEFF2"/>
        </w:rPr>
        <w:t xml:space="preserve">humanise.py </w:t>
      </w:r>
      <w:r>
        <w:rPr>
          <w:color w:val="1A1A1A"/>
          <w:sz w:val="20"/>
        </w:rPr>
        <w:t>·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model.py </w:t>
      </w:r>
      <w:r>
        <w:rPr>
          <w:color w:val="1A1A1A"/>
          <w:sz w:val="20"/>
        </w:rPr>
        <w:t>(CNN + single-point search).</w:t>
      </w:r>
    </w:p>
    <w:p w14:paraId="0C19221D" w14:textId="77777777" w:rsidR="00922D1A" w:rsidRDefault="00633901">
      <w:pPr>
        <w:autoSpaceDE w:val="0"/>
        <w:autoSpaceDN w:val="0"/>
        <w:spacing w:before="298" w:after="0" w:line="185" w:lineRule="auto"/>
      </w:pPr>
      <w:r>
        <w:rPr>
          <w:b/>
          <w:color w:val="444444"/>
          <w:sz w:val="24"/>
        </w:rPr>
        <w:t xml:space="preserve">6.3.2 BioPhi/Sapiens vs AnthroAb — </w:t>
      </w:r>
      <w:r>
        <w:rPr>
          <w:b/>
          <w:color w:val="444444"/>
          <w:sz w:val="24"/>
        </w:rPr>
        <w:t>학습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데이터</w:t>
      </w:r>
      <w:r>
        <w:rPr>
          <w:b/>
          <w:color w:val="444444"/>
          <w:sz w:val="24"/>
        </w:rPr>
        <w:t>·</w:t>
      </w:r>
      <w:r>
        <w:rPr>
          <w:b/>
          <w:color w:val="444444"/>
          <w:sz w:val="24"/>
        </w:rPr>
        <w:t>모델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구조</w:t>
      </w:r>
      <w:r>
        <w:rPr>
          <w:b/>
          <w:color w:val="444444"/>
          <w:sz w:val="24"/>
        </w:rPr>
        <w:t>·</w:t>
      </w:r>
      <w:r>
        <w:rPr>
          <w:b/>
          <w:color w:val="444444"/>
          <w:sz w:val="24"/>
        </w:rPr>
        <w:t>크기</w:t>
      </w:r>
      <w:r>
        <w:rPr>
          <w:b/>
          <w:color w:val="444444"/>
          <w:sz w:val="24"/>
        </w:rPr>
        <w:t>, CDR</w:t>
      </w:r>
    </w:p>
    <w:p w14:paraId="3B3E5B4D" w14:textId="77777777" w:rsidR="00922D1A" w:rsidRDefault="00633901">
      <w:pPr>
        <w:autoSpaceDE w:val="0"/>
        <w:autoSpaceDN w:val="0"/>
        <w:spacing w:before="134" w:after="216" w:line="245" w:lineRule="auto"/>
        <w:ind w:right="432"/>
        <w:rPr>
          <w:lang w:eastAsia="ko-KR"/>
        </w:rPr>
      </w:pPr>
      <w:r>
        <w:rPr>
          <w:color w:val="1A1A1A"/>
          <w:sz w:val="20"/>
        </w:rPr>
        <w:t>둘은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API</w:t>
      </w:r>
      <w:r>
        <w:rPr>
          <w:b/>
          <w:color w:val="111111"/>
          <w:sz w:val="20"/>
        </w:rPr>
        <w:t>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같아요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다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RobertaForMaskedLM </w:t>
      </w:r>
      <w:r>
        <w:rPr>
          <w:color w:val="1A1A1A"/>
          <w:sz w:val="20"/>
        </w:rPr>
        <w:t xml:space="preserve">, </w:t>
      </w:r>
      <w:r>
        <w:rPr>
          <w:color w:val="B1361E"/>
          <w:sz w:val="17"/>
          <w:shd w:val="clear" w:color="auto" w:fill="EDEFF2"/>
        </w:rPr>
        <w:t xml:space="preserve">predict_scores </w:t>
      </w:r>
      <w:r>
        <w:rPr>
          <w:color w:val="1A1A1A"/>
          <w:sz w:val="20"/>
        </w:rPr>
        <w:t>/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predict_masked </w:t>
      </w:r>
      <w:r>
        <w:rPr>
          <w:color w:val="1A1A1A"/>
          <w:sz w:val="20"/>
        </w:rPr>
        <w:t>/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predict_best_score </w:t>
      </w:r>
      <w:r>
        <w:rPr>
          <w:color w:val="1A1A1A"/>
          <w:sz w:val="20"/>
        </w:rPr>
        <w:t xml:space="preserve">). </w:t>
      </w:r>
      <w:r>
        <w:rPr>
          <w:color w:val="1A1A1A"/>
          <w:sz w:val="20"/>
          <w:lang w:eastAsia="ko-KR"/>
        </w:rPr>
        <w:t>AnthroAb README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"Sapiens </w:t>
      </w:r>
      <w:r>
        <w:rPr>
          <w:color w:val="1A1A1A"/>
          <w:sz w:val="20"/>
          <w:lang w:eastAsia="ko-KR"/>
        </w:rPr>
        <w:t>인터페이스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기능을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따른다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명시하거든요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차이는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데이터와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덩치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196"/>
        <w:gridCol w:w="3759"/>
        <w:gridCol w:w="5121"/>
      </w:tblGrid>
      <w:tr w:rsidR="00922D1A" w14:paraId="6A18BAE5" w14:textId="77777777" w:rsidTr="005D77AF">
        <w:trPr>
          <w:trHeight w:hRule="exact" w:val="698"/>
        </w:trPr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14:paraId="62415C3F" w14:textId="77777777" w:rsidR="00922D1A" w:rsidRDefault="00922D1A">
            <w:pPr>
              <w:rPr>
                <w:lang w:eastAsia="ko-KR"/>
              </w:rPr>
            </w:pPr>
          </w:p>
        </w:tc>
        <w:tc>
          <w:tcPr>
            <w:tcW w:w="37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07CD227" w14:textId="77777777" w:rsidR="00922D1A" w:rsidRDefault="00633901">
            <w:pPr>
              <w:autoSpaceDE w:val="0"/>
              <w:autoSpaceDN w:val="0"/>
              <w:spacing w:before="104" w:after="0" w:line="245" w:lineRule="auto"/>
              <w:ind w:left="144" w:right="144"/>
              <w:jc w:val="center"/>
            </w:pPr>
            <w:r w:rsidRPr="005D77AF">
              <w:rPr>
                <w:b/>
                <w:color w:val="000000" w:themeColor="text1"/>
                <w:sz w:val="17"/>
              </w:rPr>
              <w:t xml:space="preserve">BioPhi/Sapiens </w:t>
            </w:r>
            <w:r>
              <w:rPr>
                <w:b/>
                <w:color w:val="FFFFFF"/>
                <w:sz w:val="17"/>
              </w:rPr>
              <w:t xml:space="preserve">( </w:t>
            </w:r>
            <w:r>
              <w:rPr>
                <w:b/>
                <w:color w:val="B1361E"/>
                <w:sz w:val="15"/>
                <w:shd w:val="clear" w:color="auto" w:fill="EDEFF2"/>
              </w:rPr>
              <w:t xml:space="preserve">prihodad/biophi-sapiens1-vh 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5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96DFE9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 w:rsidRPr="005D77AF">
              <w:rPr>
                <w:b/>
                <w:sz w:val="17"/>
              </w:rPr>
              <w:t xml:space="preserve">AnthroAb </w:t>
            </w:r>
            <w:r w:rsidRPr="005D77AF">
              <w:rPr>
                <w:b/>
                <w:color w:val="EE0000"/>
                <w:sz w:val="17"/>
              </w:rPr>
              <w:t xml:space="preserve">( </w:t>
            </w:r>
            <w:r>
              <w:rPr>
                <w:b/>
                <w:color w:val="B1361E"/>
                <w:sz w:val="15"/>
                <w:shd w:val="clear" w:color="auto" w:fill="EDEFF2"/>
              </w:rPr>
              <w:t xml:space="preserve">hemantn/roberta-base-humAb-vh </w:t>
            </w:r>
            <w:r>
              <w:rPr>
                <w:b/>
                <w:color w:val="FFFFFF"/>
                <w:sz w:val="17"/>
              </w:rPr>
              <w:t>)</w:t>
            </w:r>
          </w:p>
        </w:tc>
      </w:tr>
      <w:tr w:rsidR="00922D1A" w14:paraId="2360A7F7" w14:textId="77777777" w:rsidTr="005D77AF">
        <w:trPr>
          <w:trHeight w:hRule="exact" w:val="714"/>
        </w:trPr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C6D2E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</w:p>
        </w:tc>
        <w:tc>
          <w:tcPr>
            <w:tcW w:w="37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39607D0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RoBERTa, </w:t>
            </w:r>
            <w:r>
              <w:rPr>
                <w:b/>
                <w:color w:val="111111"/>
                <w:sz w:val="17"/>
              </w:rPr>
              <w:t>4</w:t>
            </w:r>
            <w:r>
              <w:rPr>
                <w:b/>
                <w:color w:val="111111"/>
                <w:sz w:val="17"/>
              </w:rPr>
              <w:t>층</w:t>
            </w:r>
            <w:r>
              <w:rPr>
                <w:b/>
                <w:color w:val="111111"/>
                <w:sz w:val="17"/>
              </w:rPr>
              <w:t xml:space="preserve"> / 128</w:t>
            </w:r>
            <w:r>
              <w:rPr>
                <w:b/>
                <w:color w:val="111111"/>
                <w:sz w:val="17"/>
              </w:rPr>
              <w:t>차원</w:t>
            </w:r>
            <w:r>
              <w:rPr>
                <w:color w:val="1A1A1A"/>
                <w:sz w:val="17"/>
              </w:rPr>
              <w:t xml:space="preserve"> / 8 heads / FFN 256</w:t>
            </w:r>
          </w:p>
        </w:tc>
        <w:tc>
          <w:tcPr>
            <w:tcW w:w="5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B6A83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RoBERTa-base, </w:t>
            </w:r>
            <w:r>
              <w:rPr>
                <w:b/>
                <w:color w:val="111111"/>
                <w:sz w:val="17"/>
              </w:rPr>
              <w:t>12</w:t>
            </w:r>
            <w:r>
              <w:rPr>
                <w:b/>
                <w:color w:val="111111"/>
                <w:sz w:val="17"/>
              </w:rPr>
              <w:t>층</w:t>
            </w:r>
            <w:r>
              <w:rPr>
                <w:b/>
                <w:color w:val="111111"/>
                <w:sz w:val="17"/>
              </w:rPr>
              <w:t xml:space="preserve"> / 768</w:t>
            </w:r>
            <w:r>
              <w:rPr>
                <w:b/>
                <w:color w:val="111111"/>
                <w:sz w:val="17"/>
              </w:rPr>
              <w:t>차원</w:t>
            </w:r>
            <w:r>
              <w:rPr>
                <w:color w:val="1A1A1A"/>
                <w:sz w:val="17"/>
              </w:rPr>
              <w:t xml:space="preserve"> / 12 heads / FFN 3072</w:t>
            </w:r>
          </w:p>
        </w:tc>
      </w:tr>
      <w:tr w:rsidR="00922D1A" w14:paraId="4D74649C" w14:textId="77777777" w:rsidTr="005D77AF">
        <w:trPr>
          <w:trHeight w:hRule="exact" w:val="462"/>
        </w:trPr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1881F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가중치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크기</w:t>
            </w:r>
          </w:p>
        </w:tc>
        <w:tc>
          <w:tcPr>
            <w:tcW w:w="37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D3F261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~2.2 MB</w:t>
            </w:r>
            <w:r>
              <w:rPr>
                <w:color w:val="1A1A1A"/>
                <w:sz w:val="17"/>
              </w:rPr>
              <w:t xml:space="preserve"> (≈0.5M params)</w:t>
            </w:r>
          </w:p>
        </w:tc>
        <w:tc>
          <w:tcPr>
            <w:tcW w:w="5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AA52B2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~164 MB</w:t>
            </w:r>
            <w:r>
              <w:rPr>
                <w:color w:val="1A1A1A"/>
                <w:sz w:val="17"/>
              </w:rPr>
              <w:t xml:space="preserve"> (≈85M params)</w:t>
            </w:r>
          </w:p>
        </w:tc>
      </w:tr>
      <w:tr w:rsidR="00922D1A" w14:paraId="31B4FE27" w14:textId="77777777" w:rsidTr="005D77AF">
        <w:trPr>
          <w:trHeight w:hRule="exact" w:val="700"/>
        </w:trPr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44836D" w14:textId="77777777" w:rsidR="00922D1A" w:rsidRDefault="00633901">
            <w:pPr>
              <w:autoSpaceDE w:val="0"/>
              <w:autoSpaceDN w:val="0"/>
              <w:spacing w:before="118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max </w:t>
            </w:r>
            <w:r>
              <w:br/>
            </w:r>
            <w:r>
              <w:rPr>
                <w:color w:val="1A1A1A"/>
                <w:sz w:val="17"/>
              </w:rPr>
              <w:t>position</w:t>
            </w:r>
          </w:p>
        </w:tc>
        <w:tc>
          <w:tcPr>
            <w:tcW w:w="37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729C6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146</w:t>
            </w:r>
          </w:p>
        </w:tc>
        <w:tc>
          <w:tcPr>
            <w:tcW w:w="5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E6F0E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192(VH) / 145(VL)</w:t>
            </w:r>
          </w:p>
        </w:tc>
      </w:tr>
      <w:tr w:rsidR="00922D1A" w14:paraId="47FA5288" w14:textId="77777777" w:rsidTr="005D77AF">
        <w:trPr>
          <w:trHeight w:hRule="exact" w:val="714"/>
        </w:trPr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786DA0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학습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데이터</w:t>
            </w:r>
          </w:p>
        </w:tc>
        <w:tc>
          <w:tcPr>
            <w:tcW w:w="37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B676A21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OAS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레퍼토리</w:t>
            </w:r>
            <w:r>
              <w:rPr>
                <w:color w:val="1A1A1A"/>
                <w:sz w:val="17"/>
              </w:rPr>
              <w:t xml:space="preserve"> (BioPhi/Sapiens, Prihoda 2022)</w:t>
            </w:r>
          </w:p>
        </w:tc>
        <w:tc>
          <w:tcPr>
            <w:tcW w:w="5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5F4C2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human OAS (≤2025)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에서</w:t>
            </w:r>
            <w:r>
              <w:rPr>
                <w:color w:val="1A1A1A"/>
                <w:sz w:val="17"/>
              </w:rPr>
              <w:t xml:space="preserve"> from scratch (README)</w:t>
            </w:r>
          </w:p>
        </w:tc>
      </w:tr>
      <w:tr w:rsidR="00922D1A" w14:paraId="290CF255" w14:textId="77777777" w:rsidTr="005D77AF">
        <w:trPr>
          <w:trHeight w:hRule="exact" w:val="730"/>
        </w:trPr>
        <w:tc>
          <w:tcPr>
            <w:tcW w:w="11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93D12B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</w:t>
            </w:r>
          </w:p>
        </w:tc>
        <w:tc>
          <w:tcPr>
            <w:tcW w:w="37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7047C47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BioPhi </w:t>
            </w:r>
            <w:r>
              <w:rPr>
                <w:color w:val="1A1A1A"/>
                <w:sz w:val="17"/>
              </w:rPr>
              <w:t>파이프라인이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자동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보호</w:t>
            </w:r>
            <w:r>
              <w:rPr>
                <w:color w:val="1A1A1A"/>
                <w:sz w:val="17"/>
              </w:rPr>
              <w:t xml:space="preserve">(parental CDR graft + Vernier </w:t>
            </w:r>
            <w:r>
              <w:rPr>
                <w:color w:val="1A1A1A"/>
                <w:sz w:val="17"/>
              </w:rPr>
              <w:t>옵션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5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220A2A9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모델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자체엔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보호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없음</w:t>
            </w:r>
            <w:r>
              <w:rPr>
                <w:color w:val="1A1A1A"/>
                <w:sz w:val="17"/>
              </w:rPr>
              <w:t xml:space="preserve"> — </w:t>
            </w:r>
            <w:r>
              <w:rPr>
                <w:color w:val="B1361E"/>
                <w:sz w:val="15"/>
                <w:shd w:val="clear" w:color="auto" w:fill="EDEFF2"/>
              </w:rPr>
              <w:t xml:space="preserve">predict_best_score </w:t>
            </w:r>
            <w:r>
              <w:rPr>
                <w:color w:val="1A1A1A"/>
                <w:sz w:val="17"/>
              </w:rPr>
              <w:t>(</w:t>
            </w:r>
            <w:r>
              <w:rPr>
                <w:color w:val="1A1A1A"/>
                <w:sz w:val="17"/>
              </w:rPr>
              <w:t>자동</w:t>
            </w:r>
            <w:r>
              <w:rPr>
                <w:color w:val="1A1A1A"/>
                <w:sz w:val="17"/>
              </w:rPr>
              <w:t>)</w:t>
            </w:r>
            <w:r>
              <w:rPr>
                <w:color w:val="1A1A1A"/>
                <w:sz w:val="17"/>
              </w:rPr>
              <w:t>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 xml:space="preserve">CDR </w:t>
            </w:r>
            <w:r>
              <w:rPr>
                <w:b/>
                <w:color w:val="111111"/>
                <w:sz w:val="17"/>
              </w:rPr>
              <w:t>포함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전체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변경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B1361E"/>
                <w:sz w:val="15"/>
                <w:shd w:val="clear" w:color="auto" w:fill="EDEFF2"/>
              </w:rPr>
              <w:t xml:space="preserve">predict_masked </w:t>
            </w:r>
            <w:r>
              <w:rPr>
                <w:color w:val="1A1A1A"/>
                <w:sz w:val="17"/>
              </w:rPr>
              <w:t>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마스킹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자리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변경</w:t>
            </w:r>
            <w:r>
              <w:rPr>
                <w:color w:val="1A1A1A"/>
                <w:sz w:val="17"/>
              </w:rPr>
              <w:t>(§6.2.1)</w:t>
            </w:r>
          </w:p>
        </w:tc>
      </w:tr>
    </w:tbl>
    <w:p w14:paraId="70B95E8C" w14:textId="77777777" w:rsidR="00922D1A" w:rsidRDefault="00633901">
      <w:pPr>
        <w:autoSpaceDE w:val="0"/>
        <w:autoSpaceDN w:val="0"/>
        <w:spacing w:before="196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AnthroAb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Sapiens </w:t>
      </w:r>
      <w:r>
        <w:rPr>
          <w:b/>
          <w:color w:val="111111"/>
          <w:sz w:val="20"/>
          <w:lang w:eastAsia="ko-KR"/>
        </w:rPr>
        <w:t>설계를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그대로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따르되</w:t>
      </w:r>
      <w:r>
        <w:rPr>
          <w:b/>
          <w:color w:val="111111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약</w:t>
      </w:r>
      <w:r>
        <w:rPr>
          <w:b/>
          <w:color w:val="111111"/>
          <w:sz w:val="20"/>
          <w:lang w:eastAsia="ko-KR"/>
        </w:rPr>
        <w:t xml:space="preserve"> 75</w:t>
      </w:r>
      <w:r>
        <w:rPr>
          <w:b/>
          <w:color w:val="111111"/>
          <w:sz w:val="20"/>
          <w:lang w:eastAsia="ko-KR"/>
        </w:rPr>
        <w:t>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큰</w:t>
      </w:r>
      <w:r>
        <w:rPr>
          <w:b/>
          <w:color w:val="111111"/>
          <w:sz w:val="20"/>
          <w:lang w:eastAsia="ko-KR"/>
        </w:rPr>
        <w:t xml:space="preserve"> RoBERTa-base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최신</w:t>
      </w:r>
      <w:r>
        <w:rPr>
          <w:b/>
          <w:color w:val="111111"/>
          <w:sz w:val="20"/>
          <w:lang w:eastAsia="ko-KR"/>
        </w:rPr>
        <w:t>human OAS</w:t>
      </w:r>
      <w:r>
        <w:rPr>
          <w:b/>
          <w:color w:val="111111"/>
          <w:sz w:val="20"/>
          <w:lang w:eastAsia="ko-KR"/>
        </w:rPr>
        <w:t>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재학습한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버전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보호가</w:t>
      </w:r>
      <w:r>
        <w:rPr>
          <w:color w:val="1A1A1A"/>
          <w:sz w:val="20"/>
          <w:lang w:eastAsia="ko-KR"/>
        </w:rPr>
        <w:t xml:space="preserve"> BioPhi</w:t>
      </w:r>
      <w:r>
        <w:rPr>
          <w:color w:val="1A1A1A"/>
          <w:sz w:val="20"/>
          <w:lang w:eastAsia="ko-KR"/>
        </w:rPr>
        <w:t>처럼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파이프라인에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내장돼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않으니</w:t>
      </w:r>
      <w:r>
        <w:rPr>
          <w:color w:val="1A1A1A"/>
          <w:sz w:val="20"/>
          <w:lang w:eastAsia="ko-KR"/>
        </w:rPr>
        <w:t xml:space="preserve"> §6.2.1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모드구분이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>.</w:t>
      </w:r>
    </w:p>
    <w:p w14:paraId="126D1F7E" w14:textId="77777777" w:rsidR="00922D1A" w:rsidRDefault="00633901">
      <w:pPr>
        <w:tabs>
          <w:tab w:val="left" w:pos="288"/>
          <w:tab w:val="left" w:pos="348"/>
        </w:tabs>
        <w:autoSpaceDE w:val="0"/>
        <w:autoSpaceDN w:val="0"/>
        <w:spacing w:before="178" w:after="0" w:line="245" w:lineRule="auto"/>
      </w:pPr>
      <w:r>
        <w:rPr>
          <w:color w:val="1A1A1A"/>
          <w:sz w:val="20"/>
        </w:rPr>
        <w:t xml:space="preserve">• </w:t>
      </w:r>
      <w:r>
        <w:rPr>
          <w:color w:val="1A1A1A"/>
          <w:sz w:val="20"/>
        </w:rPr>
        <w:t>근거</w:t>
      </w:r>
      <w:r>
        <w:rPr>
          <w:color w:val="1A1A1A"/>
          <w:sz w:val="20"/>
        </w:rPr>
        <w:t>: HF config(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prihodad/biophi-sapiens1-vh </w:t>
      </w:r>
      <w:r>
        <w:rPr>
          <w:color w:val="1A1A1A"/>
          <w:sz w:val="20"/>
        </w:rPr>
        <w:t xml:space="preserve"> 4L/128H vs </w:t>
      </w:r>
      <w:r>
        <w:rPr>
          <w:color w:val="B1361E"/>
          <w:sz w:val="17"/>
          <w:shd w:val="clear" w:color="auto" w:fill="EDEFF2"/>
        </w:rPr>
        <w:t xml:space="preserve">hemantn/roberta-base-humAb-vh </w:t>
      </w:r>
      <w:r>
        <w:rPr>
          <w:color w:val="1A1A1A"/>
          <w:sz w:val="20"/>
        </w:rPr>
        <w:t xml:space="preserve"> 12L/768H), </w:t>
      </w:r>
      <w:r>
        <w:rPr>
          <w:color w:val="1A1A1A"/>
          <w:sz w:val="20"/>
        </w:rPr>
        <w:t>가중치</w:t>
      </w:r>
      <w:r>
        <w:rPr>
          <w:color w:val="1A1A1A"/>
          <w:sz w:val="20"/>
        </w:rPr>
        <w:t xml:space="preserve"> </w:t>
      </w:r>
      <w:r>
        <w:tab/>
      </w:r>
      <w:r>
        <w:tab/>
      </w:r>
      <w:r>
        <w:rPr>
          <w:color w:val="B1361E"/>
          <w:sz w:val="17"/>
          <w:shd w:val="clear" w:color="auto" w:fill="EDEFF2"/>
        </w:rPr>
        <w:t xml:space="preserve">model.safetensors </w:t>
      </w:r>
      <w:r>
        <w:rPr>
          <w:color w:val="1A1A1A"/>
          <w:sz w:val="20"/>
        </w:rPr>
        <w:t xml:space="preserve"> 2.2MB vs 164MB, AnthroAb README.</w:t>
      </w:r>
    </w:p>
    <w:p w14:paraId="7F5DD759" w14:textId="77777777" w:rsidR="00922D1A" w:rsidRDefault="00633901">
      <w:pPr>
        <w:autoSpaceDE w:val="0"/>
        <w:autoSpaceDN w:val="0"/>
        <w:spacing w:before="298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6.3.3 BioPhi</w:t>
      </w:r>
      <w:r>
        <w:rPr>
          <w:b/>
          <w:color w:val="444444"/>
          <w:sz w:val="24"/>
          <w:lang w:eastAsia="ko-KR"/>
        </w:rPr>
        <w:t>의</w:t>
      </w:r>
      <w:r>
        <w:rPr>
          <w:b/>
          <w:color w:val="444444"/>
          <w:sz w:val="24"/>
          <w:lang w:eastAsia="ko-KR"/>
        </w:rPr>
        <w:t xml:space="preserve"> argmax </w:t>
      </w:r>
      <w:r>
        <w:rPr>
          <w:b/>
          <w:color w:val="444444"/>
          <w:sz w:val="24"/>
          <w:lang w:eastAsia="ko-KR"/>
        </w:rPr>
        <w:t>방법</w:t>
      </w:r>
      <w:r>
        <w:rPr>
          <w:b/>
          <w:color w:val="444444"/>
          <w:sz w:val="24"/>
          <w:lang w:eastAsia="ko-KR"/>
        </w:rPr>
        <w:t xml:space="preserve"> vs softmax </w:t>
      </w:r>
      <w:r>
        <w:rPr>
          <w:b/>
          <w:color w:val="444444"/>
          <w:sz w:val="24"/>
          <w:lang w:eastAsia="ko-KR"/>
        </w:rPr>
        <w:t>방법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차이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및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장단점</w:t>
      </w:r>
    </w:p>
    <w:p w14:paraId="4E1B6279" w14:textId="77777777" w:rsidR="00922D1A" w:rsidRDefault="00633901">
      <w:pPr>
        <w:autoSpaceDE w:val="0"/>
        <w:autoSpaceDN w:val="0"/>
        <w:spacing w:before="13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BioPhi/Sapiens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위치별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softmax </w:t>
      </w:r>
      <w:r>
        <w:rPr>
          <w:b/>
          <w:color w:val="111111"/>
          <w:sz w:val="20"/>
          <w:lang w:eastAsia="ko-KR"/>
        </w:rPr>
        <w:t>확률분포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갈리는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그다음이에요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어떻게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쓰느냐</w:t>
      </w:r>
      <w:r>
        <w:rPr>
          <w:color w:val="1A1A1A"/>
          <w:sz w:val="20"/>
          <w:lang w:eastAsia="ko-KR"/>
        </w:rPr>
        <w:t>죠</w:t>
      </w:r>
      <w:r>
        <w:rPr>
          <w:color w:val="1A1A1A"/>
          <w:sz w:val="20"/>
          <w:lang w:eastAsia="ko-KR"/>
        </w:rPr>
        <w:t>.</w:t>
      </w:r>
    </w:p>
    <w:p w14:paraId="0B9DA097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39267229" w14:textId="77777777" w:rsidR="00922D1A" w:rsidRDefault="00922D1A">
      <w:pPr>
        <w:autoSpaceDE w:val="0"/>
        <w:autoSpaceDN w:val="0"/>
        <w:spacing w:after="116" w:line="220" w:lineRule="exact"/>
        <w:rPr>
          <w:lang w:eastAsia="ko-KR"/>
        </w:rPr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050"/>
        <w:gridCol w:w="3922"/>
        <w:gridCol w:w="5104"/>
      </w:tblGrid>
      <w:tr w:rsidR="00922D1A" w14:paraId="2E6F1565" w14:textId="77777777">
        <w:trPr>
          <w:trHeight w:hRule="exact" w:val="462"/>
        </w:trPr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2F6564E" w14:textId="77777777" w:rsidR="00922D1A" w:rsidRDefault="00922D1A">
            <w:pPr>
              <w:rPr>
                <w:lang w:eastAsia="ko-KR"/>
              </w:rPr>
            </w:pPr>
          </w:p>
        </w:tc>
        <w:tc>
          <w:tcPr>
            <w:tcW w:w="3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F59A5C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argmax (BioPhi </w:t>
            </w:r>
            <w:r>
              <w:rPr>
                <w:b/>
                <w:color w:val="FFFFFF"/>
                <w:sz w:val="17"/>
              </w:rPr>
              <w:t>기본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5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D39D36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softmax (sampling)</w:t>
            </w:r>
          </w:p>
        </w:tc>
      </w:tr>
      <w:tr w:rsidR="00922D1A" w14:paraId="5206FDE4" w14:textId="77777777">
        <w:trPr>
          <w:trHeight w:hRule="exact" w:val="462"/>
        </w:trPr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6947F8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방식</w:t>
            </w:r>
          </w:p>
        </w:tc>
        <w:tc>
          <w:tcPr>
            <w:tcW w:w="3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EE6FC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위치별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최고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확률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잔기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선택</w:t>
            </w:r>
            <w:r>
              <w:rPr>
                <w:color w:val="1A1A1A"/>
                <w:sz w:val="17"/>
                <w:lang w:eastAsia="ko-KR"/>
              </w:rPr>
              <w:t>(greedy)</w:t>
            </w:r>
          </w:p>
        </w:tc>
        <w:tc>
          <w:tcPr>
            <w:tcW w:w="5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B44308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분포에서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확률적으로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샘플</w:t>
            </w:r>
            <w:r>
              <w:rPr>
                <w:color w:val="1A1A1A"/>
                <w:sz w:val="17"/>
              </w:rPr>
              <w:t>(temperature)</w:t>
            </w:r>
          </w:p>
        </w:tc>
      </w:tr>
      <w:tr w:rsidR="00922D1A" w14:paraId="450C6622" w14:textId="77777777">
        <w:trPr>
          <w:trHeight w:hRule="exact" w:val="462"/>
        </w:trPr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146F2E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결과</w:t>
            </w:r>
          </w:p>
        </w:tc>
        <w:tc>
          <w:tcPr>
            <w:tcW w:w="3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9E1C1B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결정적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단일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서열</w:t>
            </w:r>
            <w:r>
              <w:rPr>
                <w:b/>
                <w:color w:val="111111"/>
                <w:sz w:val="17"/>
              </w:rPr>
              <w:t xml:space="preserve"> 1</w:t>
            </w:r>
            <w:r>
              <w:rPr>
                <w:b/>
                <w:color w:val="111111"/>
                <w:sz w:val="17"/>
              </w:rPr>
              <w:t>개</w:t>
            </w:r>
          </w:p>
        </w:tc>
        <w:tc>
          <w:tcPr>
            <w:tcW w:w="5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4D25B7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같은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자리에서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다양한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후보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다수</w:t>
            </w:r>
          </w:p>
        </w:tc>
      </w:tr>
      <w:tr w:rsidR="00922D1A" w14:paraId="4D7B5A75" w14:textId="77777777">
        <w:trPr>
          <w:trHeight w:hRule="exact" w:val="462"/>
        </w:trPr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B7084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다양성</w:t>
            </w:r>
          </w:p>
        </w:tc>
        <w:tc>
          <w:tcPr>
            <w:tcW w:w="3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3C59B8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없음</w:t>
            </w:r>
          </w:p>
        </w:tc>
        <w:tc>
          <w:tcPr>
            <w:tcW w:w="5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EEB8C8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temperature↑ → </w:t>
            </w:r>
            <w:r>
              <w:rPr>
                <w:color w:val="1A1A1A"/>
                <w:sz w:val="17"/>
              </w:rPr>
              <w:t>다양성</w:t>
            </w:r>
            <w:r>
              <w:rPr>
                <w:color w:val="1A1A1A"/>
                <w:sz w:val="17"/>
              </w:rPr>
              <w:t>↑, T→0 ≈ argmax</w:t>
            </w:r>
          </w:p>
        </w:tc>
      </w:tr>
      <w:tr w:rsidR="00922D1A" w14:paraId="111F4420" w14:textId="77777777">
        <w:trPr>
          <w:trHeight w:hRule="exact" w:val="462"/>
        </w:trPr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04A098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용도</w:t>
            </w:r>
          </w:p>
        </w:tc>
        <w:tc>
          <w:tcPr>
            <w:tcW w:w="39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35D584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"</w:t>
            </w:r>
            <w:r>
              <w:rPr>
                <w:color w:val="1A1A1A"/>
                <w:sz w:val="17"/>
              </w:rPr>
              <w:t>최대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사람화</w:t>
            </w:r>
            <w:r>
              <w:rPr>
                <w:color w:val="1A1A1A"/>
                <w:sz w:val="17"/>
              </w:rPr>
              <w:t>" 1</w:t>
            </w:r>
            <w:r>
              <w:rPr>
                <w:color w:val="1A1A1A"/>
                <w:sz w:val="17"/>
              </w:rPr>
              <w:t>안</w:t>
            </w:r>
            <w:r>
              <w:rPr>
                <w:color w:val="1A1A1A"/>
                <w:sz w:val="17"/>
              </w:rPr>
              <w:t xml:space="preserve">, </w:t>
            </w:r>
            <w:r>
              <w:rPr>
                <w:color w:val="1A1A1A"/>
                <w:sz w:val="17"/>
              </w:rPr>
              <w:t>재현성</w:t>
            </w:r>
          </w:p>
        </w:tc>
        <w:tc>
          <w:tcPr>
            <w:tcW w:w="51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F0FEDB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후보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라이브러리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생성</w:t>
            </w:r>
            <w:r>
              <w:rPr>
                <w:color w:val="1A1A1A"/>
                <w:sz w:val="17"/>
                <w:lang w:eastAsia="ko-KR"/>
              </w:rPr>
              <w:t xml:space="preserve"> → downstream </w:t>
            </w:r>
            <w:r>
              <w:rPr>
                <w:color w:val="1A1A1A"/>
                <w:sz w:val="17"/>
                <w:lang w:eastAsia="ko-KR"/>
              </w:rPr>
              <w:t>스크리닝</w:t>
            </w:r>
          </w:p>
        </w:tc>
      </w:tr>
    </w:tbl>
    <w:p w14:paraId="77852D67" w14:textId="77777777" w:rsidR="00922D1A" w:rsidRDefault="00633901">
      <w:pPr>
        <w:tabs>
          <w:tab w:val="left" w:pos="288"/>
        </w:tabs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argmax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장점은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결정적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재현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가능하고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사람다운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단일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준다는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개뿐이라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나은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대안을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놓칠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>.</w:t>
      </w:r>
    </w:p>
    <w:p w14:paraId="4B2BC7F2" w14:textId="77777777" w:rsidR="00922D1A" w:rsidRDefault="00633901">
      <w:pPr>
        <w:tabs>
          <w:tab w:val="left" w:pos="288"/>
        </w:tabs>
        <w:autoSpaceDE w:val="0"/>
        <w:autoSpaceDN w:val="0"/>
        <w:spacing w:before="11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softmax(sampling)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장점은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다양성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스크리닝용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라이브러리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탐색이에요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단점은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의존하는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확률적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낮은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위험</w:t>
      </w:r>
      <w:r>
        <w:rPr>
          <w:color w:val="1A1A1A"/>
          <w:sz w:val="20"/>
          <w:lang w:eastAsia="ko-KR"/>
        </w:rPr>
        <w:t xml:space="preserve">) </w:t>
      </w:r>
      <w:r>
        <w:rPr>
          <w:color w:val="1A1A1A"/>
          <w:sz w:val="20"/>
          <w:lang w:eastAsia="ko-KR"/>
        </w:rPr>
        <w:t>잔기가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섞일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</w:t>
      </w:r>
      <w:r>
        <w:rPr>
          <w:color w:val="1A1A1A"/>
          <w:sz w:val="20"/>
          <w:lang w:eastAsia="ko-KR"/>
        </w:rPr>
        <w:t xml:space="preserve"> downstream </w:t>
      </w:r>
      <w:r>
        <w:rPr>
          <w:color w:val="1A1A1A"/>
          <w:sz w:val="20"/>
          <w:lang w:eastAsia="ko-KR"/>
        </w:rPr>
        <w:t>필터링이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필수라는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점이에요</w:t>
      </w:r>
      <w:r>
        <w:rPr>
          <w:color w:val="1A1A1A"/>
          <w:sz w:val="20"/>
          <w:lang w:eastAsia="ko-KR"/>
        </w:rPr>
        <w:t>.</w:t>
      </w:r>
    </w:p>
    <w:p w14:paraId="69A26EBF" w14:textId="77777777" w:rsidR="00922D1A" w:rsidRDefault="00633901">
      <w:pPr>
        <w:autoSpaceDE w:val="0"/>
        <w:autoSpaceDN w:val="0"/>
        <w:spacing w:before="114" w:after="0" w:line="245" w:lineRule="auto"/>
        <w:ind w:hanging="182"/>
      </w:pPr>
      <w:r>
        <w:rPr>
          <w:color w:val="1A1A1A"/>
          <w:sz w:val="20"/>
        </w:rPr>
        <w:t xml:space="preserve">• </w:t>
      </w:r>
      <w:r>
        <w:rPr>
          <w:color w:val="1A1A1A"/>
          <w:sz w:val="20"/>
        </w:rPr>
        <w:t>근거</w:t>
      </w:r>
      <w:r>
        <w:rPr>
          <w:color w:val="1A1A1A"/>
          <w:sz w:val="20"/>
        </w:rPr>
        <w:t xml:space="preserve">: </w:t>
      </w:r>
      <w:r>
        <w:rPr>
          <w:color w:val="B1361E"/>
          <w:sz w:val="17"/>
          <w:shd w:val="clear" w:color="auto" w:fill="EDEFF2"/>
        </w:rPr>
        <w:t xml:space="preserve">biophi/.../humanization.py 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pred.idxmax(axis=1) </w:t>
      </w:r>
      <w:r>
        <w:rPr>
          <w:color w:val="1A1A1A"/>
          <w:sz w:val="20"/>
        </w:rPr>
        <w:t xml:space="preserve"> = </w:t>
      </w:r>
      <w:r>
        <w:rPr>
          <w:b/>
          <w:color w:val="111111"/>
          <w:sz w:val="20"/>
        </w:rPr>
        <w:t>argmax</w:t>
      </w:r>
      <w:r>
        <w:rPr>
          <w:b/>
          <w:color w:val="111111"/>
          <w:sz w:val="20"/>
        </w:rPr>
        <w:t>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구현</w:t>
      </w:r>
      <w:r>
        <w:rPr>
          <w:color w:val="1A1A1A"/>
          <w:sz w:val="20"/>
        </w:rPr>
        <w:t xml:space="preserve">(BioPhi </w:t>
      </w:r>
      <w:r>
        <w:rPr>
          <w:color w:val="1A1A1A"/>
          <w:sz w:val="20"/>
        </w:rPr>
        <w:t>기본</w:t>
      </w:r>
      <w:r>
        <w:rPr>
          <w:color w:val="1A1A1A"/>
          <w:sz w:val="20"/>
        </w:rPr>
        <w:t xml:space="preserve">). softmax </w:t>
      </w:r>
      <w:r>
        <w:rPr>
          <w:color w:val="1A1A1A"/>
          <w:sz w:val="20"/>
        </w:rPr>
        <w:t>샘플링은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동</w:t>
      </w:r>
      <w:r>
        <w:rPr>
          <w:color w:val="1A1A1A"/>
          <w:sz w:val="20"/>
        </w:rPr>
        <w:t>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확률출력의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대안적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사용으로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같은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인터페이스의</w:t>
      </w:r>
      <w:r>
        <w:rPr>
          <w:color w:val="1A1A1A"/>
          <w:sz w:val="20"/>
        </w:rPr>
        <w:t xml:space="preserve"> Sapiens/AnthroAb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실측했어요</w:t>
      </w:r>
      <w:r>
        <w:br/>
      </w:r>
      <w:r>
        <w:rPr>
          <w:color w:val="1A1A1A"/>
          <w:sz w:val="20"/>
        </w:rPr>
        <w:t>(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ANTHROAB_ARGMAX_SOFTMAX_COMPARISON.md </w:t>
      </w:r>
      <w:r>
        <w:rPr>
          <w:color w:val="1A1A1A"/>
          <w:sz w:val="20"/>
        </w:rPr>
        <w:t>: argmax H=10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고정</w:t>
      </w:r>
      <w:r>
        <w:rPr>
          <w:color w:val="1A1A1A"/>
          <w:sz w:val="20"/>
        </w:rPr>
        <w:t xml:space="preserve"> mutation, softmax T=1=</w:t>
      </w:r>
      <w:r>
        <w:rPr>
          <w:color w:val="1A1A1A"/>
          <w:sz w:val="20"/>
        </w:rPr>
        <w:t>시드마다</w:t>
      </w:r>
      <w:r>
        <w:rPr>
          <w:color w:val="1A1A1A"/>
          <w:sz w:val="20"/>
        </w:rPr>
        <w:t xml:space="preserve"> 11~15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>).</w:t>
      </w:r>
    </w:p>
    <w:p w14:paraId="177F7B71" w14:textId="77777777" w:rsidR="00922D1A" w:rsidRDefault="00633901">
      <w:pPr>
        <w:autoSpaceDE w:val="0"/>
        <w:autoSpaceDN w:val="0"/>
        <w:spacing w:before="178" w:after="0" w:line="245" w:lineRule="auto"/>
        <w:ind w:right="288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정리하면</w:t>
      </w:r>
      <w:r>
        <w:rPr>
          <w:color w:val="1A1A1A"/>
          <w:sz w:val="20"/>
          <w:lang w:eastAsia="ko-KR"/>
        </w:rPr>
        <w:t xml:space="preserve"> BioPhi </w:t>
      </w:r>
      <w:r>
        <w:rPr>
          <w:color w:val="1A1A1A"/>
          <w:sz w:val="20"/>
          <w:lang w:eastAsia="ko-KR"/>
        </w:rPr>
        <w:t>자체는</w:t>
      </w:r>
      <w:r>
        <w:rPr>
          <w:color w:val="1A1A1A"/>
          <w:sz w:val="20"/>
          <w:lang w:eastAsia="ko-KR"/>
        </w:rPr>
        <w:t xml:space="preserve"> argmax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제공해요</w:t>
      </w:r>
      <w:r>
        <w:rPr>
          <w:color w:val="1A1A1A"/>
          <w:sz w:val="20"/>
          <w:lang w:eastAsia="ko-KR"/>
        </w:rPr>
        <w:t xml:space="preserve">. softmax </w:t>
      </w:r>
      <w:r>
        <w:rPr>
          <w:color w:val="1A1A1A"/>
          <w:sz w:val="20"/>
          <w:lang w:eastAsia="ko-KR"/>
        </w:rPr>
        <w:t>샘플링은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확률출력을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방법이고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동일</w:t>
      </w:r>
      <w:r>
        <w:rPr>
          <w:color w:val="1A1A1A"/>
          <w:sz w:val="20"/>
          <w:lang w:eastAsia="ko-KR"/>
        </w:rPr>
        <w:t xml:space="preserve"> API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>Sapiens/AnthroAb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구현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검증했어요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방식을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결합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발현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10AF60AA" w14:textId="77777777" w:rsidR="00922D1A" w:rsidRDefault="00633901">
      <w:pPr>
        <w:autoSpaceDE w:val="0"/>
        <w:autoSpaceDN w:val="0"/>
        <w:spacing w:before="45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요약</w:t>
      </w:r>
    </w:p>
    <w:p w14:paraId="331C1F98" w14:textId="77777777" w:rsidR="00922D1A" w:rsidRDefault="00633901">
      <w:pPr>
        <w:tabs>
          <w:tab w:val="left" w:pos="288"/>
        </w:tabs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b/>
          <w:color w:val="111111"/>
          <w:sz w:val="20"/>
          <w:lang w:eastAsia="ko-KR"/>
        </w:rPr>
        <w:t>Humatch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allow_CDR_mutations=False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기본값이에요</w:t>
      </w:r>
      <w:r>
        <w:rPr>
          <w:color w:val="1A1A1A"/>
          <w:sz w:val="20"/>
          <w:lang w:eastAsia="ko-KR"/>
        </w:rPr>
        <w:t xml:space="preserve">. CDR </w:t>
      </w:r>
      <w:r>
        <w:rPr>
          <w:color w:val="1A1A1A"/>
          <w:sz w:val="20"/>
          <w:lang w:eastAsia="ko-KR"/>
        </w:rPr>
        <w:t>보호가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내장</w:t>
      </w:r>
      <w:r>
        <w:rPr>
          <w:color w:val="1A1A1A"/>
          <w:sz w:val="20"/>
          <w:lang w:eastAsia="ko-KR"/>
        </w:rPr>
        <w:t>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CNN </w:t>
      </w:r>
      <w:r>
        <w:rPr>
          <w:color w:val="1A1A1A"/>
          <w:sz w:val="20"/>
          <w:lang w:eastAsia="ko-KR"/>
        </w:rPr>
        <w:t>점수</w:t>
      </w:r>
      <w:r>
        <w:rPr>
          <w:color w:val="1A1A1A"/>
          <w:sz w:val="20"/>
          <w:lang w:eastAsia="ko-KR"/>
        </w:rPr>
        <w:t xml:space="preserve"> 0.95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목표로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탐색해요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실측은</w:t>
      </w:r>
      <w:r>
        <w:rPr>
          <w:color w:val="1A1A1A"/>
          <w:sz w:val="20"/>
          <w:lang w:eastAsia="ko-KR"/>
        </w:rPr>
        <w:t xml:space="preserve"> VH 18 mut(CNN 0.972)·VL 2 mut, </w:t>
      </w:r>
      <w:r>
        <w:rPr>
          <w:b/>
          <w:color w:val="111111"/>
          <w:sz w:val="20"/>
          <w:lang w:eastAsia="ko-KR"/>
        </w:rPr>
        <w:t xml:space="preserve">CDR </w:t>
      </w:r>
      <w:r>
        <w:rPr>
          <w:b/>
          <w:color w:val="111111"/>
          <w:sz w:val="20"/>
          <w:lang w:eastAsia="ko-KR"/>
        </w:rPr>
        <w:t>변경</w:t>
      </w:r>
      <w:r>
        <w:rPr>
          <w:b/>
          <w:color w:val="111111"/>
          <w:sz w:val="20"/>
          <w:lang w:eastAsia="ko-KR"/>
        </w:rPr>
        <w:t xml:space="preserve"> 0</w:t>
      </w:r>
      <w:r>
        <w:rPr>
          <w:b/>
          <w:color w:val="111111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58F4C8C8" w14:textId="77777777" w:rsidR="00922D1A" w:rsidRDefault="00633901">
      <w:pPr>
        <w:tabs>
          <w:tab w:val="left" w:pos="288"/>
        </w:tabs>
        <w:autoSpaceDE w:val="0"/>
        <w:autoSpaceDN w:val="0"/>
        <w:spacing w:before="114" w:after="0" w:line="245" w:lineRule="auto"/>
        <w:ind w:right="144"/>
      </w:pPr>
      <w:r>
        <w:rPr>
          <w:color w:val="1A1A1A"/>
          <w:sz w:val="20"/>
        </w:rPr>
        <w:t xml:space="preserve">2. </w:t>
      </w:r>
      <w:r>
        <w:rPr>
          <w:b/>
          <w:color w:val="111111"/>
          <w:sz w:val="20"/>
        </w:rPr>
        <w:t>AnthroAb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모드가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정반대예요</w:t>
      </w:r>
      <w:r>
        <w:rPr>
          <w:color w:val="1A1A1A"/>
          <w:sz w:val="20"/>
        </w:rPr>
        <w:t xml:space="preserve">. </w:t>
      </w:r>
      <w:r>
        <w:rPr>
          <w:color w:val="B1361E"/>
          <w:sz w:val="17"/>
          <w:shd w:val="clear" w:color="auto" w:fill="EDEFF2"/>
        </w:rPr>
        <w:t xml:space="preserve">predict_best_score 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전체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변경</w:t>
      </w:r>
      <w:r>
        <w:rPr>
          <w:color w:val="1A1A1A"/>
          <w:sz w:val="20"/>
        </w:rPr>
        <w:t xml:space="preserve">, CDR </w:t>
      </w:r>
      <w:r>
        <w:rPr>
          <w:color w:val="1A1A1A"/>
          <w:sz w:val="20"/>
        </w:rPr>
        <w:t>미보호</w:t>
      </w:r>
      <w:r>
        <w:rPr>
          <w:color w:val="1A1A1A"/>
          <w:sz w:val="20"/>
        </w:rPr>
        <w:t xml:space="preserve">) vs </w:t>
      </w:r>
      <w:r>
        <w:rPr>
          <w:color w:val="B1361E"/>
          <w:sz w:val="17"/>
          <w:shd w:val="clear" w:color="auto" w:fill="EDEFF2"/>
        </w:rPr>
        <w:t xml:space="preserve">predict_masked 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마스킹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자리만</w:t>
      </w:r>
      <w:r>
        <w:rPr>
          <w:color w:val="1A1A1A"/>
          <w:sz w:val="20"/>
        </w:rPr>
        <w:t xml:space="preserve">). </w:t>
      </w:r>
      <w:r>
        <w:rPr>
          <w:color w:val="1A1A1A"/>
          <w:sz w:val="20"/>
        </w:rPr>
        <w:t>기본은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커스텀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마스킹</w:t>
      </w:r>
      <w:r>
        <w:rPr>
          <w:color w:val="1A1A1A"/>
          <w:sz w:val="20"/>
        </w:rPr>
        <w:t>이에요</w:t>
      </w:r>
      <w:r>
        <w:rPr>
          <w:color w:val="1A1A1A"/>
          <w:sz w:val="20"/>
        </w:rPr>
        <w:t>.</w:t>
      </w:r>
    </w:p>
    <w:p w14:paraId="41C79432" w14:textId="77777777" w:rsidR="00922D1A" w:rsidRDefault="00633901">
      <w:pPr>
        <w:autoSpaceDE w:val="0"/>
        <w:autoSpaceDN w:val="0"/>
        <w:spacing w:before="114" w:after="0" w:line="245" w:lineRule="auto"/>
        <w:ind w:hanging="256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합의는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모드에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달라져요</w:t>
      </w:r>
      <w:r>
        <w:rPr>
          <w:color w:val="1A1A1A"/>
          <w:sz w:val="20"/>
          <w:lang w:eastAsia="ko-KR"/>
        </w:rPr>
        <w:t xml:space="preserve"> — best-score </w:t>
      </w:r>
      <w:r>
        <w:rPr>
          <w:b/>
          <w:color w:val="111111"/>
          <w:sz w:val="20"/>
          <w:lang w:eastAsia="ko-KR"/>
        </w:rPr>
        <w:t>7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, FR-masked </w:t>
      </w:r>
      <w:r>
        <w:rPr>
          <w:b/>
          <w:color w:val="111111"/>
          <w:sz w:val="20"/>
          <w:lang w:eastAsia="ko-KR"/>
        </w:rPr>
        <w:t>12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I78T </w:t>
      </w:r>
      <w:r>
        <w:rPr>
          <w:color w:val="1A1A1A"/>
          <w:sz w:val="20"/>
          <w:lang w:eastAsia="ko-KR"/>
        </w:rPr>
        <w:t xml:space="preserve">(IMGT </w:t>
      </w:r>
      <w:r>
        <w:rPr>
          <w:color w:val="B1361E"/>
          <w:sz w:val="17"/>
          <w:shd w:val="clear" w:color="auto" w:fill="EDEFF2"/>
          <w:lang w:eastAsia="ko-KR"/>
        </w:rPr>
        <w:t xml:space="preserve">H86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FR-masked </w:t>
      </w:r>
      <w:r>
        <w:rPr>
          <w:color w:val="1A1A1A"/>
          <w:sz w:val="20"/>
          <w:lang w:eastAsia="ko-KR"/>
        </w:rPr>
        <w:t>모드에서만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나타나지만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번호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체계나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바꿔도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살아남는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강건한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합의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합의를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반드시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적어요</w:t>
      </w:r>
      <w:r>
        <w:rPr>
          <w:color w:val="1A1A1A"/>
          <w:sz w:val="20"/>
          <w:lang w:eastAsia="ko-KR"/>
        </w:rPr>
        <w:t>.</w:t>
      </w:r>
    </w:p>
    <w:p w14:paraId="208D1F74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4. </w:t>
      </w:r>
      <w:r>
        <w:rPr>
          <w:color w:val="1A1A1A"/>
          <w:sz w:val="20"/>
        </w:rPr>
        <w:t>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모델은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축이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달라요</w:t>
      </w:r>
      <w:r>
        <w:rPr>
          <w:color w:val="1A1A1A"/>
          <w:sz w:val="20"/>
        </w:rPr>
        <w:t>. Sapiens(LM·</w:t>
      </w:r>
      <w:r>
        <w:rPr>
          <w:color w:val="1A1A1A"/>
          <w:sz w:val="20"/>
        </w:rPr>
        <w:t>확률행렬</w:t>
      </w:r>
      <w:r>
        <w:rPr>
          <w:color w:val="1A1A1A"/>
          <w:sz w:val="20"/>
        </w:rPr>
        <w:t xml:space="preserve">) · Humatch(CNN </w:t>
      </w:r>
      <w:r>
        <w:rPr>
          <w:color w:val="1A1A1A"/>
          <w:sz w:val="20"/>
        </w:rPr>
        <w:t>탐색</w:t>
      </w:r>
      <w:r>
        <w:rPr>
          <w:color w:val="1A1A1A"/>
          <w:sz w:val="20"/>
        </w:rPr>
        <w:t>·paired) · AnthroAb(75</w:t>
      </w:r>
      <w:r>
        <w:rPr>
          <w:color w:val="1A1A1A"/>
          <w:sz w:val="20"/>
        </w:rPr>
        <w:t>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큰</w:t>
      </w:r>
      <w:r>
        <w:rPr>
          <w:color w:val="1A1A1A"/>
          <w:sz w:val="20"/>
        </w:rPr>
        <w:t xml:space="preserve"> RoBERTa-</w:t>
      </w:r>
    </w:p>
    <w:p w14:paraId="60FC5E16" w14:textId="77777777" w:rsidR="00922D1A" w:rsidRDefault="00633901">
      <w:pPr>
        <w:autoSpaceDE w:val="0"/>
        <w:autoSpaceDN w:val="0"/>
        <w:spacing w:before="106" w:after="0" w:line="242" w:lineRule="auto"/>
      </w:pPr>
      <w:r>
        <w:rPr>
          <w:color w:val="1A1A1A"/>
          <w:sz w:val="20"/>
        </w:rPr>
        <w:t>base·targeted infilling).</w:t>
      </w:r>
    </w:p>
    <w:p w14:paraId="4CB24DA1" w14:textId="77777777" w:rsidR="00922D1A" w:rsidRDefault="00922D1A">
      <w:p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6F58F8F2" w14:textId="77777777" w:rsidR="00922D1A" w:rsidRDefault="00922D1A">
      <w:pPr>
        <w:autoSpaceDE w:val="0"/>
        <w:autoSpaceDN w:val="0"/>
        <w:spacing w:after="120" w:line="220" w:lineRule="exact"/>
      </w:pPr>
    </w:p>
    <w:p w14:paraId="4353457D" w14:textId="77777777" w:rsidR="00922D1A" w:rsidRDefault="00633901">
      <w:pPr>
        <w:pageBreakBefore/>
        <w:autoSpaceDE w:val="0"/>
        <w:autoSpaceDN w:val="0"/>
        <w:spacing w:before="26" w:after="0" w:line="240" w:lineRule="auto"/>
        <w:jc w:val="center"/>
      </w:pPr>
      <w:r>
        <w:rPr>
          <w:b/>
          <w:color w:val="111111"/>
          <w:sz w:val="37"/>
        </w:rPr>
        <w:lastRenderedPageBreak/>
        <w:t>Ch.07 — Nativeness: AbNatiV · Ab-RoBERTa</w:t>
      </w:r>
    </w:p>
    <w:p w14:paraId="6C9DA3B3" w14:textId="77777777" w:rsidR="00922D1A" w:rsidRDefault="00633901">
      <w:pPr>
        <w:autoSpaceDE w:val="0"/>
        <w:autoSpaceDN w:val="0"/>
        <w:spacing w:before="452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사람답기만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끝일까요</w:t>
      </w:r>
      <w:r>
        <w:rPr>
          <w:color w:val="1A1A1A"/>
          <w:sz w:val="20"/>
          <w:lang w:eastAsia="ko-KR"/>
        </w:rPr>
        <w:t xml:space="preserve">?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그게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자연계에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존재할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법한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>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여기저기서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짜깁기하면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사람다운데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어색한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프랑켄슈타인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>.</w:t>
      </w:r>
    </w:p>
    <w:p w14:paraId="769DFB51" w14:textId="77777777" w:rsidR="00922D1A" w:rsidRDefault="00633901">
      <w:pPr>
        <w:autoSpaceDE w:val="0"/>
        <w:autoSpaceDN w:val="0"/>
        <w:spacing w:before="178" w:after="0" w:line="245" w:lineRule="auto"/>
        <w:ind w:right="82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세워요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nativeness</w:t>
      </w:r>
      <w:r>
        <w:rPr>
          <w:color w:val="1A1A1A"/>
          <w:sz w:val="20"/>
          <w:lang w:eastAsia="ko-KR"/>
        </w:rPr>
        <w:t>(AbNatiV)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그럴듯하게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들어맞는지를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naturalness</w:t>
      </w:r>
      <w:r>
        <w:rPr>
          <w:color w:val="1A1A1A"/>
          <w:sz w:val="20"/>
          <w:lang w:eastAsia="ko-KR"/>
        </w:rPr>
        <w:t>(Ab-RoBERTa pseudo-likelihood)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자연스럽다고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여기는지를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humanness·nativeness·naturalness </w:t>
      </w:r>
      <w:r>
        <w:rPr>
          <w:color w:val="1A1A1A"/>
          <w:sz w:val="20"/>
          <w:lang w:eastAsia="ko-KR"/>
        </w:rPr>
        <w:t>셋이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어긋나는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순간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직접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25BF44D8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07_nativeness_lab.ipynb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96</w:t>
      </w:r>
      <w:r>
        <w:rPr>
          <w:b/>
          <w:color w:val="111111"/>
          <w:sz w:val="20"/>
          <w:lang w:eastAsia="ko-KR"/>
        </w:rPr>
        <w:t>초</w:t>
      </w:r>
    </w:p>
    <w:p w14:paraId="35C0D408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245" w:lineRule="auto"/>
        <w:ind w:right="288"/>
      </w:pPr>
      <w:r>
        <w:rPr>
          <w:color w:val="2A2A2A"/>
          <w:sz w:val="20"/>
        </w:rPr>
        <w:t>Ab-RoBERTa pseudo-likelihood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직접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계산해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변이체를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줄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세우고</w:t>
      </w:r>
      <w:r>
        <w:rPr>
          <w:color w:val="2A2A2A"/>
          <w:sz w:val="20"/>
        </w:rPr>
        <w:t>, nativeness</w:t>
      </w:r>
      <w:r>
        <w:rPr>
          <w:color w:val="2A2A2A"/>
          <w:sz w:val="20"/>
        </w:rPr>
        <w:t>와</w:t>
      </w:r>
      <w:r>
        <w:rPr>
          <w:color w:val="2A2A2A"/>
          <w:sz w:val="20"/>
        </w:rPr>
        <w:t xml:space="preserve"> humanness</w:t>
      </w:r>
      <w:r>
        <w:rPr>
          <w:color w:val="2A2A2A"/>
          <w:sz w:val="20"/>
        </w:rPr>
        <w:t>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어떻게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다른지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챕터의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수치는</w:t>
      </w:r>
      <w:r>
        <w:rPr>
          <w:color w:val="2A2A2A"/>
          <w:sz w:val="20"/>
        </w:rPr>
        <w:t xml:space="preserve"> AbNatiV 2.0.8</w:t>
      </w:r>
      <w:r>
        <w:rPr>
          <w:color w:val="2A2A2A"/>
          <w:sz w:val="20"/>
        </w:rPr>
        <w:t>과</w:t>
      </w:r>
      <w:r>
        <w:rPr>
          <w:color w:val="2A2A2A"/>
          <w:sz w:val="20"/>
        </w:rPr>
        <w:t xml:space="preserve"> </w:t>
      </w:r>
      <w:r>
        <w:rPr>
          <w:color w:val="B1361E"/>
          <w:sz w:val="17"/>
        </w:rPr>
        <w:t xml:space="preserve">mogam-ai/Ab-RoBERTa </w:t>
      </w:r>
      <w:r>
        <w:rPr>
          <w:color w:val="2A2A2A"/>
          <w:sz w:val="20"/>
        </w:rPr>
        <w:t>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실제로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돌려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얻은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값이에요</w:t>
      </w:r>
      <w:r>
        <w:rPr>
          <w:color w:val="2A2A2A"/>
          <w:sz w:val="20"/>
        </w:rPr>
        <w:t>.</w:t>
      </w:r>
    </w:p>
    <w:p w14:paraId="41930E46" w14:textId="77777777" w:rsidR="00922D1A" w:rsidRDefault="00633901">
      <w:pPr>
        <w:autoSpaceDE w:val="0"/>
        <w:autoSpaceDN w:val="0"/>
        <w:spacing w:before="622" w:after="0" w:line="185" w:lineRule="auto"/>
        <w:ind w:left="3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7.1 AbNatiV — </w:t>
      </w:r>
      <w:r>
        <w:rPr>
          <w:b/>
          <w:color w:val="111111"/>
          <w:sz w:val="28"/>
          <w:lang w:eastAsia="ko-KR"/>
        </w:rPr>
        <w:t>자연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레퍼토리에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얼마나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들어맞나</w:t>
      </w:r>
    </w:p>
    <w:p w14:paraId="41976554" w14:textId="77777777" w:rsidR="00922D1A" w:rsidRDefault="00633901">
      <w:pPr>
        <w:autoSpaceDE w:val="0"/>
        <w:autoSpaceDN w:val="0"/>
        <w:spacing w:before="24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AbNatiV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학습한</w:t>
      </w:r>
      <w:r>
        <w:rPr>
          <w:color w:val="1A1A1A"/>
          <w:sz w:val="20"/>
          <w:lang w:eastAsia="ko-KR"/>
        </w:rPr>
        <w:t xml:space="preserve"> VQ-VAE </w:t>
      </w:r>
      <w:r>
        <w:rPr>
          <w:color w:val="1A1A1A"/>
          <w:sz w:val="20"/>
          <w:lang w:eastAsia="ko-KR"/>
        </w:rPr>
        <w:t>모델이에요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넣으면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0~1 </w:t>
      </w:r>
      <w:r>
        <w:rPr>
          <w:b/>
          <w:color w:val="111111"/>
          <w:sz w:val="20"/>
          <w:lang w:eastAsia="ko-KR"/>
        </w:rPr>
        <w:t>사이</w:t>
      </w:r>
      <w:r>
        <w:rPr>
          <w:b/>
          <w:color w:val="111111"/>
          <w:sz w:val="20"/>
          <w:lang w:eastAsia="ko-KR"/>
        </w:rPr>
        <w:t xml:space="preserve"> nativeness score</w:t>
      </w:r>
      <w:r>
        <w:rPr>
          <w:color w:val="1A1A1A"/>
          <w:sz w:val="20"/>
          <w:lang w:eastAsia="ko-KR"/>
        </w:rPr>
        <w:t>를주고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높을수록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가까워요</w:t>
      </w:r>
      <w:r>
        <w:rPr>
          <w:color w:val="1A1A1A"/>
          <w:sz w:val="20"/>
          <w:lang w:eastAsia="ko-KR"/>
        </w:rPr>
        <w:t>. humanness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썼나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라면</w:t>
      </w:r>
      <w:r>
        <w:rPr>
          <w:color w:val="1A1A1A"/>
          <w:sz w:val="20"/>
          <w:lang w:eastAsia="ko-KR"/>
        </w:rPr>
        <w:t>, nativeness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조합이실제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항체로서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자연스러운가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humanness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높은데</w:t>
      </w:r>
      <w:r>
        <w:rPr>
          <w:color w:val="1A1A1A"/>
          <w:sz w:val="20"/>
          <w:lang w:eastAsia="ko-KR"/>
        </w:rPr>
        <w:t xml:space="preserve"> nativeness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낮으면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프랑켄슈타인을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의심해요</w:t>
      </w:r>
      <w:r>
        <w:rPr>
          <w:color w:val="1A1A1A"/>
          <w:sz w:val="20"/>
          <w:lang w:eastAsia="ko-KR"/>
        </w:rPr>
        <w:t>.</w:t>
      </w:r>
    </w:p>
    <w:p w14:paraId="68170F72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7.1.1 </w:t>
      </w:r>
      <w:r>
        <w:rPr>
          <w:b/>
          <w:color w:val="444444"/>
          <w:sz w:val="24"/>
          <w:lang w:eastAsia="ko-KR"/>
        </w:rPr>
        <w:t>설치</w:t>
      </w:r>
      <w:r>
        <w:rPr>
          <w:b/>
          <w:color w:val="444444"/>
          <w:sz w:val="24"/>
          <w:lang w:eastAsia="ko-KR"/>
        </w:rPr>
        <w:t xml:space="preserve"> — </w:t>
      </w:r>
      <w:r>
        <w:rPr>
          <w:b/>
          <w:color w:val="444444"/>
          <w:sz w:val="24"/>
          <w:lang w:eastAsia="ko-KR"/>
        </w:rPr>
        <w:t>두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가지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함정을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먼저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넘어요</w:t>
      </w:r>
    </w:p>
    <w:p w14:paraId="57B870A3" w14:textId="77777777" w:rsidR="00922D1A" w:rsidRDefault="00633901">
      <w:pPr>
        <w:autoSpaceDE w:val="0"/>
        <w:autoSpaceDN w:val="0"/>
        <w:spacing w:before="13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설치는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줄인데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막혀요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함정을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가요</w:t>
      </w:r>
      <w:r>
        <w:rPr>
          <w:color w:val="1A1A1A"/>
          <w:sz w:val="20"/>
          <w:lang w:eastAsia="ko-KR"/>
        </w:rPr>
        <w:t>.</w:t>
      </w:r>
    </w:p>
    <w:p w14:paraId="59C61074" w14:textId="77777777" w:rsidR="00922D1A" w:rsidRDefault="00633901">
      <w:pPr>
        <w:autoSpaceDE w:val="0"/>
        <w:autoSpaceDN w:val="0"/>
        <w:spacing w:before="420" w:after="0" w:line="240" w:lineRule="auto"/>
      </w:pPr>
      <w:r>
        <w:rPr>
          <w:noProof/>
        </w:rPr>
        <w:drawing>
          <wp:inline distT="0" distB="0" distL="0" distR="0" wp14:anchorId="6294DB17" wp14:editId="03A5EB3C">
            <wp:extent cx="5737860" cy="21831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19EB" w14:textId="77777777" w:rsidR="00922D1A" w:rsidRDefault="00633901">
      <w:pPr>
        <w:autoSpaceDE w:val="0"/>
        <w:autoSpaceDN w:val="0"/>
        <w:spacing w:before="38" w:after="0" w:line="245" w:lineRule="auto"/>
        <w:ind w:right="144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pretrained_models/vh_model.ckpt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나요</w:t>
      </w:r>
      <w:r>
        <w:rPr>
          <w:color w:val="1A1A1A"/>
          <w:sz w:val="20"/>
          <w:lang w:eastAsia="ko-KR"/>
        </w:rPr>
        <w:t>. AbNatiV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가중치를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패키지에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포함하지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abnativ init </w:t>
      </w:r>
      <w:r>
        <w:rPr>
          <w:b/>
          <w:color w:val="111111"/>
          <w:sz w:val="20"/>
          <w:lang w:eastAsia="ko-KR"/>
        </w:rPr>
        <w:t>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받게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있거든요</w:t>
      </w:r>
      <w:r>
        <w:rPr>
          <w:color w:val="1A1A1A"/>
          <w:sz w:val="20"/>
          <w:lang w:eastAsia="ko-KR"/>
        </w:rPr>
        <w:t xml:space="preserve">. VQ-VAE </w:t>
      </w:r>
      <w:r>
        <w:rPr>
          <w:color w:val="1A1A1A"/>
          <w:sz w:val="20"/>
          <w:lang w:eastAsia="ko-KR"/>
        </w:rPr>
        <w:t>체크포인트가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모델당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약</w:t>
      </w:r>
      <w:r>
        <w:rPr>
          <w:b/>
          <w:color w:val="111111"/>
          <w:sz w:val="20"/>
          <w:lang w:eastAsia="ko-KR"/>
        </w:rPr>
        <w:t xml:space="preserve"> 1GB</w:t>
      </w:r>
      <w:r>
        <w:rPr>
          <w:color w:val="1A1A1A"/>
          <w:sz w:val="20"/>
          <w:lang w:eastAsia="ko-KR"/>
        </w:rPr>
        <w:t>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다운로드가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길어요</w:t>
      </w:r>
      <w:r>
        <w:rPr>
          <w:color w:val="1A1A1A"/>
          <w:sz w:val="20"/>
          <w:lang w:eastAsia="ko-KR"/>
        </w:rPr>
        <w:t>.</w:t>
      </w:r>
    </w:p>
    <w:p w14:paraId="1A5915CE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함정은</w:t>
      </w:r>
      <w:r>
        <w:rPr>
          <w:color w:val="1A1A1A"/>
          <w:sz w:val="20"/>
          <w:lang w:eastAsia="ko-KR"/>
        </w:rPr>
        <w:t xml:space="preserve"> init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-align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옵션이</w:t>
      </w:r>
      <w:r>
        <w:rPr>
          <w:color w:val="1A1A1A"/>
          <w:sz w:val="20"/>
          <w:lang w:eastAsia="ko-KR"/>
        </w:rPr>
        <w:t xml:space="preserve"> ANARCI numbering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쓰기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때문에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Humatch</w:t>
      </w:r>
      <w:r>
        <w:rPr>
          <w:b/>
          <w:color w:val="111111"/>
          <w:sz w:val="20"/>
          <w:lang w:eastAsia="ko-KR"/>
        </w:rPr>
        <w:t>에서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겪은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것과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똑같은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B1361E"/>
          <w:sz w:val="17"/>
          <w:shd w:val="clear" w:color="auto" w:fill="EDEFF2"/>
          <w:lang w:eastAsia="ko-KR"/>
        </w:rPr>
        <w:t xml:space="preserve">import anarci 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에러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env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깔면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풀려요</w:t>
      </w:r>
      <w:r>
        <w:rPr>
          <w:color w:val="1A1A1A"/>
          <w:sz w:val="20"/>
          <w:lang w:eastAsia="ko-KR"/>
        </w:rPr>
        <w:t>.</w:t>
      </w:r>
    </w:p>
    <w:p w14:paraId="66A6339C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7.1.2 </w:t>
      </w:r>
      <w:r>
        <w:rPr>
          <w:b/>
          <w:color w:val="444444"/>
          <w:sz w:val="24"/>
          <w:lang w:eastAsia="ko-KR"/>
        </w:rPr>
        <w:t>사용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예시</w:t>
      </w:r>
    </w:p>
    <w:p w14:paraId="1116D538" w14:textId="77777777" w:rsidR="00922D1A" w:rsidRDefault="00633901">
      <w:pPr>
        <w:autoSpaceDE w:val="0"/>
        <w:autoSpaceDN w:val="0"/>
        <w:spacing w:before="132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입력은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문자열이나</w:t>
      </w:r>
      <w:r>
        <w:rPr>
          <w:color w:val="1A1A1A"/>
          <w:sz w:val="20"/>
          <w:lang w:eastAsia="ko-KR"/>
        </w:rPr>
        <w:t xml:space="preserve"> FASTA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-nat 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고르는데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모델을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고르느냐가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점수의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스케일을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좌우해요</w:t>
      </w:r>
      <w:r>
        <w:rPr>
          <w:color w:val="1A1A1A"/>
          <w:sz w:val="20"/>
          <w:lang w:eastAsia="ko-KR"/>
        </w:rPr>
        <w:t>(7.1.3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이어져요</w:t>
      </w:r>
      <w:r>
        <w:rPr>
          <w:color w:val="1A1A1A"/>
          <w:sz w:val="20"/>
          <w:lang w:eastAsia="ko-KR"/>
        </w:rPr>
        <w:t>).</w:t>
      </w:r>
    </w:p>
    <w:p w14:paraId="33FE8E40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8" w:bottom="340" w:left="870" w:header="720" w:footer="720" w:gutter="0"/>
          <w:cols w:space="720"/>
          <w:docGrid w:linePitch="360"/>
        </w:sectPr>
      </w:pPr>
    </w:p>
    <w:p w14:paraId="47A3FCF9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792CC07C" w14:textId="77777777" w:rsidR="00922D1A" w:rsidRDefault="00633901">
      <w:pPr>
        <w:autoSpaceDE w:val="0"/>
        <w:autoSpaceDN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F3E032A" wp14:editId="590C15BB">
            <wp:extent cx="6398260" cy="1009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41B1" w14:textId="77777777" w:rsidR="00922D1A" w:rsidRDefault="00633901">
      <w:pPr>
        <w:autoSpaceDE w:val="0"/>
        <w:autoSpaceDN w:val="0"/>
        <w:spacing w:before="210" w:after="0" w:line="245" w:lineRule="auto"/>
        <w:ind w:right="144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-align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ANARCI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번호를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매겨</w:t>
      </w:r>
      <w:r>
        <w:rPr>
          <w:color w:val="1A1A1A"/>
          <w:sz w:val="20"/>
          <w:lang w:eastAsia="ko-KR"/>
        </w:rPr>
        <w:t xml:space="preserve"> FR·CDR </w:t>
      </w:r>
      <w:r>
        <w:rPr>
          <w:color w:val="1A1A1A"/>
          <w:sz w:val="20"/>
          <w:lang w:eastAsia="ko-KR"/>
        </w:rPr>
        <w:t>구간을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B1361E"/>
          <w:sz w:val="17"/>
          <w:shd w:val="clear" w:color="auto" w:fill="EDEFF2"/>
          <w:lang w:eastAsia="ko-KR"/>
        </w:rPr>
        <w:t xml:space="preserve">-mean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평균해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score</w:t>
      </w:r>
      <w:r>
        <w:rPr>
          <w:color w:val="1A1A1A"/>
          <w:sz w:val="20"/>
          <w:lang w:eastAsia="ko-KR"/>
        </w:rPr>
        <w:t>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FR score</w:t>
      </w:r>
      <w:r>
        <w:rPr>
          <w:b/>
          <w:color w:val="111111"/>
          <w:sz w:val="20"/>
          <w:lang w:eastAsia="ko-KR"/>
        </w:rPr>
        <w:t>와</w:t>
      </w:r>
      <w:r>
        <w:rPr>
          <w:b/>
          <w:color w:val="111111"/>
          <w:sz w:val="20"/>
          <w:lang w:eastAsia="ko-KR"/>
        </w:rPr>
        <w:t xml:space="preserve"> CDR score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핵심이에요</w:t>
      </w:r>
      <w:r>
        <w:rPr>
          <w:color w:val="1A1A1A"/>
          <w:sz w:val="20"/>
          <w:lang w:eastAsia="ko-KR"/>
        </w:rPr>
        <w:t>.</w:t>
      </w:r>
    </w:p>
    <w:p w14:paraId="10A20BD4" w14:textId="77777777" w:rsidR="00922D1A" w:rsidRDefault="00633901">
      <w:pPr>
        <w:autoSpaceDE w:val="0"/>
        <w:autoSpaceDN w:val="0"/>
        <w:spacing w:before="290" w:after="0" w:line="185" w:lineRule="auto"/>
      </w:pPr>
      <w:r>
        <w:rPr>
          <w:b/>
          <w:color w:val="444444"/>
          <w:sz w:val="24"/>
        </w:rPr>
        <w:t xml:space="preserve">7.1.3 </w:t>
      </w:r>
      <w:r>
        <w:rPr>
          <w:b/>
          <w:color w:val="444444"/>
          <w:sz w:val="24"/>
        </w:rPr>
        <w:t>실측</w:t>
      </w:r>
      <w:r>
        <w:rPr>
          <w:b/>
          <w:color w:val="444444"/>
          <w:sz w:val="24"/>
        </w:rPr>
        <w:t xml:space="preserve"> — parental vs humanized nativeness</w:t>
      </w:r>
    </w:p>
    <w:p w14:paraId="33AC8667" w14:textId="77777777" w:rsidR="00922D1A" w:rsidRDefault="00633901">
      <w:pPr>
        <w:autoSpaceDE w:val="0"/>
        <w:autoSpaceDN w:val="0"/>
        <w:spacing w:before="134" w:after="214" w:line="245" w:lineRule="auto"/>
        <w:ind w:right="144"/>
      </w:pPr>
      <w:r>
        <w:rPr>
          <w:color w:val="444444"/>
          <w:sz w:val="20"/>
        </w:rPr>
        <w:t>Ch.04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parental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</w:t>
      </w:r>
      <w:r>
        <w:rPr>
          <w:color w:val="444444"/>
          <w:sz w:val="20"/>
        </w:rPr>
        <w:t>Ch.05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Sapiens-humanized VH, </w:t>
      </w:r>
      <w:r>
        <w:rPr>
          <w:color w:val="1A1A1A"/>
          <w:sz w:val="20"/>
        </w:rPr>
        <w:t>그리고</w:t>
      </w:r>
      <w:r>
        <w:rPr>
          <w:color w:val="1A1A1A"/>
          <w:sz w:val="20"/>
        </w:rPr>
        <w:t xml:space="preserve"> lambda </w:t>
      </w:r>
      <w:r>
        <w:rPr>
          <w:color w:val="1A1A1A"/>
          <w:sz w:val="20"/>
        </w:rPr>
        <w:t>경쇄에</w:t>
      </w:r>
      <w:r>
        <w:rPr>
          <w:color w:val="1A1A1A"/>
          <w:sz w:val="20"/>
        </w:rPr>
        <w:t xml:space="preserve"> AbNatiV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돌린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실측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결과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>.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표는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AbNatiV1</w:t>
      </w:r>
      <w:r>
        <w:rPr>
          <w:color w:val="1A1A1A"/>
          <w:sz w:val="20"/>
        </w:rPr>
        <w:t>(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-nat VH </w:t>
      </w:r>
      <w:r>
        <w:rPr>
          <w:color w:val="1A1A1A"/>
          <w:sz w:val="20"/>
        </w:rPr>
        <w:t xml:space="preserve"> / </w:t>
      </w:r>
      <w:r>
        <w:rPr>
          <w:color w:val="B1361E"/>
          <w:sz w:val="17"/>
          <w:shd w:val="clear" w:color="auto" w:fill="EDEFF2"/>
        </w:rPr>
        <w:t xml:space="preserve">-nat VLambda </w:t>
      </w:r>
      <w:r>
        <w:rPr>
          <w:color w:val="1A1A1A"/>
          <w:sz w:val="20"/>
        </w:rPr>
        <w:t xml:space="preserve">) </w:t>
      </w:r>
      <w:r>
        <w:rPr>
          <w:color w:val="1A1A1A"/>
          <w:sz w:val="20"/>
        </w:rPr>
        <w:t>기준이에요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314"/>
        <w:gridCol w:w="2962"/>
        <w:gridCol w:w="1570"/>
        <w:gridCol w:w="2230"/>
      </w:tblGrid>
      <w:tr w:rsidR="00922D1A" w14:paraId="58E91F09" w14:textId="77777777">
        <w:trPr>
          <w:trHeight w:hRule="exact" w:val="464"/>
        </w:trPr>
        <w:tc>
          <w:tcPr>
            <w:tcW w:w="33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CACF4B5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서열</w:t>
            </w:r>
          </w:p>
        </w:tc>
        <w:tc>
          <w:tcPr>
            <w:tcW w:w="2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234B50C" w14:textId="77777777" w:rsidR="00922D1A" w:rsidRDefault="00633901">
            <w:pPr>
              <w:autoSpaceDE w:val="0"/>
              <w:autoSpaceDN w:val="0"/>
              <w:spacing w:before="96" w:after="0" w:line="185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 xml:space="preserve">AbNatiV1 </w:t>
            </w:r>
            <w:r>
              <w:rPr>
                <w:b/>
                <w:color w:val="FFFFFF"/>
                <w:sz w:val="17"/>
              </w:rPr>
              <w:t>전체</w:t>
            </w:r>
            <w:r>
              <w:rPr>
                <w:b/>
                <w:color w:val="FFFFFF"/>
                <w:sz w:val="17"/>
              </w:rPr>
              <w:t xml:space="preserve"> score</w:t>
            </w:r>
          </w:p>
        </w:tc>
        <w:tc>
          <w:tcPr>
            <w:tcW w:w="1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B12596A" w14:textId="77777777" w:rsidR="00922D1A" w:rsidRDefault="00633901">
            <w:pPr>
              <w:autoSpaceDE w:val="0"/>
              <w:autoSpaceDN w:val="0"/>
              <w:spacing w:before="120" w:after="0" w:line="238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FR score</w:t>
            </w:r>
          </w:p>
        </w:tc>
        <w:tc>
          <w:tcPr>
            <w:tcW w:w="2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9FCF8FE" w14:textId="77777777" w:rsidR="00922D1A" w:rsidRDefault="00633901">
            <w:pPr>
              <w:autoSpaceDE w:val="0"/>
              <w:autoSpaceDN w:val="0"/>
              <w:spacing w:before="120" w:after="0" w:line="238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CDR-H3 score</w:t>
            </w:r>
          </w:p>
        </w:tc>
      </w:tr>
      <w:tr w:rsidR="00922D1A" w14:paraId="44F99009" w14:textId="77777777">
        <w:trPr>
          <w:trHeight w:hRule="exact" w:val="446"/>
        </w:trPr>
        <w:tc>
          <w:tcPr>
            <w:tcW w:w="33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258724B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VH parental</w:t>
            </w:r>
          </w:p>
        </w:tc>
        <w:tc>
          <w:tcPr>
            <w:tcW w:w="2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254871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0.648</w:t>
            </w:r>
          </w:p>
        </w:tc>
        <w:tc>
          <w:tcPr>
            <w:tcW w:w="1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F58DC70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0.632</w:t>
            </w:r>
          </w:p>
        </w:tc>
        <w:tc>
          <w:tcPr>
            <w:tcW w:w="2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0D86CE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0.614</w:t>
            </w:r>
          </w:p>
        </w:tc>
      </w:tr>
      <w:tr w:rsidR="00922D1A" w14:paraId="395E2AE4" w14:textId="77777777">
        <w:trPr>
          <w:trHeight w:hRule="exact" w:val="448"/>
        </w:trPr>
        <w:tc>
          <w:tcPr>
            <w:tcW w:w="33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17853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 humanized (Sapiens)</w:t>
            </w:r>
          </w:p>
        </w:tc>
        <w:tc>
          <w:tcPr>
            <w:tcW w:w="2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25E1739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0.880</w:t>
            </w:r>
          </w:p>
        </w:tc>
        <w:tc>
          <w:tcPr>
            <w:tcW w:w="1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EADBECC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0.925</w:t>
            </w:r>
          </w:p>
        </w:tc>
        <w:tc>
          <w:tcPr>
            <w:tcW w:w="2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7D70D2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0.626</w:t>
            </w:r>
          </w:p>
        </w:tc>
      </w:tr>
      <w:tr w:rsidR="00922D1A" w14:paraId="12DE01D0" w14:textId="77777777">
        <w:trPr>
          <w:trHeight w:hRule="exact" w:val="446"/>
        </w:trPr>
        <w:tc>
          <w:tcPr>
            <w:tcW w:w="33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CA03761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VL (lambda) parental</w:t>
            </w:r>
          </w:p>
        </w:tc>
        <w:tc>
          <w:tcPr>
            <w:tcW w:w="29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797A2D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0.902</w:t>
            </w:r>
          </w:p>
        </w:tc>
        <w:tc>
          <w:tcPr>
            <w:tcW w:w="1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50E698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0.940</w:t>
            </w:r>
          </w:p>
        </w:tc>
        <w:tc>
          <w:tcPr>
            <w:tcW w:w="2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EAB0B51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0.999</w:t>
            </w:r>
          </w:p>
        </w:tc>
      </w:tr>
    </w:tbl>
    <w:p w14:paraId="69F844CD" w14:textId="77777777" w:rsidR="00922D1A" w:rsidRDefault="00633901">
      <w:pPr>
        <w:autoSpaceDE w:val="0"/>
        <w:autoSpaceDN w:val="0"/>
        <w:spacing w:before="220" w:after="0" w:line="240" w:lineRule="auto"/>
        <w:jc w:val="center"/>
      </w:pPr>
      <w:r>
        <w:rPr>
          <w:noProof/>
        </w:rPr>
        <w:drawing>
          <wp:inline distT="0" distB="0" distL="0" distR="0" wp14:anchorId="3FAA9EF8" wp14:editId="0FA1697D">
            <wp:extent cx="3204210" cy="141731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41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6E2C" w14:textId="77777777" w:rsidR="00922D1A" w:rsidRDefault="00633901">
      <w:pPr>
        <w:autoSpaceDE w:val="0"/>
        <w:autoSpaceDN w:val="0"/>
        <w:spacing w:before="250" w:after="0" w:line="245" w:lineRule="auto"/>
        <w:ind w:right="130"/>
      </w:pPr>
      <w:r>
        <w:rPr>
          <w:i/>
          <w:color w:val="444444"/>
          <w:sz w:val="20"/>
        </w:rPr>
        <w:t>네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후보의</w:t>
      </w:r>
      <w:r>
        <w:rPr>
          <w:i/>
          <w:color w:val="444444"/>
          <w:sz w:val="20"/>
        </w:rPr>
        <w:t xml:space="preserve"> AbNatiV1 VH nativeness</w:t>
      </w:r>
      <w:r>
        <w:rPr>
          <w:i/>
          <w:color w:val="444444"/>
          <w:sz w:val="20"/>
        </w:rPr>
        <w:t>를</w:t>
      </w:r>
      <w:r>
        <w:rPr>
          <w:i/>
          <w:color w:val="444444"/>
          <w:sz w:val="20"/>
        </w:rPr>
        <w:t xml:space="preserve"> overall / FR / CDR-H3</w:t>
      </w:r>
      <w:r>
        <w:rPr>
          <w:i/>
          <w:color w:val="444444"/>
          <w:sz w:val="20"/>
        </w:rPr>
        <w:t>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분해한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실측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막대예요</w:t>
      </w:r>
      <w:r>
        <w:rPr>
          <w:i/>
          <w:color w:val="444444"/>
          <w:sz w:val="20"/>
        </w:rPr>
        <w:t xml:space="preserve">. </w:t>
      </w:r>
      <w:r>
        <w:rPr>
          <w:i/>
          <w:color w:val="B1361E"/>
          <w:sz w:val="17"/>
          <w:shd w:val="clear" w:color="auto" w:fill="EDEFF2"/>
        </w:rPr>
        <w:t xml:space="preserve">abnativ score -nat VH ...-align -mean </w:t>
      </w:r>
      <w:r>
        <w:rPr>
          <w:i/>
          <w:color w:val="444444"/>
          <w:sz w:val="20"/>
        </w:rPr>
        <w:t>의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출력을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07_nativeness_lab.ipynb </w:t>
      </w:r>
      <w:r>
        <w:rPr>
          <w:i/>
          <w:color w:val="444444"/>
          <w:sz w:val="20"/>
        </w:rPr>
        <w:t>에서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그린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것이고</w:t>
      </w:r>
      <w:r>
        <w:rPr>
          <w:i/>
          <w:color w:val="444444"/>
          <w:sz w:val="20"/>
        </w:rPr>
        <w:t xml:space="preserve">, </w:t>
      </w:r>
      <w:r>
        <w:rPr>
          <w:i/>
          <w:color w:val="444444"/>
          <w:sz w:val="20"/>
        </w:rPr>
        <w:t>표의</w:t>
      </w:r>
      <w:r>
        <w:rPr>
          <w:i/>
          <w:color w:val="444444"/>
          <w:sz w:val="20"/>
        </w:rPr>
        <w:t xml:space="preserve"> parental(0.648)·sapiens(0.880) </w:t>
      </w:r>
      <w:r>
        <w:rPr>
          <w:i/>
          <w:color w:val="444444"/>
          <w:sz w:val="20"/>
        </w:rPr>
        <w:t>열이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왼쪽두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그룹이에요</w:t>
      </w:r>
      <w:r>
        <w:rPr>
          <w:i/>
          <w:color w:val="444444"/>
          <w:sz w:val="20"/>
        </w:rPr>
        <w:t xml:space="preserve">. </w:t>
      </w:r>
      <w:r>
        <w:rPr>
          <w:i/>
          <w:color w:val="444444"/>
          <w:sz w:val="20"/>
        </w:rPr>
        <w:t>초록</w:t>
      </w:r>
      <w:r>
        <w:rPr>
          <w:i/>
          <w:color w:val="444444"/>
          <w:sz w:val="20"/>
        </w:rPr>
        <w:t xml:space="preserve">(FR) </w:t>
      </w:r>
      <w:r>
        <w:rPr>
          <w:i/>
          <w:color w:val="444444"/>
          <w:sz w:val="20"/>
        </w:rPr>
        <w:t>막대만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크게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솟고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분홍</w:t>
      </w:r>
      <w:r>
        <w:rPr>
          <w:i/>
          <w:color w:val="444444"/>
          <w:sz w:val="20"/>
        </w:rPr>
        <w:t xml:space="preserve">(CDR) </w:t>
      </w:r>
      <w:r>
        <w:rPr>
          <w:i/>
          <w:color w:val="444444"/>
          <w:sz w:val="20"/>
        </w:rPr>
        <w:t>막대는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제자리인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패턴이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한눈에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보여요</w:t>
      </w:r>
      <w:r>
        <w:rPr>
          <w:i/>
          <w:color w:val="444444"/>
          <w:sz w:val="20"/>
        </w:rPr>
        <w:t>.</w:t>
      </w:r>
    </w:p>
    <w:p w14:paraId="31B377EF" w14:textId="4D583808" w:rsidR="00922D1A" w:rsidRDefault="00633901">
      <w:pPr>
        <w:autoSpaceDE w:val="0"/>
        <w:autoSpaceDN w:val="0"/>
        <w:spacing w:before="178" w:after="0" w:line="245" w:lineRule="auto"/>
      </w:pPr>
      <w:r>
        <w:rPr>
          <w:color w:val="1A1A1A"/>
          <w:sz w:val="20"/>
        </w:rPr>
        <w:t>숫자를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읽어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볼게요</w:t>
      </w:r>
      <w:r>
        <w:rPr>
          <w:color w:val="1A1A1A"/>
          <w:sz w:val="20"/>
        </w:rPr>
        <w:t>. VH parental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nativeness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0.648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낮아요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그리고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앞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챕터들과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정확히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맞물려요</w:t>
      </w:r>
      <w:r>
        <w:rPr>
          <w:color w:val="1A1A1A"/>
          <w:sz w:val="20"/>
        </w:rPr>
        <w:t xml:space="preserve"> —ANARCI/IgBLAST germline identity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63%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낮았고</w:t>
      </w:r>
      <w:r>
        <w:rPr>
          <w:color w:val="1A1A1A"/>
          <w:sz w:val="20"/>
        </w:rPr>
        <w:t>(Ch.04), Sapiens humanness</w:t>
      </w:r>
      <w:r>
        <w:rPr>
          <w:color w:val="1A1A1A"/>
          <w:sz w:val="20"/>
        </w:rPr>
        <w:t>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0.694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낮았죠</w:t>
      </w:r>
      <w:r>
        <w:rPr>
          <w:color w:val="1A1A1A"/>
          <w:sz w:val="20"/>
        </w:rPr>
        <w:t xml:space="preserve">(Ch.05). humanization </w:t>
      </w:r>
      <w:r>
        <w:rPr>
          <w:color w:val="1A1A1A"/>
          <w:sz w:val="20"/>
        </w:rPr>
        <w:t>후</w:t>
      </w:r>
      <w:r>
        <w:rPr>
          <w:color w:val="1A1A1A"/>
          <w:sz w:val="20"/>
        </w:rPr>
        <w:t xml:space="preserve"> nativeness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0.880</w:t>
      </w:r>
      <w:r>
        <w:rPr>
          <w:color w:val="1A1A1A"/>
          <w:sz w:val="20"/>
        </w:rPr>
        <w:t>으로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크게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오르는데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상승분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+0.232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거의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전부</w:t>
      </w:r>
      <w:r>
        <w:rPr>
          <w:color w:val="1A1A1A"/>
          <w:sz w:val="20"/>
        </w:rPr>
        <w:t xml:space="preserve"> framework</w:t>
      </w:r>
      <w:r>
        <w:rPr>
          <w:color w:val="1A1A1A"/>
          <w:sz w:val="20"/>
        </w:rPr>
        <w:t>에서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나와요</w:t>
      </w:r>
      <w:r>
        <w:rPr>
          <w:color w:val="1A1A1A"/>
          <w:sz w:val="20"/>
        </w:rPr>
        <w:t xml:space="preserve">(FR 0.632 → </w:t>
      </w:r>
      <w:r>
        <w:rPr>
          <w:b/>
          <w:color w:val="111111"/>
          <w:sz w:val="20"/>
        </w:rPr>
        <w:t>0.925</w:t>
      </w:r>
      <w:r>
        <w:rPr>
          <w:color w:val="1A1A1A"/>
          <w:sz w:val="20"/>
        </w:rPr>
        <w:t>).</w:t>
      </w:r>
    </w:p>
    <w:p w14:paraId="4D0CDFAB" w14:textId="43EC778D" w:rsidR="00922D1A" w:rsidRDefault="00633901">
      <w:pPr>
        <w:autoSpaceDE w:val="0"/>
        <w:autoSpaceDN w:val="0"/>
        <w:spacing w:before="178" w:after="0" w:line="245" w:lineRule="auto"/>
        <w:ind w:right="144"/>
      </w:pPr>
      <w:r>
        <w:rPr>
          <w:color w:val="1A1A1A"/>
          <w:sz w:val="20"/>
        </w:rPr>
        <w:t>반면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람다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경쇄는</w:t>
      </w:r>
      <w:r>
        <w:rPr>
          <w:color w:val="1A1A1A"/>
          <w:sz w:val="20"/>
        </w:rPr>
        <w:t xml:space="preserve"> parental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이미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0.902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</w:rPr>
        <w:t>손댈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여지가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적다는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뜻이고</w:t>
      </w:r>
      <w:r>
        <w:rPr>
          <w:color w:val="1A1A1A"/>
          <w:sz w:val="20"/>
        </w:rPr>
        <w:t xml:space="preserve">, </w:t>
      </w:r>
      <w:r>
        <w:rPr>
          <w:color w:val="1A1A1A"/>
          <w:sz w:val="20"/>
        </w:rPr>
        <w:t>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역시</w:t>
      </w:r>
      <w:r>
        <w:rPr>
          <w:color w:val="1A1A1A"/>
          <w:sz w:val="20"/>
        </w:rPr>
        <w:t xml:space="preserve"> light germline identity </w:t>
      </w:r>
      <w:r>
        <w:rPr>
          <w:b/>
          <w:color w:val="111111"/>
          <w:sz w:val="20"/>
        </w:rPr>
        <w:t>81%</w:t>
      </w:r>
      <w:r>
        <w:rPr>
          <w:color w:val="1A1A1A"/>
          <w:sz w:val="20"/>
        </w:rPr>
        <w:t xml:space="preserve">·humanness </w:t>
      </w:r>
      <w:r>
        <w:rPr>
          <w:b/>
          <w:color w:val="111111"/>
          <w:sz w:val="20"/>
        </w:rPr>
        <w:t>0.770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일치해요</w:t>
      </w:r>
      <w:r>
        <w:rPr>
          <w:color w:val="1A1A1A"/>
          <w:sz w:val="20"/>
        </w:rPr>
        <w:t>. germline identity·humanness·nativeness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서로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독립적인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축인데</w:t>
      </w:r>
      <w:r>
        <w:rPr>
          <w:color w:val="1A1A1A"/>
          <w:sz w:val="20"/>
        </w:rPr>
        <w:t>,</w:t>
      </w:r>
      <w:r>
        <w:rPr>
          <w:color w:val="1A1A1A"/>
          <w:sz w:val="20"/>
        </w:rPr>
        <w:t>셋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모두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"heavy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손볼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게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많고</w:t>
      </w:r>
      <w:r>
        <w:rPr>
          <w:color w:val="1A1A1A"/>
          <w:sz w:val="20"/>
        </w:rPr>
        <w:t xml:space="preserve"> light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이미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사람답다</w:t>
      </w:r>
      <w:r>
        <w:rPr>
          <w:color w:val="1A1A1A"/>
          <w:sz w:val="20"/>
        </w:rPr>
        <w:t>"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같은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결론을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가리켜요</w:t>
      </w:r>
      <w:r>
        <w:rPr>
          <w:color w:val="1A1A1A"/>
          <w:sz w:val="20"/>
        </w:rPr>
        <w:t>.</w:t>
      </w:r>
    </w:p>
    <w:p w14:paraId="01ED86C8" w14:textId="7F71003B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흥미로운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CDR-H3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 humanized VH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CDR-H3 score(</w:t>
      </w:r>
      <w:r>
        <w:rPr>
          <w:b/>
          <w:color w:val="111111"/>
          <w:sz w:val="20"/>
          <w:lang w:eastAsia="ko-KR"/>
        </w:rPr>
        <w:t>0.626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parental(</w:t>
      </w:r>
      <w:r>
        <w:rPr>
          <w:b/>
          <w:color w:val="111111"/>
          <w:sz w:val="20"/>
          <w:lang w:eastAsia="ko-KR"/>
        </w:rPr>
        <w:t>0.614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사실상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같아요</w:t>
      </w:r>
      <w:r>
        <w:rPr>
          <w:color w:val="1A1A1A"/>
          <w:sz w:val="20"/>
          <w:lang w:eastAsia="ko-KR"/>
        </w:rPr>
        <w:t>. Sapiens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CDR-H3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건드리지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않았으니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당연한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결과인데</w:t>
      </w:r>
      <w:r>
        <w:rPr>
          <w:color w:val="1A1A1A"/>
          <w:sz w:val="20"/>
          <w:lang w:eastAsia="ko-KR"/>
        </w:rPr>
        <w:t xml:space="preserve">(Ch.05), </w:t>
      </w:r>
      <w:r>
        <w:rPr>
          <w:color w:val="1A1A1A"/>
          <w:sz w:val="20"/>
          <w:lang w:eastAsia="ko-KR"/>
        </w:rPr>
        <w:t>덕분에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"framework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사람화하고</w:t>
      </w:r>
      <w:r>
        <w:rPr>
          <w:color w:val="1A1A1A"/>
          <w:sz w:val="20"/>
          <w:lang w:eastAsia="ko-KR"/>
        </w:rPr>
        <w:t xml:space="preserve"> CDR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보존한다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humanization </w:t>
      </w:r>
      <w:r>
        <w:rPr>
          <w:color w:val="1A1A1A"/>
          <w:sz w:val="20"/>
          <w:lang w:eastAsia="ko-KR"/>
        </w:rPr>
        <w:t>원칙이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프로파일에도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찍혀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그림에서</w:t>
      </w:r>
      <w:r>
        <w:rPr>
          <w:color w:val="1A1A1A"/>
          <w:sz w:val="20"/>
          <w:lang w:eastAsia="ko-KR"/>
        </w:rPr>
        <w:t xml:space="preserve"> FR </w:t>
      </w:r>
      <w:r>
        <w:rPr>
          <w:color w:val="1A1A1A"/>
          <w:sz w:val="20"/>
          <w:lang w:eastAsia="ko-KR"/>
        </w:rPr>
        <w:t>막대만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솟고</w:t>
      </w:r>
      <w:r>
        <w:rPr>
          <w:color w:val="1A1A1A"/>
          <w:sz w:val="20"/>
          <w:lang w:eastAsia="ko-KR"/>
        </w:rPr>
        <w:t xml:space="preserve"> CDR </w:t>
      </w:r>
      <w:r>
        <w:rPr>
          <w:color w:val="1A1A1A"/>
          <w:sz w:val="20"/>
          <w:lang w:eastAsia="ko-KR"/>
        </w:rPr>
        <w:t>막대가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평평한게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그거예요</w:t>
      </w:r>
      <w:r>
        <w:rPr>
          <w:color w:val="1A1A1A"/>
          <w:sz w:val="20"/>
          <w:lang w:eastAsia="ko-KR"/>
        </w:rPr>
        <w:t>.</w:t>
      </w:r>
    </w:p>
    <w:p w14:paraId="10584A1A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261F77B4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203FFDF9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200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AbNatiV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세대를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구분해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적어요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AbNatiV1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-nat VH </w:t>
      </w:r>
      <w:r>
        <w:rPr>
          <w:color w:val="2A2A2A"/>
          <w:sz w:val="20"/>
          <w:lang w:eastAsia="ko-KR"/>
        </w:rPr>
        <w:t xml:space="preserve"> / </w:t>
      </w:r>
      <w:r>
        <w:rPr>
          <w:color w:val="B1361E"/>
          <w:sz w:val="17"/>
          <w:lang w:eastAsia="ko-KR"/>
        </w:rPr>
        <w:t xml:space="preserve">-nat VLambda </w:t>
      </w:r>
      <w:r>
        <w:rPr>
          <w:color w:val="2A2A2A"/>
          <w:sz w:val="20"/>
          <w:lang w:eastAsia="ko-KR"/>
        </w:rPr>
        <w:t>), 7.2.3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표는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AbNatiV2</w:t>
      </w:r>
      <w:r>
        <w:rPr>
          <w:color w:val="2A2A2A"/>
          <w:sz w:val="20"/>
          <w:lang w:eastAsia="ko-KR"/>
        </w:rPr>
        <w:t xml:space="preserve">( </w:t>
      </w:r>
      <w:r>
        <w:rPr>
          <w:color w:val="B1361E"/>
          <w:sz w:val="17"/>
          <w:lang w:eastAsia="ko-KR"/>
        </w:rPr>
        <w:t xml:space="preserve">-nat VH2 </w:t>
      </w:r>
      <w:r>
        <w:rPr>
          <w:color w:val="2A2A2A"/>
          <w:sz w:val="20"/>
          <w:lang w:eastAsia="ko-KR"/>
        </w:rPr>
        <w:t xml:space="preserve"> / </w:t>
      </w:r>
      <w:r>
        <w:rPr>
          <w:color w:val="B1361E"/>
          <w:sz w:val="17"/>
          <w:lang w:eastAsia="ko-KR"/>
        </w:rPr>
        <w:t xml:space="preserve">-nat VL2 </w:t>
      </w:r>
      <w:r>
        <w:rPr>
          <w:color w:val="2A2A2A"/>
          <w:sz w:val="20"/>
          <w:lang w:eastAsia="ko-KR"/>
        </w:rPr>
        <w:t xml:space="preserve">) </w:t>
      </w:r>
      <w:r>
        <w:rPr>
          <w:color w:val="2A2A2A"/>
          <w:sz w:val="20"/>
          <w:lang w:eastAsia="ko-KR"/>
        </w:rPr>
        <w:t>기준이에요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후보인데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숫자가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달라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보이는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건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세대가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다르기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때문</w:t>
      </w:r>
      <w:r>
        <w:rPr>
          <w:color w:val="2A2A2A"/>
          <w:sz w:val="20"/>
          <w:lang w:eastAsia="ko-KR"/>
        </w:rPr>
        <w:t>이지오류가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아니에요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세대를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섞어서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비교하지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마세요</w:t>
      </w:r>
      <w:r>
        <w:rPr>
          <w:color w:val="2A2A2A"/>
          <w:sz w:val="20"/>
          <w:lang w:eastAsia="ko-KR"/>
        </w:rPr>
        <w:t>.</w:t>
      </w:r>
    </w:p>
    <w:p w14:paraId="51FEFB2B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24" w:after="0" w:line="245" w:lineRule="auto"/>
        <w:ind w:left="8" w:right="144"/>
        <w:rPr>
          <w:lang w:eastAsia="ko-KR"/>
        </w:rPr>
      </w:pPr>
      <w:r>
        <w:rPr>
          <w:b/>
          <w:color w:val="111111"/>
          <w:sz w:val="28"/>
          <w:lang w:eastAsia="ko-KR"/>
        </w:rPr>
        <w:lastRenderedPageBreak/>
        <w:t xml:space="preserve">7.2 naturalness </w:t>
      </w:r>
      <w:r>
        <w:rPr>
          <w:b/>
          <w:color w:val="111111"/>
          <w:sz w:val="28"/>
          <w:lang w:eastAsia="ko-KR"/>
        </w:rPr>
        <w:t>평가</w:t>
      </w:r>
      <w:r>
        <w:rPr>
          <w:b/>
          <w:color w:val="111111"/>
          <w:sz w:val="28"/>
          <w:lang w:eastAsia="ko-KR"/>
        </w:rPr>
        <w:t xml:space="preserve"> — Ab-RoBERTa pseudo-likelihood (AbNatiV</w:t>
      </w:r>
      <w:r>
        <w:rPr>
          <w:b/>
          <w:color w:val="111111"/>
          <w:sz w:val="28"/>
          <w:lang w:eastAsia="ko-KR"/>
        </w:rPr>
        <w:t>보완</w:t>
      </w:r>
      <w:r>
        <w:rPr>
          <w:b/>
          <w:color w:val="111111"/>
          <w:sz w:val="28"/>
          <w:lang w:eastAsia="ko-KR"/>
        </w:rPr>
        <w:t>)</w:t>
      </w:r>
    </w:p>
    <w:p w14:paraId="3DF685ED" w14:textId="77777777" w:rsidR="00922D1A" w:rsidRDefault="00633901">
      <w:pPr>
        <w:autoSpaceDE w:val="0"/>
        <w:autoSpaceDN w:val="0"/>
        <w:spacing w:before="248" w:after="0" w:line="245" w:lineRule="auto"/>
        <w:ind w:right="576"/>
        <w:rPr>
          <w:lang w:eastAsia="ko-KR"/>
        </w:rPr>
      </w:pPr>
      <w:r>
        <w:rPr>
          <w:color w:val="1A1A1A"/>
          <w:sz w:val="20"/>
          <w:lang w:eastAsia="ko-KR"/>
        </w:rPr>
        <w:t>AbNatiV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레퍼토리에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들어맞나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본다면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항체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자체의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자연스러움</w:t>
      </w:r>
      <w:r>
        <w:rPr>
          <w:b/>
          <w:color w:val="111111"/>
          <w:sz w:val="20"/>
          <w:lang w:eastAsia="ko-KR"/>
        </w:rPr>
        <w:t>(naturalness)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독립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점검하는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mutation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AbNatiV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나란히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직교</w:t>
      </w:r>
      <w:r>
        <w:rPr>
          <w:color w:val="1A1A1A"/>
          <w:sz w:val="20"/>
          <w:lang w:eastAsia="ko-KR"/>
        </w:rPr>
        <w:t xml:space="preserve">(orthogonal) </w:t>
      </w:r>
      <w:r>
        <w:rPr>
          <w:color w:val="1A1A1A"/>
          <w:sz w:val="20"/>
          <w:lang w:eastAsia="ko-KR"/>
        </w:rPr>
        <w:t>지표예요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Antibody_humanization_project/ 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결과예요</w:t>
      </w:r>
      <w:r>
        <w:rPr>
          <w:color w:val="1A1A1A"/>
          <w:sz w:val="20"/>
          <w:lang w:eastAsia="ko-KR"/>
        </w:rPr>
        <w:t>.</w:t>
      </w:r>
    </w:p>
    <w:p w14:paraId="357C9EC1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7.2.1 </w:t>
      </w:r>
      <w:r>
        <w:rPr>
          <w:b/>
          <w:color w:val="444444"/>
          <w:sz w:val="24"/>
          <w:lang w:eastAsia="ko-KR"/>
        </w:rPr>
        <w:t>무엇으로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재나</w:t>
      </w:r>
      <w:r>
        <w:rPr>
          <w:b/>
          <w:color w:val="444444"/>
          <w:sz w:val="24"/>
          <w:lang w:eastAsia="ko-KR"/>
        </w:rPr>
        <w:t xml:space="preserve"> — Ab-RoBERTa pseudo-log-likelihood</w:t>
      </w:r>
    </w:p>
    <w:p w14:paraId="08E31ACC" w14:textId="77777777" w:rsidR="00922D1A" w:rsidRDefault="00633901">
      <w:pPr>
        <w:autoSpaceDE w:val="0"/>
        <w:autoSpaceDN w:val="0"/>
        <w:spacing w:before="1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언어모델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mogam-ai/Ab-RoBERTa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</w:t>
      </w:r>
      <w:r>
        <w:rPr>
          <w:color w:val="1A1A1A"/>
          <w:sz w:val="20"/>
          <w:lang w:eastAsia="ko-KR"/>
        </w:rPr>
        <w:t xml:space="preserve"> position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차례로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&lt;mask&gt;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가리고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진짜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로그확률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평균해요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이게</w:t>
      </w:r>
      <w:r>
        <w:rPr>
          <w:color w:val="1A1A1A"/>
          <w:sz w:val="20"/>
          <w:lang w:eastAsia="ko-KR"/>
        </w:rPr>
        <w:t xml:space="preserve"> masked pseudo-log-likelihood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핵심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가지예요</w:t>
      </w:r>
      <w:r>
        <w:rPr>
          <w:color w:val="1A1A1A"/>
          <w:sz w:val="20"/>
          <w:lang w:eastAsia="ko-KR"/>
        </w:rPr>
        <w:t>.</w:t>
      </w:r>
    </w:p>
    <w:p w14:paraId="0B87BEEE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color w:val="B1361E"/>
          <w:sz w:val="17"/>
          <w:shd w:val="clear" w:color="auto" w:fill="EDEFF2"/>
          <w:lang w:eastAsia="ko-KR"/>
        </w:rPr>
        <w:t xml:space="preserve">mean_log_prob 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높을수록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자연스러움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좋음</w:t>
      </w:r>
      <w:r>
        <w:rPr>
          <w:color w:val="1A1A1A"/>
          <w:sz w:val="20"/>
          <w:lang w:eastAsia="ko-KR"/>
        </w:rPr>
        <w:t>)</w:t>
      </w:r>
    </w:p>
    <w:p w14:paraId="71B47A7D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color w:val="B1361E"/>
          <w:sz w:val="17"/>
          <w:shd w:val="clear" w:color="auto" w:fill="EDEFF2"/>
        </w:rPr>
        <w:t xml:space="preserve">perplexity = exp(-mean_log_prob) </w:t>
      </w:r>
      <w:r>
        <w:rPr>
          <w:color w:val="1A1A1A"/>
          <w:sz w:val="20"/>
        </w:rPr>
        <w:t xml:space="preserve"> — </w:t>
      </w:r>
      <w:r>
        <w:rPr>
          <w:b/>
          <w:color w:val="111111"/>
          <w:sz w:val="20"/>
        </w:rPr>
        <w:t>낮을수록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좋음</w:t>
      </w:r>
    </w:p>
    <w:p w14:paraId="33CBF8EF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color w:val="B1361E"/>
          <w:sz w:val="17"/>
          <w:shd w:val="clear" w:color="auto" w:fill="EDEFF2"/>
        </w:rPr>
        <w:t xml:space="preserve">top1_fraction </w:t>
      </w:r>
      <w:r>
        <w:rPr>
          <w:color w:val="1A1A1A"/>
          <w:sz w:val="20"/>
        </w:rPr>
        <w:t xml:space="preserve"> / </w:t>
      </w:r>
      <w:r>
        <w:rPr>
          <w:color w:val="B1361E"/>
          <w:sz w:val="17"/>
          <w:shd w:val="clear" w:color="auto" w:fill="EDEFF2"/>
        </w:rPr>
        <w:t xml:space="preserve">top5_fraction </w:t>
      </w:r>
      <w:r>
        <w:rPr>
          <w:color w:val="1A1A1A"/>
          <w:sz w:val="20"/>
        </w:rPr>
        <w:t xml:space="preserve"> — </w:t>
      </w:r>
      <w:r>
        <w:rPr>
          <w:color w:val="1A1A1A"/>
          <w:sz w:val="20"/>
        </w:rPr>
        <w:t>모델</w:t>
      </w:r>
      <w:r>
        <w:rPr>
          <w:color w:val="1A1A1A"/>
          <w:sz w:val="20"/>
        </w:rPr>
        <w:t xml:space="preserve"> 1·5</w:t>
      </w:r>
      <w:r>
        <w:rPr>
          <w:color w:val="1A1A1A"/>
          <w:sz w:val="20"/>
        </w:rPr>
        <w:t>순위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안에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실제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잔기가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든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비율</w:t>
      </w:r>
    </w:p>
    <w:p w14:paraId="3319B57A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color w:val="B1361E"/>
          <w:sz w:val="17"/>
          <w:shd w:val="clear" w:color="auto" w:fill="EDEFF2"/>
        </w:rPr>
        <w:t xml:space="preserve">paired </w:t>
      </w:r>
      <w:r>
        <w:rPr>
          <w:color w:val="1A1A1A"/>
          <w:sz w:val="20"/>
        </w:rPr>
        <w:t xml:space="preserve"> — VH·VL </w:t>
      </w:r>
      <w:r>
        <w:rPr>
          <w:b/>
          <w:color w:val="111111"/>
          <w:sz w:val="20"/>
        </w:rPr>
        <w:t>길이가중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평균</w:t>
      </w:r>
    </w:p>
    <w:p w14:paraId="7C53DC30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모델은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첫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HF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자동으로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내려받아요</w:t>
      </w:r>
      <w:r>
        <w:rPr>
          <w:color w:val="1A1A1A"/>
          <w:sz w:val="20"/>
          <w:lang w:eastAsia="ko-KR"/>
        </w:rPr>
        <w:t>.</w:t>
      </w:r>
    </w:p>
    <w:p w14:paraId="38331998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3E588846" wp14:editId="6570B12E">
            <wp:extent cx="6383020" cy="819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B550" w14:textId="77777777" w:rsidR="00922D1A" w:rsidRDefault="00633901">
      <w:pPr>
        <w:autoSpaceDE w:val="0"/>
        <w:autoSpaceDN w:val="0"/>
        <w:spacing w:before="242" w:after="0" w:line="185" w:lineRule="auto"/>
      </w:pPr>
      <w:r>
        <w:rPr>
          <w:b/>
          <w:color w:val="444444"/>
          <w:sz w:val="24"/>
        </w:rPr>
        <w:t xml:space="preserve">7.2.2 </w:t>
      </w:r>
      <w:r>
        <w:rPr>
          <w:b/>
          <w:color w:val="444444"/>
          <w:sz w:val="24"/>
        </w:rPr>
        <w:t>실측</w:t>
      </w:r>
      <w:r>
        <w:rPr>
          <w:b/>
          <w:color w:val="444444"/>
          <w:sz w:val="24"/>
        </w:rPr>
        <w:t xml:space="preserve"> — paired length-weighted</w:t>
      </w:r>
    </w:p>
    <w:p w14:paraId="415D706A" w14:textId="77777777" w:rsidR="00922D1A" w:rsidRDefault="00633901">
      <w:pPr>
        <w:autoSpaceDE w:val="0"/>
        <w:autoSpaceDN w:val="0"/>
        <w:spacing w:before="134" w:after="216" w:line="185" w:lineRule="auto"/>
      </w:pPr>
      <w:r>
        <w:rPr>
          <w:color w:val="B1361E"/>
          <w:sz w:val="17"/>
          <w:shd w:val="clear" w:color="auto" w:fill="EDEFF2"/>
        </w:rPr>
        <w:t xml:space="preserve">results/abroberta_pseudolikelihood.tsv 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기준이에요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562"/>
        <w:gridCol w:w="4124"/>
        <w:gridCol w:w="2390"/>
      </w:tblGrid>
      <w:tr w:rsidR="00922D1A" w14:paraId="191FE7D4" w14:textId="77777777">
        <w:trPr>
          <w:trHeight w:hRule="exact" w:val="462"/>
        </w:trPr>
        <w:tc>
          <w:tcPr>
            <w:tcW w:w="3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8AE6EB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후보</w:t>
            </w:r>
          </w:p>
        </w:tc>
        <w:tc>
          <w:tcPr>
            <w:tcW w:w="4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6DB5FDE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paired mean log prob ↑</w:t>
            </w:r>
          </w:p>
        </w:tc>
        <w:tc>
          <w:tcPr>
            <w:tcW w:w="2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8F99040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b/>
                <w:color w:val="FFFFFF"/>
                <w:sz w:val="17"/>
              </w:rPr>
              <w:t>perplexity ↓</w:t>
            </w:r>
          </w:p>
        </w:tc>
      </w:tr>
      <w:tr w:rsidR="00922D1A" w14:paraId="2329E4FD" w14:textId="77777777">
        <w:trPr>
          <w:trHeight w:hRule="exact" w:val="446"/>
        </w:trPr>
        <w:tc>
          <w:tcPr>
            <w:tcW w:w="3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80D7E2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BioPhi/Sapiens</w:t>
            </w:r>
          </w:p>
        </w:tc>
        <w:tc>
          <w:tcPr>
            <w:tcW w:w="4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ADFC68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-0.4973</w:t>
            </w:r>
          </w:p>
        </w:tc>
        <w:tc>
          <w:tcPr>
            <w:tcW w:w="2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B8F209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1.6444</w:t>
            </w:r>
          </w:p>
        </w:tc>
      </w:tr>
      <w:tr w:rsidR="00922D1A" w14:paraId="3456372E" w14:textId="77777777">
        <w:trPr>
          <w:trHeight w:hRule="exact" w:val="448"/>
        </w:trPr>
        <w:tc>
          <w:tcPr>
            <w:tcW w:w="3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428DB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AnthroAb (best-score)</w:t>
            </w:r>
          </w:p>
        </w:tc>
        <w:tc>
          <w:tcPr>
            <w:tcW w:w="4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4343C1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-0.5285</w:t>
            </w:r>
          </w:p>
        </w:tc>
        <w:tc>
          <w:tcPr>
            <w:tcW w:w="2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48B0547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1.6965</w:t>
            </w:r>
          </w:p>
        </w:tc>
      </w:tr>
      <w:tr w:rsidR="00922D1A" w14:paraId="4F065C76" w14:textId="77777777">
        <w:trPr>
          <w:trHeight w:hRule="exact" w:val="446"/>
        </w:trPr>
        <w:tc>
          <w:tcPr>
            <w:tcW w:w="3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A8FB70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parental</w:t>
            </w:r>
          </w:p>
        </w:tc>
        <w:tc>
          <w:tcPr>
            <w:tcW w:w="4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6C6C4B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-0.7240</w:t>
            </w:r>
          </w:p>
        </w:tc>
        <w:tc>
          <w:tcPr>
            <w:tcW w:w="2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883454D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2.0627</w:t>
            </w:r>
          </w:p>
        </w:tc>
      </w:tr>
      <w:tr w:rsidR="00922D1A" w14:paraId="5567F196" w14:textId="77777777">
        <w:trPr>
          <w:trHeight w:hRule="exact" w:val="448"/>
        </w:trPr>
        <w:tc>
          <w:tcPr>
            <w:tcW w:w="3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215EB4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Humatch</w:t>
            </w:r>
          </w:p>
        </w:tc>
        <w:tc>
          <w:tcPr>
            <w:tcW w:w="4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DEF65B8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-0.7717</w:t>
            </w:r>
          </w:p>
        </w:tc>
        <w:tc>
          <w:tcPr>
            <w:tcW w:w="2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41E31C3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2.1635</w:t>
            </w:r>
          </w:p>
        </w:tc>
      </w:tr>
      <w:tr w:rsidR="00922D1A" w14:paraId="7209FEF1" w14:textId="77777777">
        <w:trPr>
          <w:trHeight w:hRule="exact" w:val="448"/>
        </w:trPr>
        <w:tc>
          <w:tcPr>
            <w:tcW w:w="3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ABE8F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AnthroAb (FR-masked)</w:t>
            </w:r>
          </w:p>
        </w:tc>
        <w:tc>
          <w:tcPr>
            <w:tcW w:w="41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157E5C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-1.4223</w:t>
            </w:r>
          </w:p>
        </w:tc>
        <w:tc>
          <w:tcPr>
            <w:tcW w:w="2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09D6A76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4.1467</w:t>
            </w:r>
          </w:p>
        </w:tc>
      </w:tr>
    </w:tbl>
    <w:p w14:paraId="048647BC" w14:textId="77777777" w:rsidR="00922D1A" w:rsidRDefault="00633901">
      <w:pPr>
        <w:autoSpaceDE w:val="0"/>
        <w:autoSpaceDN w:val="0"/>
        <w:spacing w:before="196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재실행으로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>이라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짚고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판에는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-0.6928</w:t>
      </w:r>
      <w:r>
        <w:rPr>
          <w:color w:val="1A1A1A"/>
          <w:sz w:val="20"/>
          <w:lang w:eastAsia="ko-KR"/>
        </w:rPr>
        <w:t>, AnthroAb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-0.8733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적혀있었어요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방식으로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계산하니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나왔어요</w:t>
      </w:r>
      <w:r>
        <w:rPr>
          <w:color w:val="1A1A1A"/>
          <w:sz w:val="20"/>
          <w:lang w:eastAsia="ko-KR"/>
        </w:rPr>
        <w:t>. parental(</w:t>
      </w:r>
      <w:r>
        <w:rPr>
          <w:b/>
          <w:color w:val="111111"/>
          <w:sz w:val="20"/>
          <w:lang w:eastAsia="ko-KR"/>
        </w:rPr>
        <w:t>-0.7240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Humatch(</w:t>
      </w:r>
      <w:r>
        <w:rPr>
          <w:b/>
          <w:color w:val="111111"/>
          <w:sz w:val="20"/>
          <w:lang w:eastAsia="ko-KR"/>
        </w:rPr>
        <w:t>-0.7717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이전값과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일치했고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 xml:space="preserve">Sapiens·AnthroAb </w:t>
      </w:r>
      <w:r>
        <w:rPr>
          <w:b/>
          <w:color w:val="111111"/>
          <w:sz w:val="20"/>
          <w:lang w:eastAsia="ko-KR"/>
        </w:rPr>
        <w:t>두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재현되지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않았어요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실측값으로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교체했고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순위도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바뀌어요</w:t>
      </w:r>
      <w:r>
        <w:rPr>
          <w:color w:val="1A1A1A"/>
          <w:sz w:val="20"/>
          <w:lang w:eastAsia="ko-KR"/>
        </w:rPr>
        <w:t xml:space="preserve"> — Sapiens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여전히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위지만</w:t>
      </w:r>
      <w:r>
        <w:rPr>
          <w:color w:val="1A1A1A"/>
          <w:sz w:val="20"/>
          <w:lang w:eastAsia="ko-KR"/>
        </w:rPr>
        <w:t xml:space="preserve"> AnthroAb best-score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parental</w:t>
      </w:r>
      <w:r>
        <w:rPr>
          <w:color w:val="1A1A1A"/>
          <w:sz w:val="20"/>
          <w:lang w:eastAsia="ko-KR"/>
        </w:rPr>
        <w:t>보다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올라와요</w:t>
      </w:r>
      <w:r>
        <w:rPr>
          <w:color w:val="1A1A1A"/>
          <w:sz w:val="20"/>
          <w:lang w:eastAsia="ko-KR"/>
        </w:rPr>
        <w:t>.</w:t>
      </w:r>
    </w:p>
    <w:p w14:paraId="2E7AA53B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3221892C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4B98346D" w14:textId="77777777" w:rsidR="00922D1A" w:rsidRDefault="00633901">
      <w:pPr>
        <w:autoSpaceDE w:val="0"/>
        <w:autoSpaceDN w:val="0"/>
        <w:spacing w:before="220" w:after="0" w:line="240" w:lineRule="auto"/>
        <w:jc w:val="center"/>
      </w:pPr>
      <w:r>
        <w:rPr>
          <w:noProof/>
        </w:rPr>
        <w:drawing>
          <wp:inline distT="0" distB="0" distL="0" distR="0" wp14:anchorId="2F4A240E" wp14:editId="4A55E79B">
            <wp:extent cx="3204210" cy="18237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1277" w14:textId="77777777" w:rsidR="00922D1A" w:rsidRDefault="00633901">
      <w:pPr>
        <w:tabs>
          <w:tab w:val="left" w:pos="68"/>
        </w:tabs>
        <w:autoSpaceDE w:val="0"/>
        <w:autoSpaceDN w:val="0"/>
        <w:spacing w:before="252" w:after="0" w:line="245" w:lineRule="auto"/>
      </w:pPr>
      <w:r>
        <w:rPr>
          <w:i/>
          <w:color w:val="444444"/>
          <w:sz w:val="20"/>
        </w:rPr>
        <w:lastRenderedPageBreak/>
        <w:t>parental</w:t>
      </w:r>
      <w:r>
        <w:rPr>
          <w:i/>
          <w:color w:val="444444"/>
          <w:sz w:val="20"/>
        </w:rPr>
        <w:t>과</w:t>
      </w:r>
      <w:r>
        <w:rPr>
          <w:i/>
          <w:color w:val="444444"/>
          <w:sz w:val="20"/>
        </w:rPr>
        <w:t xml:space="preserve"> Sapiens humanized</w:t>
      </w:r>
      <w:r>
        <w:rPr>
          <w:i/>
          <w:color w:val="444444"/>
          <w:sz w:val="20"/>
        </w:rPr>
        <w:t>를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VH·VL·paired</w:t>
      </w:r>
      <w:r>
        <w:rPr>
          <w:i/>
          <w:color w:val="444444"/>
          <w:sz w:val="20"/>
        </w:rPr>
        <w:t>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나눠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본</w:t>
      </w:r>
      <w:r>
        <w:rPr>
          <w:i/>
          <w:color w:val="444444"/>
          <w:sz w:val="20"/>
        </w:rPr>
        <w:t xml:space="preserve"> Ab-RoBERTa </w:t>
      </w:r>
      <w:r>
        <w:rPr>
          <w:i/>
          <w:color w:val="444444"/>
          <w:sz w:val="20"/>
        </w:rPr>
        <w:t>실측이에요</w:t>
      </w:r>
      <w:r>
        <w:rPr>
          <w:i/>
          <w:color w:val="444444"/>
          <w:sz w:val="20"/>
        </w:rPr>
        <w:t xml:space="preserve">. </w:t>
      </w:r>
      <w:r>
        <w:rPr>
          <w:i/>
          <w:color w:val="444444"/>
          <w:sz w:val="20"/>
        </w:rPr>
        <w:t>세로축은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perplexity </w:t>
      </w:r>
      <w:r>
        <w:rPr>
          <w:i/>
          <w:color w:val="444444"/>
          <w:sz w:val="20"/>
        </w:rPr>
        <w:t>의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역수에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해당하는</w:t>
      </w:r>
      <w:r>
        <w:rPr>
          <w:i/>
          <w:color w:val="444444"/>
          <w:sz w:val="20"/>
        </w:rPr>
        <w:t xml:space="preserve"> per-residue pseudo-likelihood, </w:t>
      </w:r>
      <w:r>
        <w:rPr>
          <w:i/>
          <w:color w:val="444444"/>
          <w:sz w:val="20"/>
        </w:rPr>
        <w:t>즉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exp(mean_log_prob) </w:t>
      </w:r>
      <w:r>
        <w:rPr>
          <w:i/>
          <w:color w:val="444444"/>
          <w:sz w:val="20"/>
        </w:rPr>
        <w:t>이라</w:t>
      </w:r>
      <w:r>
        <w:rPr>
          <w:i/>
          <w:color w:val="444444"/>
          <w:sz w:val="20"/>
        </w:rPr>
        <w:t xml:space="preserve"> </w:t>
      </w:r>
      <w:r>
        <w:rPr>
          <w:b/>
          <w:i/>
          <w:color w:val="111111"/>
          <w:sz w:val="20"/>
        </w:rPr>
        <w:t>높을수록</w:t>
      </w:r>
      <w:r>
        <w:rPr>
          <w:b/>
          <w:i/>
          <w:color w:val="111111"/>
          <w:sz w:val="20"/>
        </w:rPr>
        <w:t xml:space="preserve"> </w:t>
      </w:r>
      <w:r>
        <w:rPr>
          <w:b/>
          <w:i/>
          <w:color w:val="111111"/>
          <w:sz w:val="20"/>
        </w:rPr>
        <w:t>자연스러움</w:t>
      </w:r>
      <w:r>
        <w:rPr>
          <w:i/>
          <w:color w:val="444444"/>
          <w:sz w:val="20"/>
        </w:rPr>
        <w:t>이에요</w:t>
      </w:r>
      <w:r>
        <w:rPr>
          <w:i/>
          <w:color w:val="444444"/>
          <w:sz w:val="20"/>
        </w:rPr>
        <w:t xml:space="preserve">. </w:t>
      </w:r>
      <w:r>
        <w:rPr>
          <w:i/>
          <w:color w:val="444444"/>
          <w:sz w:val="20"/>
        </w:rPr>
        <w:t>값은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results/abroberta_pseudolikelihood.tsv </w:t>
      </w:r>
      <w:r>
        <w:rPr>
          <w:i/>
          <w:color w:val="444444"/>
          <w:sz w:val="20"/>
        </w:rPr>
        <w:t>에서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왔어요</w:t>
      </w:r>
      <w:r>
        <w:rPr>
          <w:i/>
          <w:color w:val="444444"/>
          <w:sz w:val="20"/>
        </w:rPr>
        <w:t xml:space="preserve">. </w:t>
      </w:r>
      <w:r>
        <w:rPr>
          <w:i/>
          <w:color w:val="444444"/>
          <w:sz w:val="20"/>
        </w:rPr>
        <w:t>보라색</w:t>
      </w:r>
      <w:r>
        <w:rPr>
          <w:i/>
          <w:color w:val="444444"/>
          <w:sz w:val="20"/>
        </w:rPr>
        <w:t xml:space="preserve">(humanized) </w:t>
      </w:r>
      <w:r>
        <w:rPr>
          <w:i/>
          <w:color w:val="444444"/>
          <w:sz w:val="20"/>
        </w:rPr>
        <w:t>막대가</w:t>
      </w:r>
      <w:r>
        <w:rPr>
          <w:i/>
          <w:color w:val="444444"/>
          <w:sz w:val="20"/>
        </w:rPr>
        <w:t xml:space="preserve"> VL</w:t>
      </w:r>
      <w:r>
        <w:rPr>
          <w:i/>
          <w:color w:val="444444"/>
          <w:sz w:val="20"/>
        </w:rPr>
        <w:t>과</w:t>
      </w:r>
      <w:r>
        <w:rPr>
          <w:i/>
          <w:color w:val="444444"/>
          <w:sz w:val="20"/>
        </w:rPr>
        <w:t xml:space="preserve"> paired</w:t>
      </w:r>
      <w:r>
        <w:rPr>
          <w:i/>
          <w:color w:val="444444"/>
          <w:sz w:val="20"/>
        </w:rPr>
        <w:t>에서는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올라가는데</w:t>
      </w:r>
      <w:r>
        <w:rPr>
          <w:i/>
          <w:color w:val="444444"/>
          <w:sz w:val="20"/>
        </w:rPr>
        <w:t xml:space="preserve">, </w:t>
      </w:r>
      <w:r>
        <w:rPr>
          <w:b/>
          <w:i/>
          <w:color w:val="111111"/>
          <w:sz w:val="20"/>
        </w:rPr>
        <w:t>VH</w:t>
      </w:r>
      <w:r>
        <w:rPr>
          <w:b/>
          <w:i/>
          <w:color w:val="111111"/>
          <w:sz w:val="20"/>
        </w:rPr>
        <w:t>에서만</w:t>
      </w:r>
      <w:r>
        <w:rPr>
          <w:b/>
          <w:i/>
          <w:color w:val="111111"/>
          <w:sz w:val="20"/>
        </w:rPr>
        <w:t xml:space="preserve"> </w:t>
      </w:r>
      <w:r>
        <w:rPr>
          <w:b/>
          <w:i/>
          <w:color w:val="111111"/>
          <w:sz w:val="20"/>
        </w:rPr>
        <w:t>오히려</w:t>
      </w:r>
      <w:r>
        <w:rPr>
          <w:b/>
          <w:i/>
          <w:color w:val="111111"/>
          <w:sz w:val="20"/>
        </w:rPr>
        <w:t xml:space="preserve"> </w:t>
      </w:r>
      <w:r>
        <w:rPr>
          <w:b/>
          <w:i/>
          <w:color w:val="111111"/>
          <w:sz w:val="20"/>
        </w:rPr>
        <w:t>내려간다</w:t>
      </w:r>
      <w:r>
        <w:rPr>
          <w:i/>
          <w:color w:val="444444"/>
          <w:sz w:val="20"/>
        </w:rPr>
        <w:t>는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게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이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그림의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요점이에요</w:t>
      </w:r>
      <w:r>
        <w:rPr>
          <w:i/>
          <w:color w:val="444444"/>
          <w:sz w:val="20"/>
        </w:rPr>
        <w:t>.</w:t>
      </w:r>
    </w:p>
    <w:p w14:paraId="4E71230A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그림의</w:t>
      </w:r>
      <w:r>
        <w:rPr>
          <w:color w:val="1A1A1A"/>
          <w:sz w:val="20"/>
          <w:lang w:eastAsia="ko-KR"/>
        </w:rPr>
        <w:t xml:space="preserve"> VH </w:t>
      </w:r>
      <w:r>
        <w:rPr>
          <w:color w:val="1A1A1A"/>
          <w:sz w:val="20"/>
          <w:lang w:eastAsia="ko-KR"/>
        </w:rPr>
        <w:t>막대가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사실이에요</w:t>
      </w:r>
      <w:r>
        <w:rPr>
          <w:color w:val="1A1A1A"/>
          <w:sz w:val="20"/>
          <w:lang w:eastAsia="ko-KR"/>
        </w:rPr>
        <w:t>. humanization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VH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naturalness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떨어뜨렸어요</w:t>
      </w:r>
      <w:r>
        <w:rPr>
          <w:color w:val="1A1A1A"/>
          <w:sz w:val="20"/>
          <w:lang w:eastAsia="ko-KR"/>
        </w:rPr>
        <w:t>. VH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떼어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놓고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parental VH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-0.5188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자연스러워요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AbNatiV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Humatch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humanized VH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사람답다고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사람다움을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편집이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자연스러움을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깎을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뜻이에요</w:t>
      </w:r>
      <w:r>
        <w:rPr>
          <w:color w:val="1A1A1A"/>
          <w:sz w:val="20"/>
          <w:lang w:eastAsia="ko-KR"/>
        </w:rPr>
        <w:t>.</w:t>
      </w:r>
    </w:p>
    <w:p w14:paraId="655A1F3B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 naturalness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humanness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아니에요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Ab-RoBERTa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사람다움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human-specific)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아니라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자연스러움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사람다운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것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과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자연스러운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것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어긋나요</w:t>
      </w:r>
      <w:r>
        <w:rPr>
          <w:color w:val="2A2A2A"/>
          <w:sz w:val="20"/>
          <w:lang w:eastAsia="ko-KR"/>
        </w:rPr>
        <w:t>. Ab-RoBERTa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주</w:t>
      </w:r>
      <w:r>
        <w:rPr>
          <w:lang w:eastAsia="ko-KR"/>
        </w:rPr>
        <w:br/>
      </w:r>
      <w:r>
        <w:rPr>
          <w:b/>
          <w:color w:val="111111"/>
          <w:sz w:val="20"/>
          <w:lang w:eastAsia="ko-KR"/>
        </w:rPr>
        <w:t xml:space="preserve">humanness </w:t>
      </w:r>
      <w:r>
        <w:rPr>
          <w:b/>
          <w:color w:val="111111"/>
          <w:sz w:val="20"/>
          <w:lang w:eastAsia="ko-KR"/>
        </w:rPr>
        <w:t>점수로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쓰면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돼요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축으로만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쓰세요</w:t>
      </w:r>
      <w:r>
        <w:rPr>
          <w:color w:val="2A2A2A"/>
          <w:sz w:val="20"/>
          <w:lang w:eastAsia="ko-KR"/>
        </w:rPr>
        <w:t>.</w:t>
      </w:r>
    </w:p>
    <w:p w14:paraId="4D6D0A27" w14:textId="77777777" w:rsidR="00922D1A" w:rsidRDefault="00633901">
      <w:pPr>
        <w:autoSpaceDE w:val="0"/>
        <w:autoSpaceDN w:val="0"/>
        <w:spacing w:before="46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7.2.3 </w:t>
      </w:r>
      <w:r>
        <w:rPr>
          <w:b/>
          <w:color w:val="444444"/>
          <w:sz w:val="24"/>
          <w:lang w:eastAsia="ko-KR"/>
        </w:rPr>
        <w:t>다른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축과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나란히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보기</w:t>
      </w:r>
    </w:p>
    <w:p w14:paraId="6B2B4D56" w14:textId="77777777" w:rsidR="00922D1A" w:rsidRDefault="00633901">
      <w:pPr>
        <w:autoSpaceDE w:val="0"/>
        <w:autoSpaceDN w:val="0"/>
        <w:spacing w:before="134" w:after="216" w:line="185" w:lineRule="auto"/>
      </w:pP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놓아요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</w:rPr>
        <w:t xml:space="preserve">AbNatiV </w:t>
      </w:r>
      <w:r>
        <w:rPr>
          <w:b/>
          <w:color w:val="111111"/>
          <w:sz w:val="20"/>
        </w:rPr>
        <w:t>열은</w:t>
      </w:r>
      <w:r>
        <w:rPr>
          <w:b/>
          <w:color w:val="111111"/>
          <w:sz w:val="20"/>
        </w:rPr>
        <w:t xml:space="preserve"> AbNatiV2</w:t>
      </w:r>
      <w:r>
        <w:rPr>
          <w:color w:val="1A1A1A"/>
          <w:sz w:val="20"/>
        </w:rPr>
        <w:t>(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-nat VH2 </w:t>
      </w:r>
      <w:r>
        <w:rPr>
          <w:color w:val="1A1A1A"/>
          <w:sz w:val="20"/>
        </w:rPr>
        <w:t xml:space="preserve"> / </w:t>
      </w:r>
      <w:r>
        <w:rPr>
          <w:color w:val="B1361E"/>
          <w:sz w:val="17"/>
          <w:shd w:val="clear" w:color="auto" w:fill="EDEFF2"/>
        </w:rPr>
        <w:t xml:space="preserve">-nat VL2 </w:t>
      </w:r>
      <w:r>
        <w:rPr>
          <w:color w:val="1A1A1A"/>
          <w:sz w:val="20"/>
        </w:rPr>
        <w:t xml:space="preserve">) </w:t>
      </w:r>
      <w:r>
        <w:rPr>
          <w:color w:val="1A1A1A"/>
          <w:sz w:val="20"/>
        </w:rPr>
        <w:t>기준이에요</w:t>
      </w:r>
      <w:r>
        <w:rPr>
          <w:color w:val="1A1A1A"/>
          <w:sz w:val="20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300"/>
        <w:gridCol w:w="1632"/>
        <w:gridCol w:w="1598"/>
        <w:gridCol w:w="2288"/>
        <w:gridCol w:w="2258"/>
      </w:tblGrid>
      <w:tr w:rsidR="00922D1A" w14:paraId="54103644" w14:textId="77777777">
        <w:trPr>
          <w:trHeight w:hRule="exact" w:val="462"/>
        </w:trPr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742CDE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후보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8E22C40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left="248"/>
            </w:pPr>
            <w:r>
              <w:rPr>
                <w:b/>
                <w:color w:val="FFFFFF"/>
                <w:sz w:val="17"/>
              </w:rPr>
              <w:t>AbNatiV2 VH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7C86D89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left="248"/>
            </w:pPr>
            <w:r>
              <w:rPr>
                <w:b/>
                <w:color w:val="FFFFFF"/>
                <w:sz w:val="17"/>
              </w:rPr>
              <w:t>AbNatiV2 VL</w:t>
            </w:r>
          </w:p>
        </w:tc>
        <w:tc>
          <w:tcPr>
            <w:tcW w:w="2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F1F1C40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left="290"/>
            </w:pPr>
            <w:r>
              <w:rPr>
                <w:b/>
                <w:color w:val="FFFFFF"/>
                <w:sz w:val="17"/>
              </w:rPr>
              <w:t>Humatch CNN (H/L)</w:t>
            </w:r>
          </w:p>
        </w:tc>
        <w:tc>
          <w:tcPr>
            <w:tcW w:w="2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78BAA47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left="290"/>
            </w:pPr>
            <w:r>
              <w:rPr>
                <w:b/>
                <w:color w:val="FFFFFF"/>
                <w:sz w:val="17"/>
              </w:rPr>
              <w:t>Ab-RoBERTa paired</w:t>
            </w:r>
          </w:p>
        </w:tc>
      </w:tr>
      <w:tr w:rsidR="00922D1A" w14:paraId="23250BC3" w14:textId="77777777">
        <w:trPr>
          <w:trHeight w:hRule="exact" w:val="446"/>
        </w:trPr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CFEABB1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parental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0D68BD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0.4927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A77E06C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0.6958</w:t>
            </w:r>
          </w:p>
        </w:tc>
        <w:tc>
          <w:tcPr>
            <w:tcW w:w="2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E946D6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2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4F2AAE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-0.7240</w:t>
            </w:r>
          </w:p>
        </w:tc>
      </w:tr>
      <w:tr w:rsidR="00922D1A" w14:paraId="2B42A7C4" w14:textId="77777777">
        <w:trPr>
          <w:trHeight w:hRule="exact" w:val="448"/>
        </w:trPr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F40F44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BioPhi/Sapiens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9E94494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48"/>
              <w:jc w:val="right"/>
            </w:pPr>
            <w:r>
              <w:rPr>
                <w:b/>
                <w:color w:val="111111"/>
                <w:sz w:val="17"/>
              </w:rPr>
              <w:t>0.7777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4F8BF59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48"/>
              <w:jc w:val="right"/>
            </w:pPr>
            <w:r>
              <w:rPr>
                <w:b/>
                <w:color w:val="111111"/>
                <w:sz w:val="17"/>
              </w:rPr>
              <w:t>0.9525</w:t>
            </w:r>
          </w:p>
        </w:tc>
        <w:tc>
          <w:tcPr>
            <w:tcW w:w="2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D1B484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2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906F71B" w14:textId="77777777" w:rsidR="00922D1A" w:rsidRDefault="00633901">
            <w:pPr>
              <w:autoSpaceDE w:val="0"/>
              <w:autoSpaceDN w:val="0"/>
              <w:spacing w:before="118" w:after="0" w:line="240" w:lineRule="auto"/>
              <w:ind w:right="150"/>
              <w:jc w:val="right"/>
            </w:pPr>
            <w:r>
              <w:rPr>
                <w:b/>
                <w:color w:val="111111"/>
                <w:sz w:val="17"/>
              </w:rPr>
              <w:t>-0.4973</w:t>
            </w:r>
          </w:p>
        </w:tc>
      </w:tr>
      <w:tr w:rsidR="00922D1A" w14:paraId="72CCE721" w14:textId="77777777">
        <w:trPr>
          <w:trHeight w:hRule="exact" w:val="448"/>
        </w:trPr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72AE5B1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Humatch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BA88D4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0.6925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61FD21B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0.7898</w:t>
            </w:r>
          </w:p>
        </w:tc>
        <w:tc>
          <w:tcPr>
            <w:tcW w:w="2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DCC2C47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0.972 / 1.000</w:t>
            </w:r>
          </w:p>
        </w:tc>
        <w:tc>
          <w:tcPr>
            <w:tcW w:w="2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CCB6ACD" w14:textId="77777777" w:rsidR="00922D1A" w:rsidRDefault="00633901">
            <w:pPr>
              <w:autoSpaceDE w:val="0"/>
              <w:autoSpaceDN w:val="0"/>
              <w:spacing w:before="118" w:after="0" w:line="238" w:lineRule="auto"/>
              <w:ind w:right="150"/>
              <w:jc w:val="right"/>
            </w:pPr>
            <w:r>
              <w:rPr>
                <w:color w:val="1A1A1A"/>
                <w:sz w:val="17"/>
              </w:rPr>
              <w:t>-0.7717</w:t>
            </w:r>
          </w:p>
        </w:tc>
      </w:tr>
      <w:tr w:rsidR="00922D1A" w14:paraId="6CAB3E49" w14:textId="77777777">
        <w:trPr>
          <w:trHeight w:hRule="exact" w:val="446"/>
        </w:trPr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CBC0B8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AnthroAb (best-score)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8AD23B1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0.7189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3F16C5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0.9195</w:t>
            </w:r>
          </w:p>
        </w:tc>
        <w:tc>
          <w:tcPr>
            <w:tcW w:w="2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593265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2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8EF3AAF" w14:textId="77777777" w:rsidR="00922D1A" w:rsidRDefault="00633901">
            <w:pPr>
              <w:autoSpaceDE w:val="0"/>
              <w:autoSpaceDN w:val="0"/>
              <w:spacing w:before="116" w:after="0" w:line="240" w:lineRule="auto"/>
              <w:ind w:right="150"/>
              <w:jc w:val="right"/>
            </w:pPr>
            <w:r>
              <w:rPr>
                <w:color w:val="1A1A1A"/>
                <w:sz w:val="17"/>
              </w:rPr>
              <w:t>-0.5285</w:t>
            </w:r>
          </w:p>
        </w:tc>
      </w:tr>
    </w:tbl>
    <w:p w14:paraId="00817A3F" w14:textId="77777777" w:rsidR="00922D1A" w:rsidRDefault="00633901">
      <w:pPr>
        <w:autoSpaceDE w:val="0"/>
        <w:autoSpaceDN w:val="0"/>
        <w:spacing w:before="198" w:after="0" w:line="245" w:lineRule="auto"/>
        <w:ind w:right="432"/>
        <w:rPr>
          <w:lang w:eastAsia="ko-KR"/>
        </w:rPr>
      </w:pPr>
      <w:r>
        <w:rPr>
          <w:color w:val="1A1A1A"/>
          <w:sz w:val="20"/>
          <w:lang w:eastAsia="ko-KR"/>
        </w:rPr>
        <w:t>여기도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정정한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판은</w:t>
      </w:r>
      <w:r>
        <w:rPr>
          <w:color w:val="1A1A1A"/>
          <w:sz w:val="20"/>
          <w:lang w:eastAsia="ko-KR"/>
        </w:rPr>
        <w:t xml:space="preserve"> Sapiens </w:t>
      </w:r>
      <w:r>
        <w:rPr>
          <w:color w:val="1A1A1A"/>
          <w:sz w:val="20"/>
          <w:lang w:eastAsia="ko-KR"/>
        </w:rPr>
        <w:t>인간화</w:t>
      </w:r>
      <w:r>
        <w:rPr>
          <w:color w:val="1A1A1A"/>
          <w:sz w:val="20"/>
          <w:lang w:eastAsia="ko-KR"/>
        </w:rPr>
        <w:t xml:space="preserve"> VH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AbNatiV2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0.6900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적었는데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0.7777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 0.6900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후보에서도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나오지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않았어요</w:t>
      </w:r>
      <w:r>
        <w:rPr>
          <w:color w:val="1A1A1A"/>
          <w:sz w:val="20"/>
          <w:lang w:eastAsia="ko-KR"/>
        </w:rPr>
        <w:t xml:space="preserve"> — Humatch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0.6925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가까울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뿐이에요</w:t>
      </w:r>
      <w:r>
        <w:rPr>
          <w:color w:val="1A1A1A"/>
          <w:sz w:val="20"/>
          <w:lang w:eastAsia="ko-KR"/>
        </w:rPr>
        <w:t xml:space="preserve">. parental </w:t>
      </w:r>
      <w:r>
        <w:rPr>
          <w:b/>
          <w:color w:val="111111"/>
          <w:sz w:val="20"/>
          <w:lang w:eastAsia="ko-KR"/>
        </w:rPr>
        <w:t>0.4927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정확히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일치했고요</w:t>
      </w:r>
      <w:r>
        <w:rPr>
          <w:color w:val="1A1A1A"/>
          <w:sz w:val="20"/>
          <w:lang w:eastAsia="ko-KR"/>
        </w:rPr>
        <w:t>.</w:t>
      </w:r>
    </w:p>
    <w:p w14:paraId="023B82F4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OASis </w:t>
      </w:r>
      <w:r>
        <w:rPr>
          <w:color w:val="1A1A1A"/>
          <w:sz w:val="20"/>
          <w:lang w:eastAsia="ko-KR"/>
        </w:rPr>
        <w:t>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뺐어요</w:t>
      </w:r>
      <w:r>
        <w:rPr>
          <w:color w:val="1A1A1A"/>
          <w:sz w:val="20"/>
          <w:lang w:eastAsia="ko-KR"/>
        </w:rPr>
        <w:t xml:space="preserve">. OASis </w:t>
      </w:r>
      <w:r>
        <w:rPr>
          <w:color w:val="1A1A1A"/>
          <w:sz w:val="20"/>
          <w:lang w:eastAsia="ko-KR"/>
        </w:rPr>
        <w:t>백분위는</w:t>
      </w:r>
      <w:r>
        <w:rPr>
          <w:color w:val="1A1A1A"/>
          <w:sz w:val="20"/>
          <w:lang w:eastAsia="ko-KR"/>
        </w:rPr>
        <w:t xml:space="preserve"> OAS 9-mer </w:t>
      </w:r>
      <w:r>
        <w:rPr>
          <w:color w:val="1A1A1A"/>
          <w:sz w:val="20"/>
          <w:lang w:eastAsia="ko-KR"/>
        </w:rPr>
        <w:t>데이터베이스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수십</w:t>
      </w:r>
      <w:r>
        <w:rPr>
          <w:color w:val="1A1A1A"/>
          <w:sz w:val="20"/>
          <w:lang w:eastAsia="ko-KR"/>
        </w:rPr>
        <w:t xml:space="preserve"> GB)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계산되는데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DB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재현할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humanness </w:t>
      </w:r>
      <w:r>
        <w:rPr>
          <w:b/>
          <w:color w:val="111111"/>
          <w:sz w:val="20"/>
          <w:lang w:eastAsia="ko-KR"/>
        </w:rPr>
        <w:t>축은</w:t>
      </w:r>
      <w:r>
        <w:rPr>
          <w:b/>
          <w:color w:val="111111"/>
          <w:sz w:val="20"/>
          <w:lang w:eastAsia="ko-KR"/>
        </w:rPr>
        <w:t xml:space="preserve"> Sapiens </w:t>
      </w:r>
      <w:r>
        <w:rPr>
          <w:b/>
          <w:color w:val="111111"/>
          <w:sz w:val="20"/>
          <w:lang w:eastAsia="ko-KR"/>
        </w:rPr>
        <w:t>확률</w:t>
      </w:r>
      <w:r>
        <w:rPr>
          <w:b/>
          <w:color w:val="111111"/>
          <w:sz w:val="20"/>
          <w:lang w:eastAsia="ko-KR"/>
        </w:rPr>
        <w:t>(Ch.05)</w:t>
      </w:r>
      <w:r>
        <w:rPr>
          <w:b/>
          <w:color w:val="111111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</w:t>
      </w:r>
    </w:p>
    <w:p w14:paraId="401B89BB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마지막은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역할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분담이에요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주</w:t>
      </w:r>
      <w:r>
        <w:rPr>
          <w:color w:val="1A1A1A"/>
          <w:sz w:val="20"/>
          <w:lang w:eastAsia="ko-KR"/>
        </w:rPr>
        <w:t xml:space="preserve"> human-likeness </w:t>
      </w:r>
      <w:r>
        <w:rPr>
          <w:color w:val="1A1A1A"/>
          <w:sz w:val="20"/>
          <w:lang w:eastAsia="ko-KR"/>
        </w:rPr>
        <w:t>패널은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Humatch CNN + AbNatiV2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잡고</w:t>
      </w:r>
      <w:r>
        <w:rPr>
          <w:color w:val="1A1A1A"/>
          <w:sz w:val="20"/>
          <w:lang w:eastAsia="ko-KR"/>
        </w:rPr>
        <w:t>(OASis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있는환경이면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더해요</w:t>
      </w:r>
      <w:r>
        <w:rPr>
          <w:color w:val="1A1A1A"/>
          <w:sz w:val="20"/>
          <w:lang w:eastAsia="ko-KR"/>
        </w:rPr>
        <w:t xml:space="preserve">), </w:t>
      </w:r>
      <w:r>
        <w:rPr>
          <w:b/>
          <w:color w:val="111111"/>
          <w:sz w:val="20"/>
          <w:lang w:eastAsia="ko-KR"/>
        </w:rPr>
        <w:t>Ab-RoBERTa pseudo-likelihood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naturalness </w:t>
      </w:r>
      <w:r>
        <w:rPr>
          <w:b/>
          <w:color w:val="111111"/>
          <w:sz w:val="20"/>
          <w:lang w:eastAsia="ko-KR"/>
        </w:rPr>
        <w:t>이상치</w:t>
      </w:r>
      <w:r>
        <w:rPr>
          <w:b/>
          <w:color w:val="111111"/>
          <w:sz w:val="20"/>
          <w:lang w:eastAsia="ko-KR"/>
        </w:rPr>
        <w:t xml:space="preserve">(outlier) </w:t>
      </w:r>
      <w:r>
        <w:rPr>
          <w:b/>
          <w:color w:val="111111"/>
          <w:sz w:val="20"/>
          <w:lang w:eastAsia="ko-KR"/>
        </w:rPr>
        <w:t>탐지용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지표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많은데</w:t>
      </w:r>
      <w:r>
        <w:rPr>
          <w:color w:val="1A1A1A"/>
          <w:sz w:val="20"/>
          <w:lang w:eastAsia="ko-KR"/>
        </w:rPr>
        <w:t xml:space="preserve">(humanness↑) </w:t>
      </w:r>
      <w:r>
        <w:rPr>
          <w:color w:val="1A1A1A"/>
          <w:sz w:val="20"/>
          <w:lang w:eastAsia="ko-KR"/>
        </w:rPr>
        <w:t>서열이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부자연스러운</w:t>
      </w:r>
      <w:r>
        <w:rPr>
          <w:color w:val="1A1A1A"/>
          <w:sz w:val="20"/>
          <w:lang w:eastAsia="ko-KR"/>
        </w:rPr>
        <w:t xml:space="preserve">(naturalness↓)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걸러내는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안전장치예요</w:t>
      </w:r>
      <w:r>
        <w:rPr>
          <w:color w:val="1A1A1A"/>
          <w:sz w:val="20"/>
          <w:lang w:eastAsia="ko-KR"/>
        </w:rPr>
        <w:t>.</w:t>
      </w:r>
    </w:p>
    <w:p w14:paraId="7B7FAE05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6C43FAA9" w14:textId="77777777" w:rsidR="00922D1A" w:rsidRDefault="00922D1A">
      <w:pPr>
        <w:autoSpaceDE w:val="0"/>
        <w:autoSpaceDN w:val="0"/>
        <w:spacing w:after="110" w:line="220" w:lineRule="exact"/>
        <w:rPr>
          <w:lang w:eastAsia="ko-KR"/>
        </w:rPr>
      </w:pPr>
    </w:p>
    <w:p w14:paraId="06F4278C" w14:textId="77777777" w:rsidR="00922D1A" w:rsidRDefault="00633901">
      <w:pPr>
        <w:autoSpaceDE w:val="0"/>
        <w:autoSpaceDN w:val="0"/>
        <w:spacing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요약</w:t>
      </w:r>
    </w:p>
    <w:p w14:paraId="5F9DECF7" w14:textId="77777777" w:rsidR="00922D1A" w:rsidRDefault="00633901">
      <w:pPr>
        <w:tabs>
          <w:tab w:val="left" w:pos="280"/>
        </w:tabs>
        <w:autoSpaceDE w:val="0"/>
        <w:autoSpaceDN w:val="0"/>
        <w:spacing w:before="250" w:after="0" w:line="245" w:lineRule="auto"/>
        <w:ind w:right="288"/>
        <w:rPr>
          <w:lang w:eastAsia="ko-KR"/>
        </w:rPr>
      </w:pPr>
      <w:r>
        <w:rPr>
          <w:color w:val="1A1A1A"/>
          <w:sz w:val="20"/>
          <w:lang w:eastAsia="ko-KR"/>
        </w:rPr>
        <w:t xml:space="preserve">1. </w:t>
      </w:r>
      <w:r>
        <w:rPr>
          <w:b/>
          <w:color w:val="111111"/>
          <w:sz w:val="20"/>
          <w:lang w:eastAsia="ko-KR"/>
        </w:rPr>
        <w:t>AbNatiV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abnativ init 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체크포인트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</w:t>
      </w:r>
      <w:r>
        <w:rPr>
          <w:color w:val="1A1A1A"/>
          <w:sz w:val="20"/>
          <w:lang w:eastAsia="ko-KR"/>
        </w:rPr>
        <w:t xml:space="preserve"> 1GB)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anarci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선행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조건이에요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abnativ score 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돌아가요</w:t>
      </w:r>
      <w:r>
        <w:rPr>
          <w:color w:val="1A1A1A"/>
          <w:sz w:val="20"/>
          <w:lang w:eastAsia="ko-KR"/>
        </w:rPr>
        <w:t>.</w:t>
      </w:r>
    </w:p>
    <w:p w14:paraId="4898A808" w14:textId="77777777" w:rsidR="00922D1A" w:rsidRDefault="00633901">
      <w:pPr>
        <w:autoSpaceDE w:val="0"/>
        <w:autoSpaceDN w:val="0"/>
        <w:spacing w:before="11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(AbNatiV1): VH nativeness </w:t>
      </w:r>
      <w:r>
        <w:rPr>
          <w:b/>
          <w:color w:val="111111"/>
          <w:sz w:val="20"/>
          <w:lang w:eastAsia="ko-KR"/>
        </w:rPr>
        <w:t>0.648 → 0.880</w:t>
      </w:r>
      <w:r>
        <w:rPr>
          <w:color w:val="1A1A1A"/>
          <w:sz w:val="20"/>
          <w:lang w:eastAsia="ko-KR"/>
        </w:rPr>
        <w:t>(FR 0.632 → 0.925), CDR-H3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0.614 → 0.626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거의불변이에요</w:t>
      </w:r>
      <w:r>
        <w:rPr>
          <w:color w:val="1A1A1A"/>
          <w:sz w:val="20"/>
          <w:lang w:eastAsia="ko-KR"/>
        </w:rPr>
        <w:t>. "framework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사람화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원칙이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보여요</w:t>
      </w:r>
      <w:r>
        <w:rPr>
          <w:color w:val="1A1A1A"/>
          <w:sz w:val="20"/>
          <w:lang w:eastAsia="ko-KR"/>
        </w:rPr>
        <w:t>. VL(lambda)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parental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이미</w:t>
      </w:r>
      <w:r>
        <w:rPr>
          <w:color w:val="1A1A1A"/>
          <w:sz w:val="20"/>
          <w:lang w:eastAsia="ko-KR"/>
        </w:rPr>
        <w:t xml:space="preserve"> 0.902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p w14:paraId="23730EC1" w14:textId="77777777" w:rsidR="00922D1A" w:rsidRDefault="00633901">
      <w:pPr>
        <w:tabs>
          <w:tab w:val="left" w:pos="280"/>
        </w:tabs>
        <w:autoSpaceDE w:val="0"/>
        <w:autoSpaceDN w:val="0"/>
        <w:spacing w:before="11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b/>
          <w:color w:val="111111"/>
          <w:sz w:val="20"/>
          <w:lang w:eastAsia="ko-KR"/>
        </w:rPr>
        <w:t>AbNatiV1</w:t>
      </w:r>
      <w:r>
        <w:rPr>
          <w:b/>
          <w:color w:val="111111"/>
          <w:sz w:val="20"/>
          <w:lang w:eastAsia="ko-KR"/>
        </w:rPr>
        <w:t>과</w:t>
      </w:r>
      <w:r>
        <w:rPr>
          <w:b/>
          <w:color w:val="111111"/>
          <w:sz w:val="20"/>
          <w:lang w:eastAsia="ko-KR"/>
        </w:rPr>
        <w:t xml:space="preserve"> AbNatiV2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세대가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달라요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스케일이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구분하고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섞어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마세요</w:t>
      </w:r>
      <w:r>
        <w:rPr>
          <w:color w:val="1A1A1A"/>
          <w:sz w:val="20"/>
          <w:lang w:eastAsia="ko-KR"/>
        </w:rPr>
        <w:t xml:space="preserve">. 4. </w:t>
      </w:r>
      <w:r>
        <w:rPr>
          <w:b/>
          <w:color w:val="111111"/>
          <w:sz w:val="20"/>
          <w:lang w:eastAsia="ko-KR"/>
        </w:rPr>
        <w:t>humanness · nativeness · naturalness</w:t>
      </w:r>
      <w:r>
        <w:rPr>
          <w:b/>
          <w:color w:val="111111"/>
          <w:sz w:val="20"/>
          <w:lang w:eastAsia="ko-KR"/>
        </w:rPr>
        <w:t>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축이에요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Ab-RoBERTa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parental VH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>-0.5188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자연스러워요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사람다움과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자연스러움은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일치하지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>.</w:t>
      </w:r>
    </w:p>
    <w:p w14:paraId="1009BF68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5.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패널은</w:t>
      </w:r>
      <w:r>
        <w:rPr>
          <w:color w:val="1A1A1A"/>
          <w:sz w:val="20"/>
          <w:lang w:eastAsia="ko-KR"/>
        </w:rPr>
        <w:t xml:space="preserve"> Humatch CNN + AbNatiV2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Ab-RoBERTa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이상치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탐지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보조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써요</w:t>
      </w:r>
      <w:r>
        <w:rPr>
          <w:color w:val="1A1A1A"/>
          <w:sz w:val="20"/>
          <w:lang w:eastAsia="ko-KR"/>
        </w:rPr>
        <w:t>.</w:t>
      </w:r>
    </w:p>
    <w:p w14:paraId="6100C295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7535CB1B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2BBDCA1D" w14:textId="77777777" w:rsidR="00922D1A" w:rsidRDefault="00633901">
      <w:pPr>
        <w:pageBreakBefore/>
        <w:autoSpaceDE w:val="0"/>
        <w:autoSpaceDN w:val="0"/>
        <w:spacing w:after="0" w:line="245" w:lineRule="auto"/>
        <w:ind w:left="1584" w:right="1584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Ch.08 — </w:t>
      </w:r>
      <w:r>
        <w:rPr>
          <w:b/>
          <w:color w:val="111111"/>
          <w:sz w:val="37"/>
          <w:lang w:eastAsia="ko-KR"/>
        </w:rPr>
        <w:t>구조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검증</w:t>
      </w:r>
      <w:r>
        <w:rPr>
          <w:b/>
          <w:color w:val="111111"/>
          <w:sz w:val="37"/>
          <w:lang w:eastAsia="ko-KR"/>
        </w:rPr>
        <w:t>: ABodyBuilder3 / ImmuneBuilder / AntiFold</w:t>
      </w:r>
    </w:p>
    <w:p w14:paraId="2AFF8564" w14:textId="77777777" w:rsidR="00922D1A" w:rsidRDefault="00633901">
      <w:pPr>
        <w:autoSpaceDE w:val="0"/>
        <w:autoSpaceDN w:val="0"/>
        <w:spacing w:before="452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좋아졌어요</w:t>
      </w:r>
      <w:r>
        <w:rPr>
          <w:color w:val="1A1A1A"/>
          <w:sz w:val="20"/>
          <w:lang w:eastAsia="ko-KR"/>
        </w:rPr>
        <w:t>. humanness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올랐고</w:t>
      </w:r>
      <w:r>
        <w:rPr>
          <w:color w:val="1A1A1A"/>
          <w:sz w:val="20"/>
          <w:lang w:eastAsia="ko-KR"/>
        </w:rPr>
        <w:t>, liability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늘었고요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대답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질문이하나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남아요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그래서</w:t>
      </w:r>
      <w:r>
        <w:rPr>
          <w:b/>
          <w:color w:val="111111"/>
          <w:sz w:val="20"/>
          <w:lang w:eastAsia="ko-KR"/>
        </w:rPr>
        <w:t xml:space="preserve"> CDR loop </w:t>
      </w:r>
      <w:r>
        <w:rPr>
          <w:b/>
          <w:color w:val="111111"/>
          <w:sz w:val="20"/>
          <w:lang w:eastAsia="ko-KR"/>
        </w:rPr>
        <w:t>모양은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그대로인가요</w:t>
      </w:r>
      <w:r>
        <w:rPr>
          <w:b/>
          <w:color w:val="111111"/>
          <w:sz w:val="20"/>
          <w:lang w:eastAsia="ko-KR"/>
        </w:rPr>
        <w:t>?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>. framework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몇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바꿨을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뿐인데</w:t>
      </w:r>
      <w:r>
        <w:rPr>
          <w:color w:val="1A1A1A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흔들리면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결합력은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사라져요</w:t>
      </w:r>
      <w:r>
        <w:rPr>
          <w:color w:val="1A1A1A"/>
          <w:sz w:val="20"/>
          <w:lang w:eastAsia="ko-KR"/>
        </w:rPr>
        <w:t>.</w:t>
      </w:r>
    </w:p>
    <w:p w14:paraId="27AD126A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parental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humanized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접어서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겹쳐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핵심은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검증하는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사람을분리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Sapiens</w:t>
      </w:r>
      <w:r>
        <w:rPr>
          <w:color w:val="1A1A1A"/>
          <w:sz w:val="20"/>
          <w:lang w:eastAsia="ko-KR"/>
        </w:rPr>
        <w:t>지만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접는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독립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내놓은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구조에서</w:t>
      </w:r>
      <w:r>
        <w:rPr>
          <w:color w:val="1A1A1A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움직였는지를</w:t>
      </w:r>
      <w:r>
        <w:rPr>
          <w:color w:val="1A1A1A"/>
          <w:sz w:val="20"/>
          <w:lang w:eastAsia="ko-KR"/>
        </w:rPr>
        <w:t xml:space="preserve"> Å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재고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값을</w:t>
      </w:r>
      <w:r>
        <w:rPr>
          <w:color w:val="1A1A1A"/>
          <w:sz w:val="20"/>
          <w:lang w:eastAsia="ko-KR"/>
        </w:rPr>
        <w:t xml:space="preserve"> Ch.10 </w:t>
      </w:r>
      <w:r>
        <w:rPr>
          <w:color w:val="1A1A1A"/>
          <w:sz w:val="20"/>
          <w:lang w:eastAsia="ko-KR"/>
        </w:rPr>
        <w:t>랭킹의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항목으로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넘길게요</w:t>
      </w:r>
      <w:r>
        <w:rPr>
          <w:color w:val="1A1A1A"/>
          <w:sz w:val="20"/>
          <w:lang w:eastAsia="ko-KR"/>
        </w:rPr>
        <w:t>.</w:t>
      </w:r>
    </w:p>
    <w:p w14:paraId="35A8321E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08_structure_lab.ipynb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7</w:t>
      </w:r>
      <w:r>
        <w:rPr>
          <w:b/>
          <w:color w:val="111111"/>
          <w:sz w:val="20"/>
          <w:lang w:eastAsia="ko-KR"/>
        </w:rPr>
        <w:t>초</w:t>
      </w:r>
    </w:p>
    <w:p w14:paraId="109778ED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185" w:lineRule="auto"/>
      </w:pPr>
      <w:r>
        <w:rPr>
          <w:color w:val="2A2A2A"/>
          <w:sz w:val="20"/>
        </w:rPr>
        <w:t xml:space="preserve">IgFold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parental·humanized </w:t>
      </w:r>
      <w:r>
        <w:rPr>
          <w:color w:val="2A2A2A"/>
          <w:sz w:val="20"/>
        </w:rPr>
        <w:t>구조를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직접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예측하고</w:t>
      </w:r>
      <w:r>
        <w:rPr>
          <w:color w:val="2A2A2A"/>
          <w:sz w:val="20"/>
        </w:rPr>
        <w:t xml:space="preserve"> CDR-H3 RMSD </w:t>
      </w:r>
      <w:r>
        <w:rPr>
          <w:color w:val="2A2A2A"/>
          <w:sz w:val="20"/>
        </w:rPr>
        <w:t>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비교해요</w:t>
      </w:r>
      <w:r>
        <w:rPr>
          <w:color w:val="2A2A2A"/>
          <w:sz w:val="20"/>
        </w:rPr>
        <w:t>.</w:t>
      </w:r>
    </w:p>
    <w:p w14:paraId="1E06CF47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622" w:after="0" w:line="245" w:lineRule="auto"/>
        <w:ind w:left="8" w:right="720"/>
      </w:pPr>
      <w:r>
        <w:rPr>
          <w:b/>
          <w:color w:val="111111"/>
          <w:sz w:val="28"/>
        </w:rPr>
        <w:t xml:space="preserve">8.1 </w:t>
      </w:r>
      <w:r>
        <w:rPr>
          <w:b/>
          <w:color w:val="111111"/>
          <w:sz w:val="28"/>
        </w:rPr>
        <w:t>실행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예시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〔</w:t>
      </w:r>
      <w:r>
        <w:rPr>
          <w:b/>
          <w:color w:val="111111"/>
          <w:sz w:val="28"/>
        </w:rPr>
        <w:t>ABodyBuilder3·ImmuneBuilder</w:t>
      </w:r>
      <w:r>
        <w:rPr>
          <w:b/>
          <w:color w:val="111111"/>
          <w:sz w:val="28"/>
        </w:rPr>
        <w:t>는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본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환경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미실행</w:t>
      </w:r>
      <w:r>
        <w:rPr>
          <w:b/>
          <w:color w:val="111111"/>
          <w:sz w:val="28"/>
        </w:rPr>
        <w:t xml:space="preserve"> —GPU/</w:t>
      </w:r>
      <w:r>
        <w:rPr>
          <w:b/>
          <w:color w:val="111111"/>
          <w:sz w:val="28"/>
        </w:rPr>
        <w:t>모델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가중치〕</w:t>
      </w:r>
    </w:p>
    <w:p w14:paraId="064A8C98" w14:textId="77777777" w:rsidR="00922D1A" w:rsidRDefault="00633901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개예요</w:t>
      </w:r>
      <w:r>
        <w:rPr>
          <w:color w:val="1A1A1A"/>
          <w:sz w:val="20"/>
          <w:lang w:eastAsia="ko-KR"/>
        </w:rPr>
        <w:t xml:space="preserve">. ImmuneBuilder </w:t>
      </w:r>
      <w:r>
        <w:rPr>
          <w:color w:val="1A1A1A"/>
          <w:sz w:val="20"/>
          <w:lang w:eastAsia="ko-KR"/>
        </w:rPr>
        <w:t>계열은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식으로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불러요</w:t>
      </w:r>
      <w:r>
        <w:rPr>
          <w:color w:val="1A1A1A"/>
          <w:sz w:val="20"/>
          <w:lang w:eastAsia="ko-KR"/>
        </w:rPr>
        <w:t>.</w:t>
      </w:r>
    </w:p>
    <w:p w14:paraId="750066BA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5CA2F9D4" wp14:editId="73570FA8">
            <wp:extent cx="6389370" cy="6286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E0A9" w14:textId="77777777" w:rsidR="00922D1A" w:rsidRDefault="00633901">
      <w:pPr>
        <w:autoSpaceDE w:val="0"/>
        <w:autoSpaceDN w:val="0"/>
        <w:spacing w:before="212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IgFold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VH+VL Fv </w:t>
      </w:r>
      <w:r>
        <w:rPr>
          <w:color w:val="1A1A1A"/>
          <w:sz w:val="20"/>
          <w:lang w:eastAsia="ko-KR"/>
        </w:rPr>
        <w:t>하나를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데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parental 7.1</w:t>
      </w:r>
      <w:r>
        <w:rPr>
          <w:b/>
          <w:color w:val="111111"/>
          <w:sz w:val="20"/>
          <w:lang w:eastAsia="ko-KR"/>
        </w:rPr>
        <w:t>초</w:t>
      </w:r>
      <w:r>
        <w:rPr>
          <w:b/>
          <w:color w:val="111111"/>
          <w:sz w:val="20"/>
          <w:lang w:eastAsia="ko-KR"/>
        </w:rPr>
        <w:t xml:space="preserve"> · humanized 12.0</w:t>
      </w:r>
      <w:r>
        <w:rPr>
          <w:b/>
          <w:color w:val="111111"/>
          <w:sz w:val="20"/>
          <w:lang w:eastAsia="ko-KR"/>
        </w:rPr>
        <w:t>초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걸렸어요</w:t>
      </w:r>
      <w:r>
        <w:rPr>
          <w:color w:val="1A1A1A"/>
          <w:sz w:val="20"/>
          <w:lang w:eastAsia="ko-KR"/>
        </w:rPr>
        <w:t>(CPU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). </w:t>
      </w:r>
      <w:r>
        <w:rPr>
          <w:color w:val="1A1A1A"/>
          <w:sz w:val="20"/>
          <w:lang w:eastAsia="ko-KR"/>
        </w:rPr>
        <w:t>다만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기본값으로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죽어요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옵션을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반드시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꺼야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4AC48D3C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6E009178" wp14:editId="26D9A919">
            <wp:extent cx="6383020" cy="819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0877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2" w:after="0" w:line="245" w:lineRule="auto"/>
        <w:ind w:right="316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ABodyBuilder3·ImmuneBuilder·AntiFold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가이드를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검증한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환경에서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않았어요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도구들의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수치는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싣지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명령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템플릿과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판정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기준만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둬요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임의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값을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지어내지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않으려는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의도예요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도구별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상태는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부록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재현</w:t>
      </w:r>
      <w:r>
        <w:rPr>
          <w:color w:val="444444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환경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>.</w:t>
      </w:r>
    </w:p>
    <w:p w14:paraId="3230BCFC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8.2 </w:t>
      </w:r>
      <w:r>
        <w:rPr>
          <w:b/>
          <w:color w:val="111111"/>
          <w:sz w:val="28"/>
          <w:lang w:eastAsia="ko-KR"/>
        </w:rPr>
        <w:t>구조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비교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지표</w:t>
      </w:r>
    </w:p>
    <w:p w14:paraId="12CEDDDA" w14:textId="77777777" w:rsidR="00922D1A" w:rsidRDefault="00633901">
      <w:pPr>
        <w:autoSpaceDE w:val="0"/>
        <w:autoSpaceDN w:val="0"/>
        <w:spacing w:before="250" w:after="216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접었으면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무엇을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볼지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정해야죠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항목은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여럿이지만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결정적인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단일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지표는</w:t>
      </w:r>
      <w:r>
        <w:rPr>
          <w:b/>
          <w:color w:val="111111"/>
          <w:sz w:val="20"/>
          <w:lang w:eastAsia="ko-KR"/>
        </w:rPr>
        <w:t xml:space="preserve"> CDR-H3 backbone RMSD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5108"/>
        <w:gridCol w:w="4968"/>
      </w:tblGrid>
      <w:tr w:rsidR="00922D1A" w14:paraId="5F3DE34E" w14:textId="77777777">
        <w:trPr>
          <w:trHeight w:hRule="exact" w:val="464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521A08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비교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6192F7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399BAB21" w14:textId="77777777">
        <w:trPr>
          <w:trHeight w:hRule="exact" w:val="460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4461EB2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CDR-H3 backbone RMSD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1147A10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parental </w:t>
            </w:r>
            <w:r>
              <w:rPr>
                <w:color w:val="1A1A1A"/>
                <w:sz w:val="17"/>
                <w:lang w:eastAsia="ko-KR"/>
              </w:rPr>
              <w:t>대비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낮을수록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선호</w:t>
            </w:r>
            <w:r>
              <w:rPr>
                <w:color w:val="1A1A1A"/>
                <w:sz w:val="17"/>
                <w:lang w:eastAsia="ko-KR"/>
              </w:rPr>
              <w:t xml:space="preserve"> (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중요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922D1A" w14:paraId="30477AB2" w14:textId="77777777">
        <w:trPr>
          <w:trHeight w:hRule="exact" w:val="442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00D97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CDR-L1/L2/L3, H1/H2 RMSD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A2B6B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canonical loop </w:t>
            </w:r>
            <w:r>
              <w:rPr>
                <w:color w:val="1A1A1A"/>
                <w:sz w:val="17"/>
              </w:rPr>
              <w:t>유지</w:t>
            </w:r>
          </w:p>
        </w:tc>
      </w:tr>
    </w:tbl>
    <w:p w14:paraId="413AC2B3" w14:textId="77777777" w:rsidR="00922D1A" w:rsidRDefault="00922D1A">
      <w:pPr>
        <w:autoSpaceDE w:val="0"/>
        <w:autoSpaceDN w:val="0"/>
        <w:spacing w:after="0" w:line="14" w:lineRule="exact"/>
      </w:pPr>
    </w:p>
    <w:p w14:paraId="064C242C" w14:textId="77777777" w:rsidR="00922D1A" w:rsidRDefault="00922D1A">
      <w:p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321468FA" w14:textId="77777777" w:rsidR="00922D1A" w:rsidRDefault="00922D1A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5108"/>
        <w:gridCol w:w="4968"/>
      </w:tblGrid>
      <w:tr w:rsidR="00922D1A" w14:paraId="144512A9" w14:textId="77777777">
        <w:trPr>
          <w:trHeight w:hRule="exact" w:val="462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40C131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비교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E4626A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3B3FF847" w14:textId="77777777">
        <w:trPr>
          <w:trHeight w:hRule="exact" w:val="462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E98FF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VH/VL orientation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3450E3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interface mutation </w:t>
            </w:r>
            <w:r>
              <w:rPr>
                <w:color w:val="1A1A1A"/>
                <w:sz w:val="17"/>
              </w:rPr>
              <w:t>영향</w:t>
            </w:r>
          </w:p>
        </w:tc>
      </w:tr>
      <w:tr w:rsidR="00922D1A" w14:paraId="34081E78" w14:textId="77777777">
        <w:trPr>
          <w:trHeight w:hRule="exact" w:val="462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024859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buried residue mutation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426153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packing </w:t>
            </w:r>
            <w:r>
              <w:rPr>
                <w:color w:val="1A1A1A"/>
                <w:sz w:val="17"/>
                <w:lang w:eastAsia="ko-KR"/>
              </w:rPr>
              <w:t>불안정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여부</w:t>
            </w:r>
          </w:p>
        </w:tc>
      </w:tr>
      <w:tr w:rsidR="00922D1A" w14:paraId="4DBD8601" w14:textId="77777777">
        <w:trPr>
          <w:trHeight w:hRule="exact" w:val="446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685AC6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solvent-exposed hydrophobic patch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329CF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aggregation risk</w:t>
            </w:r>
          </w:p>
        </w:tc>
      </w:tr>
      <w:tr w:rsidR="00922D1A" w14:paraId="48F776B9" w14:textId="77777777">
        <w:trPr>
          <w:trHeight w:hRule="exact" w:val="448"/>
        </w:trPr>
        <w:tc>
          <w:tcPr>
            <w:tcW w:w="5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CAA40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positive/negative charge patch</w:t>
            </w:r>
          </w:p>
        </w:tc>
        <w:tc>
          <w:tcPr>
            <w:tcW w:w="4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B02E42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viscosity/clearance risk</w:t>
            </w:r>
          </w:p>
        </w:tc>
      </w:tr>
    </w:tbl>
    <w:p w14:paraId="589266C8" w14:textId="77777777" w:rsidR="00922D1A" w:rsidRDefault="00633901">
      <w:pPr>
        <w:autoSpaceDE w:val="0"/>
        <w:autoSpaceDN w:val="0"/>
        <w:spacing w:before="198" w:after="216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framework CA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먼저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정렬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상태에서</w:t>
      </w:r>
      <w:r>
        <w:rPr>
          <w:color w:val="1A1A1A"/>
          <w:sz w:val="20"/>
          <w:lang w:eastAsia="ko-KR"/>
        </w:rPr>
        <w:t xml:space="preserve"> CDR-H3</w:t>
      </w:r>
      <w:r>
        <w:rPr>
          <w:color w:val="1A1A1A"/>
          <w:sz w:val="20"/>
          <w:lang w:eastAsia="ko-KR"/>
        </w:rPr>
        <w:t>만</w:t>
      </w:r>
      <w:r>
        <w:rPr>
          <w:color w:val="1A1A1A"/>
          <w:sz w:val="20"/>
          <w:lang w:eastAsia="ko-KR"/>
        </w:rPr>
        <w:t xml:space="preserve"> RMSD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재요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전체를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한꺼번에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정렬하면</w:t>
      </w:r>
      <w:r>
        <w:rPr>
          <w:color w:val="1A1A1A"/>
          <w:sz w:val="20"/>
          <w:lang w:eastAsia="ko-KR"/>
        </w:rPr>
        <w:t xml:space="preserve"> loop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변화가</w:t>
      </w:r>
      <w:r>
        <w:rPr>
          <w:color w:val="1A1A1A"/>
          <w:sz w:val="20"/>
          <w:lang w:eastAsia="ko-KR"/>
        </w:rPr>
        <w:t xml:space="preserve"> framework </w:t>
      </w:r>
      <w:r>
        <w:rPr>
          <w:color w:val="1A1A1A"/>
          <w:sz w:val="20"/>
          <w:lang w:eastAsia="ko-KR"/>
        </w:rPr>
        <w:t>오차에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묻혀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버려요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실습에서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6074"/>
        <w:gridCol w:w="2208"/>
        <w:gridCol w:w="1794"/>
      </w:tblGrid>
      <w:tr w:rsidR="00922D1A" w14:paraId="16CB2BF2" w14:textId="77777777">
        <w:trPr>
          <w:trHeight w:hRule="exact" w:val="460"/>
        </w:trPr>
        <w:tc>
          <w:tcPr>
            <w:tcW w:w="6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37DDCC1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E8A8047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267E50E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CA </w:t>
            </w:r>
            <w:r>
              <w:rPr>
                <w:b/>
                <w:color w:val="FFFFFF"/>
                <w:sz w:val="17"/>
              </w:rPr>
              <w:t>개수</w:t>
            </w:r>
          </w:p>
        </w:tc>
      </w:tr>
      <w:tr w:rsidR="00922D1A" w14:paraId="6F93A312" w14:textId="77777777">
        <w:trPr>
          <w:trHeight w:hRule="exact" w:val="464"/>
        </w:trPr>
        <w:tc>
          <w:tcPr>
            <w:tcW w:w="6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B619F1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framework </w:t>
            </w:r>
            <w:r>
              <w:rPr>
                <w:color w:val="1A1A1A"/>
                <w:sz w:val="17"/>
              </w:rPr>
              <w:t>정렬</w:t>
            </w:r>
            <w:r>
              <w:rPr>
                <w:color w:val="1A1A1A"/>
                <w:sz w:val="17"/>
              </w:rPr>
              <w:t xml:space="preserve"> RMSD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20BD0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0.2707 Å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1FF70B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91</w:t>
            </w:r>
          </w:p>
        </w:tc>
      </w:tr>
      <w:tr w:rsidR="00922D1A" w14:paraId="0DBB24BC" w14:textId="77777777">
        <w:trPr>
          <w:trHeight w:hRule="exact" w:val="462"/>
        </w:trPr>
        <w:tc>
          <w:tcPr>
            <w:tcW w:w="6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DE3E92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CDR-H3 RMSD (framework </w:t>
            </w:r>
            <w:r>
              <w:rPr>
                <w:color w:val="1A1A1A"/>
                <w:sz w:val="17"/>
              </w:rPr>
              <w:t>정렬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후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B73F0C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0.5406 Å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E9E9C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13</w:t>
            </w:r>
          </w:p>
        </w:tc>
      </w:tr>
      <w:tr w:rsidR="00922D1A" w14:paraId="4F9D0380" w14:textId="77777777">
        <w:trPr>
          <w:trHeight w:hRule="exact" w:val="460"/>
        </w:trPr>
        <w:tc>
          <w:tcPr>
            <w:tcW w:w="60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F7CE9C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VH </w:t>
            </w:r>
            <w:r>
              <w:rPr>
                <w:color w:val="1A1A1A"/>
                <w:sz w:val="17"/>
              </w:rPr>
              <w:t>전체</w:t>
            </w:r>
            <w:r>
              <w:rPr>
                <w:color w:val="1A1A1A"/>
                <w:sz w:val="17"/>
              </w:rPr>
              <w:t xml:space="preserve"> RMSD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62275CD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0.3207 Å</w:t>
            </w:r>
          </w:p>
        </w:tc>
        <w:tc>
          <w:tcPr>
            <w:tcW w:w="17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0E1DE1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120</w:t>
            </w:r>
          </w:p>
        </w:tc>
      </w:tr>
    </w:tbl>
    <w:p w14:paraId="559C1945" w14:textId="77777777" w:rsidR="00922D1A" w:rsidRDefault="00633901">
      <w:pPr>
        <w:autoSpaceDE w:val="0"/>
        <w:autoSpaceDN w:val="0"/>
        <w:spacing w:before="20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보다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2</w:t>
      </w:r>
      <w:r>
        <w:rPr>
          <w:b/>
          <w:color w:val="111111"/>
          <w:sz w:val="20"/>
          <w:lang w:eastAsia="ko-KR"/>
        </w:rPr>
        <w:t>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크게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움직였어요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그래도</w:t>
      </w:r>
      <w:r>
        <w:rPr>
          <w:color w:val="1A1A1A"/>
          <w:sz w:val="20"/>
          <w:lang w:eastAsia="ko-KR"/>
        </w:rPr>
        <w:t xml:space="preserve"> 0.54 Å </w:t>
      </w:r>
      <w:r>
        <w:rPr>
          <w:color w:val="1A1A1A"/>
          <w:sz w:val="20"/>
          <w:lang w:eastAsia="ko-KR"/>
        </w:rPr>
        <w:t>수준이면</w:t>
      </w:r>
      <w:r>
        <w:rPr>
          <w:color w:val="1A1A1A"/>
          <w:sz w:val="20"/>
          <w:lang w:eastAsia="ko-KR"/>
        </w:rPr>
        <w:t xml:space="preserve"> canonical </w:t>
      </w:r>
      <w:r>
        <w:rPr>
          <w:color w:val="1A1A1A"/>
          <w:sz w:val="20"/>
          <w:lang w:eastAsia="ko-KR"/>
        </w:rPr>
        <w:t>구조는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유지된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>. loop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자리보다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흔들린다는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IgFold </w:t>
      </w:r>
      <w:r>
        <w:rPr>
          <w:color w:val="1A1A1A"/>
          <w:sz w:val="20"/>
          <w:lang w:eastAsia="ko-KR"/>
        </w:rPr>
        <w:t>자신도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per-residue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오차</w:t>
      </w:r>
      <w:r>
        <w:rPr>
          <w:color w:val="1A1A1A"/>
          <w:sz w:val="20"/>
          <w:lang w:eastAsia="ko-KR"/>
        </w:rPr>
        <w:t>(PDB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B-factor </w:t>
      </w:r>
      <w:r>
        <w:rPr>
          <w:color w:val="1A1A1A"/>
          <w:sz w:val="20"/>
          <w:lang w:eastAsia="ko-KR"/>
        </w:rPr>
        <w:t>자리에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적혀요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낮을수록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확신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드러나요</w:t>
      </w:r>
      <w:r>
        <w:rPr>
          <w:color w:val="1A1A1A"/>
          <w:sz w:val="20"/>
          <w:lang w:eastAsia="ko-KR"/>
        </w:rPr>
        <w:t>.</w:t>
      </w:r>
    </w:p>
    <w:p w14:paraId="60825FC1" w14:textId="77777777" w:rsidR="00922D1A" w:rsidRDefault="00633901">
      <w:pPr>
        <w:autoSpaceDE w:val="0"/>
        <w:autoSpaceDN w:val="0"/>
        <w:spacing w:before="268" w:after="0" w:line="240" w:lineRule="auto"/>
        <w:jc w:val="center"/>
      </w:pPr>
      <w:r>
        <w:rPr>
          <w:noProof/>
        </w:rPr>
        <w:drawing>
          <wp:inline distT="0" distB="0" distL="0" distR="0" wp14:anchorId="0738EB58" wp14:editId="2DA9387B">
            <wp:extent cx="3204210" cy="106806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0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5A57" w14:textId="77777777" w:rsidR="00922D1A" w:rsidRDefault="00633901">
      <w:pPr>
        <w:autoSpaceDE w:val="0"/>
        <w:autoSpaceDN w:val="0"/>
        <w:spacing w:before="250" w:after="0" w:line="245" w:lineRule="auto"/>
        <w:ind w:right="66"/>
        <w:rPr>
          <w:lang w:eastAsia="ko-KR"/>
        </w:rPr>
      </w:pPr>
      <w:r>
        <w:rPr>
          <w:i/>
          <w:color w:val="444444"/>
          <w:sz w:val="20"/>
          <w:lang w:eastAsia="ko-KR"/>
        </w:rPr>
        <w:t>IgFold</w:t>
      </w:r>
      <w:r>
        <w:rPr>
          <w:i/>
          <w:color w:val="444444"/>
          <w:sz w:val="20"/>
          <w:lang w:eastAsia="ko-KR"/>
        </w:rPr>
        <w:t>가</w:t>
      </w:r>
      <w:r>
        <w:rPr>
          <w:i/>
          <w:color w:val="444444"/>
          <w:sz w:val="20"/>
          <w:lang w:eastAsia="ko-KR"/>
        </w:rPr>
        <w:t xml:space="preserve"> VH </w:t>
      </w:r>
      <w:r>
        <w:rPr>
          <w:i/>
          <w:color w:val="444444"/>
          <w:sz w:val="20"/>
          <w:lang w:eastAsia="ko-KR"/>
        </w:rPr>
        <w:t>잔기마다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스스로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매긴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예측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오차</w:t>
      </w:r>
      <w:r>
        <w:rPr>
          <w:i/>
          <w:color w:val="444444"/>
          <w:sz w:val="20"/>
          <w:lang w:eastAsia="ko-KR"/>
        </w:rPr>
        <w:t xml:space="preserve">(Å, </w:t>
      </w:r>
      <w:r>
        <w:rPr>
          <w:i/>
          <w:color w:val="444444"/>
          <w:sz w:val="20"/>
          <w:lang w:eastAsia="ko-KR"/>
        </w:rPr>
        <w:t>낮을수록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확신</w:t>
      </w:r>
      <w:r>
        <w:rPr>
          <w:i/>
          <w:color w:val="444444"/>
          <w:sz w:val="20"/>
          <w:lang w:eastAsia="ko-KR"/>
        </w:rPr>
        <w:t xml:space="preserve">). </w:t>
      </w:r>
      <w:r>
        <w:rPr>
          <w:i/>
          <w:color w:val="444444"/>
          <w:sz w:val="20"/>
          <w:lang w:eastAsia="ko-KR"/>
        </w:rPr>
        <w:t>파란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선이</w:t>
      </w:r>
      <w:r>
        <w:rPr>
          <w:i/>
          <w:color w:val="444444"/>
          <w:sz w:val="20"/>
          <w:lang w:eastAsia="ko-KR"/>
        </w:rPr>
        <w:t xml:space="preserve"> parental, </w:t>
      </w:r>
      <w:r>
        <w:rPr>
          <w:i/>
          <w:color w:val="444444"/>
          <w:sz w:val="20"/>
          <w:lang w:eastAsia="ko-KR"/>
        </w:rPr>
        <w:t>주황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선이</w:t>
      </w:r>
      <w:r>
        <w:rPr>
          <w:i/>
          <w:color w:val="444444"/>
          <w:sz w:val="20"/>
          <w:lang w:eastAsia="ko-KR"/>
        </w:rPr>
        <w:t xml:space="preserve"> humanized</w:t>
      </w:r>
      <w:r>
        <w:rPr>
          <w:i/>
          <w:color w:val="444444"/>
          <w:sz w:val="20"/>
          <w:lang w:eastAsia="ko-KR"/>
        </w:rPr>
        <w:t>이고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분홍띠가</w:t>
      </w:r>
      <w:r>
        <w:rPr>
          <w:i/>
          <w:color w:val="444444"/>
          <w:sz w:val="20"/>
          <w:lang w:eastAsia="ko-KR"/>
        </w:rPr>
        <w:t xml:space="preserve"> CDR </w:t>
      </w:r>
      <w:r>
        <w:rPr>
          <w:i/>
          <w:color w:val="444444"/>
          <w:sz w:val="20"/>
          <w:lang w:eastAsia="ko-KR"/>
        </w:rPr>
        <w:t>구간이에요</w:t>
      </w:r>
      <w:r>
        <w:rPr>
          <w:i/>
          <w:color w:val="444444"/>
          <w:sz w:val="20"/>
          <w:lang w:eastAsia="ko-KR"/>
        </w:rPr>
        <w:t xml:space="preserve">. CDR-H3 </w:t>
      </w:r>
      <w:r>
        <w:rPr>
          <w:i/>
          <w:color w:val="444444"/>
          <w:sz w:val="20"/>
          <w:lang w:eastAsia="ko-KR"/>
        </w:rPr>
        <w:t>구간에서만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값이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크게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솟는데</w:t>
      </w:r>
      <w:r>
        <w:rPr>
          <w:i/>
          <w:color w:val="444444"/>
          <w:sz w:val="20"/>
          <w:lang w:eastAsia="ko-KR"/>
        </w:rPr>
        <w:t>, loop</w:t>
      </w:r>
      <w:r>
        <w:rPr>
          <w:i/>
          <w:color w:val="444444"/>
          <w:sz w:val="20"/>
          <w:lang w:eastAsia="ko-KR"/>
        </w:rPr>
        <w:t>라서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정상이에요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B1361E"/>
          <w:sz w:val="17"/>
          <w:shd w:val="clear" w:color="auto" w:fill="EDEFF2"/>
          <w:lang w:eastAsia="ko-KR"/>
        </w:rPr>
        <w:t xml:space="preserve">08_structure_lab.ipynb </w:t>
      </w:r>
      <w:r>
        <w:rPr>
          <w:i/>
          <w:color w:val="444444"/>
          <w:sz w:val="20"/>
          <w:lang w:eastAsia="ko-KR"/>
        </w:rPr>
        <w:t>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두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예측구조의</w:t>
      </w:r>
      <w:r>
        <w:rPr>
          <w:i/>
          <w:color w:val="444444"/>
          <w:sz w:val="20"/>
          <w:lang w:eastAsia="ko-KR"/>
        </w:rPr>
        <w:t xml:space="preserve"> B-factor</w:t>
      </w:r>
      <w:r>
        <w:rPr>
          <w:i/>
          <w:color w:val="444444"/>
          <w:sz w:val="20"/>
          <w:lang w:eastAsia="ko-KR"/>
        </w:rPr>
        <w:t>를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읽어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그린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그림이에요</w:t>
      </w:r>
      <w:r>
        <w:rPr>
          <w:i/>
          <w:color w:val="444444"/>
          <w:sz w:val="20"/>
          <w:lang w:eastAsia="ko-KR"/>
        </w:rPr>
        <w:t>.</w:t>
      </w:r>
    </w:p>
    <w:p w14:paraId="16B66C50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Sapiens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CDR-H3 </w:t>
      </w:r>
      <w:r>
        <w:rPr>
          <w:color w:val="2A2A2A"/>
          <w:sz w:val="20"/>
          <w:lang w:eastAsia="ko-KR"/>
        </w:rPr>
        <w:t>안에</w:t>
      </w:r>
      <w:r>
        <w:rPr>
          <w:color w:val="2A2A2A"/>
          <w:sz w:val="20"/>
          <w:lang w:eastAsia="ko-KR"/>
        </w:rPr>
        <w:t xml:space="preserve"> mutation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하나도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넣지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않았어요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그런데도</w:t>
      </w:r>
      <w:r>
        <w:rPr>
          <w:color w:val="2A2A2A"/>
          <w:sz w:val="20"/>
          <w:lang w:eastAsia="ko-KR"/>
        </w:rPr>
        <w:t xml:space="preserve"> loop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움직였죠</w:t>
      </w:r>
      <w:r>
        <w:rPr>
          <w:color w:val="2A2A2A"/>
          <w:sz w:val="20"/>
          <w:lang w:eastAsia="ko-KR"/>
        </w:rPr>
        <w:t xml:space="preserve">. framework </w:t>
      </w:r>
      <w:r>
        <w:rPr>
          <w:color w:val="2A2A2A"/>
          <w:sz w:val="20"/>
          <w:lang w:eastAsia="ko-KR"/>
        </w:rPr>
        <w:t>치환이</w:t>
      </w:r>
      <w:r>
        <w:rPr>
          <w:color w:val="2A2A2A"/>
          <w:sz w:val="20"/>
          <w:lang w:eastAsia="ko-KR"/>
        </w:rPr>
        <w:t xml:space="preserve"> loop </w:t>
      </w:r>
      <w:r>
        <w:rPr>
          <w:color w:val="2A2A2A"/>
          <w:sz w:val="20"/>
          <w:lang w:eastAsia="ko-KR"/>
        </w:rPr>
        <w:t>받침대</w:t>
      </w:r>
      <w:r>
        <w:rPr>
          <w:color w:val="2A2A2A"/>
          <w:sz w:val="20"/>
          <w:lang w:eastAsia="ko-KR"/>
        </w:rPr>
        <w:t>(Vernier)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통해</w:t>
      </w:r>
      <w:r>
        <w:rPr>
          <w:color w:val="2A2A2A"/>
          <w:sz w:val="20"/>
          <w:lang w:eastAsia="ko-KR"/>
        </w:rPr>
        <w:t xml:space="preserve"> CDR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간접적으로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흔들기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때문이에요</w:t>
      </w:r>
      <w:r>
        <w:rPr>
          <w:color w:val="2A2A2A"/>
          <w:sz w:val="20"/>
          <w:lang w:eastAsia="ko-KR"/>
        </w:rPr>
        <w:t>. "CDR</w:t>
      </w:r>
      <w:r>
        <w:rPr>
          <w:color w:val="2A2A2A"/>
          <w:sz w:val="20"/>
          <w:lang w:eastAsia="ko-KR"/>
        </w:rPr>
        <w:t>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건드렸으니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안전하다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서열만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내리는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결론은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이래서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위험해요</w:t>
      </w:r>
      <w:r>
        <w:rPr>
          <w:color w:val="2A2A2A"/>
          <w:sz w:val="20"/>
          <w:lang w:eastAsia="ko-KR"/>
        </w:rPr>
        <w:t>.</w:t>
      </w:r>
    </w:p>
    <w:p w14:paraId="6F65EF15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>8.3 AntiFold</w:t>
      </w:r>
      <w:r>
        <w:rPr>
          <w:b/>
          <w:color w:val="111111"/>
          <w:sz w:val="28"/>
          <w:lang w:eastAsia="ko-KR"/>
        </w:rPr>
        <w:t>로</w:t>
      </w:r>
      <w:r>
        <w:rPr>
          <w:b/>
          <w:color w:val="111111"/>
          <w:sz w:val="28"/>
          <w:lang w:eastAsia="ko-KR"/>
        </w:rPr>
        <w:t xml:space="preserve"> backmutation </w:t>
      </w:r>
      <w:r>
        <w:rPr>
          <w:b/>
          <w:color w:val="111111"/>
          <w:sz w:val="28"/>
          <w:lang w:eastAsia="ko-KR"/>
        </w:rPr>
        <w:t>우선순위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잡기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〔본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환경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미실행〕</w:t>
      </w:r>
    </w:p>
    <w:p w14:paraId="3491F769" w14:textId="77777777" w:rsidR="00922D1A" w:rsidRDefault="00633901">
      <w:pPr>
        <w:autoSpaceDE w:val="0"/>
        <w:autoSpaceDN w:val="0"/>
        <w:spacing w:before="25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CDR-H3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흔들렸다면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질문은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그럼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되돌릴까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 AntiFold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기반</w:t>
      </w:r>
      <w:r>
        <w:rPr>
          <w:color w:val="1A1A1A"/>
          <w:sz w:val="20"/>
          <w:lang w:eastAsia="ko-KR"/>
        </w:rPr>
        <w:t xml:space="preserve"> inverse folding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각자리에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구조적으로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잔기가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허용되는지</w:t>
      </w:r>
      <w:r>
        <w:rPr>
          <w:color w:val="1A1A1A"/>
          <w:sz w:val="20"/>
          <w:lang w:eastAsia="ko-KR"/>
        </w:rPr>
        <w:t>(residue tolerance)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알려줘요</w:t>
      </w:r>
      <w:r>
        <w:rPr>
          <w:color w:val="1A1A1A"/>
          <w:sz w:val="20"/>
          <w:lang w:eastAsia="ko-KR"/>
        </w:rPr>
        <w:t xml:space="preserve">. humanized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구조에서</w:t>
      </w:r>
      <w:r>
        <w:rPr>
          <w:color w:val="1A1A1A"/>
          <w:sz w:val="20"/>
          <w:lang w:eastAsia="ko-KR"/>
        </w:rPr>
        <w:t xml:space="preserve"> AntiFold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허용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자리가</w:t>
      </w:r>
      <w:r>
        <w:rPr>
          <w:color w:val="1A1A1A"/>
          <w:sz w:val="20"/>
          <w:lang w:eastAsia="ko-KR"/>
        </w:rPr>
        <w:t xml:space="preserve"> backmutation 1</w:t>
      </w:r>
      <w:r>
        <w:rPr>
          <w:color w:val="1A1A1A"/>
          <w:sz w:val="20"/>
          <w:lang w:eastAsia="ko-KR"/>
        </w:rPr>
        <w:t>순위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후보예요</w:t>
      </w:r>
      <w:r>
        <w:rPr>
          <w:color w:val="1A1A1A"/>
          <w:sz w:val="20"/>
          <w:lang w:eastAsia="ko-KR"/>
        </w:rPr>
        <w:t>.</w:t>
      </w:r>
    </w:p>
    <w:p w14:paraId="5ECD3782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Sapiens mutation </w:t>
      </w:r>
      <w:r>
        <w:rPr>
          <w:color w:val="1A1A1A"/>
          <w:sz w:val="20"/>
          <w:lang w:eastAsia="ko-KR"/>
        </w:rPr>
        <w:t>목록과</w:t>
      </w:r>
      <w:r>
        <w:rPr>
          <w:color w:val="1A1A1A"/>
          <w:sz w:val="20"/>
          <w:lang w:eastAsia="ko-KR"/>
        </w:rPr>
        <w:t xml:space="preserve"> AntiFold tolerance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겹쳐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>, "</w:t>
      </w:r>
      <w:r>
        <w:rPr>
          <w:color w:val="1A1A1A"/>
          <w:sz w:val="20"/>
          <w:lang w:eastAsia="ko-KR"/>
        </w:rPr>
        <w:t>사람답게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싶지만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거부하는</w:t>
      </w:r>
      <w:r>
        <w:rPr>
          <w:color w:val="1A1A1A"/>
          <w:sz w:val="20"/>
          <w:lang w:eastAsia="ko-KR"/>
        </w:rPr>
        <w:t xml:space="preserve">" </w:t>
      </w:r>
      <w:r>
        <w:rPr>
          <w:color w:val="1A1A1A"/>
          <w:sz w:val="20"/>
          <w:lang w:eastAsia="ko-KR"/>
        </w:rPr>
        <w:t>자리를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집을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444444"/>
          <w:sz w:val="20"/>
          <w:lang w:eastAsia="ko-KR"/>
        </w:rPr>
        <w:t>Ch.01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backmutation </w:t>
      </w:r>
      <w:r>
        <w:rPr>
          <w:color w:val="1A1A1A"/>
          <w:sz w:val="20"/>
          <w:lang w:eastAsia="ko-KR"/>
        </w:rPr>
        <w:t>우선순위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</w:t>
      </w:r>
      <w:r>
        <w:rPr>
          <w:color w:val="1A1A1A"/>
          <w:sz w:val="20"/>
          <w:lang w:eastAsia="ko-KR"/>
        </w:rPr>
        <w:t xml:space="preserve">(CDR </w:t>
      </w:r>
      <w:r>
        <w:rPr>
          <w:color w:val="1A1A1A"/>
          <w:sz w:val="20"/>
          <w:lang w:eastAsia="ko-KR"/>
        </w:rPr>
        <w:t>인접</w:t>
      </w:r>
      <w:r>
        <w:rPr>
          <w:color w:val="1A1A1A"/>
          <w:sz w:val="20"/>
          <w:lang w:eastAsia="ko-KR"/>
        </w:rPr>
        <w:t xml:space="preserve"> → Vernier → interface → buried core …)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구조모델의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데이터화</w:t>
      </w:r>
      <w:r>
        <w:rPr>
          <w:color w:val="1A1A1A"/>
          <w:sz w:val="20"/>
          <w:lang w:eastAsia="ko-KR"/>
        </w:rPr>
        <w:t>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셈이에요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즉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어디를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되돌릴까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감이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정해요</w:t>
      </w:r>
      <w:r>
        <w:rPr>
          <w:color w:val="1A1A1A"/>
          <w:sz w:val="20"/>
          <w:lang w:eastAsia="ko-KR"/>
        </w:rPr>
        <w:t>.</w:t>
      </w:r>
    </w:p>
    <w:p w14:paraId="01D75132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3C528BE9" w14:textId="77777777" w:rsidR="00922D1A" w:rsidRDefault="00922D1A">
      <w:pPr>
        <w:autoSpaceDE w:val="0"/>
        <w:autoSpaceDN w:val="0"/>
        <w:spacing w:after="110" w:line="220" w:lineRule="exact"/>
        <w:rPr>
          <w:lang w:eastAsia="ko-KR"/>
        </w:rPr>
      </w:pPr>
    </w:p>
    <w:p w14:paraId="45CE2B95" w14:textId="77777777" w:rsidR="00922D1A" w:rsidRDefault="00633901">
      <w:pPr>
        <w:autoSpaceDE w:val="0"/>
        <w:autoSpaceDN w:val="0"/>
        <w:spacing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요약</w:t>
      </w:r>
    </w:p>
    <w:p w14:paraId="116ADDFB" w14:textId="77777777" w:rsidR="00922D1A" w:rsidRDefault="00633901">
      <w:pPr>
        <w:tabs>
          <w:tab w:val="left" w:pos="280"/>
        </w:tabs>
        <w:autoSpaceDE w:val="0"/>
        <w:autoSpaceDN w:val="0"/>
        <w:spacing w:before="25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 xml:space="preserve">1. </w:t>
      </w:r>
      <w:r>
        <w:rPr>
          <w:color w:val="1A1A1A"/>
          <w:sz w:val="20"/>
          <w:lang w:eastAsia="ko-KR"/>
        </w:rPr>
        <w:t>서열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좋아져도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CDR-H3 geometry·VH/VL orientation·packing</w:t>
      </w:r>
      <w:r>
        <w:rPr>
          <w:b/>
          <w:color w:val="111111"/>
          <w:sz w:val="20"/>
          <w:lang w:eastAsia="ko-KR"/>
        </w:rPr>
        <w:t>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깨지면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실패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만든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검증해요</w:t>
      </w:r>
      <w:r>
        <w:rPr>
          <w:color w:val="1A1A1A"/>
          <w:sz w:val="20"/>
          <w:lang w:eastAsia="ko-KR"/>
        </w:rPr>
        <w:t>.</w:t>
      </w:r>
    </w:p>
    <w:p w14:paraId="4BD29A69" w14:textId="2DE53730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2. IgFold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VH+VL Fv</w:t>
      </w:r>
      <w:r>
        <w:rPr>
          <w:color w:val="1A1A1A"/>
          <w:sz w:val="20"/>
        </w:rPr>
        <w:t>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접는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7.1</w:t>
      </w:r>
      <w:r>
        <w:rPr>
          <w:color w:val="1A1A1A"/>
          <w:sz w:val="20"/>
        </w:rPr>
        <w:t>초</w:t>
      </w:r>
      <w:r>
        <w:rPr>
          <w:color w:val="1A1A1A"/>
          <w:sz w:val="20"/>
        </w:rPr>
        <w:t>(parental)·12.0</w:t>
      </w:r>
      <w:r>
        <w:rPr>
          <w:color w:val="1A1A1A"/>
          <w:sz w:val="20"/>
        </w:rPr>
        <w:t>초</w:t>
      </w:r>
      <w:r>
        <w:rPr>
          <w:color w:val="1A1A1A"/>
          <w:sz w:val="20"/>
        </w:rPr>
        <w:t>(humanized)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걸렸어요</w:t>
      </w:r>
      <w:r>
        <w:rPr>
          <w:color w:val="1A1A1A"/>
          <w:sz w:val="20"/>
        </w:rPr>
        <w:t xml:space="preserve">. </w:t>
      </w:r>
    </w:p>
    <w:p w14:paraId="697A78C5" w14:textId="77777777" w:rsidR="00922D1A" w:rsidRDefault="00633901">
      <w:pPr>
        <w:autoSpaceDE w:val="0"/>
        <w:autoSpaceDN w:val="0"/>
        <w:spacing w:before="78" w:after="0" w:line="185" w:lineRule="auto"/>
      </w:pPr>
      <w:r>
        <w:rPr>
          <w:color w:val="B1361E"/>
          <w:sz w:val="17"/>
          <w:shd w:val="clear" w:color="auto" w:fill="EDEFF2"/>
        </w:rPr>
        <w:t xml:space="preserve">do_refine=False </w:t>
      </w:r>
      <w:r>
        <w:rPr>
          <w:color w:val="1A1A1A"/>
          <w:sz w:val="20"/>
        </w:rPr>
        <w:t>·</w:t>
      </w:r>
      <w:r>
        <w:rPr>
          <w:color w:val="1A1A1A"/>
          <w:sz w:val="20"/>
          <w:shd w:val="clear" w:color="auto" w:fill="EDEFF2"/>
        </w:rPr>
        <w:t xml:space="preserve"> </w:t>
      </w:r>
      <w:r>
        <w:rPr>
          <w:color w:val="B1361E"/>
          <w:sz w:val="17"/>
          <w:shd w:val="clear" w:color="auto" w:fill="EDEFF2"/>
        </w:rPr>
        <w:t xml:space="preserve">do_renum=False </w:t>
      </w:r>
      <w:r>
        <w:rPr>
          <w:color w:val="1A1A1A"/>
          <w:sz w:val="20"/>
        </w:rPr>
        <w:t>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필수예요</w:t>
      </w:r>
      <w:r>
        <w:rPr>
          <w:color w:val="1A1A1A"/>
          <w:sz w:val="20"/>
        </w:rPr>
        <w:t>.</w:t>
      </w:r>
    </w:p>
    <w:p w14:paraId="1A781A79" w14:textId="77777777" w:rsidR="00922D1A" w:rsidRDefault="00633901">
      <w:pPr>
        <w:tabs>
          <w:tab w:val="left" w:pos="280"/>
        </w:tabs>
        <w:autoSpaceDE w:val="0"/>
        <w:autoSpaceDN w:val="0"/>
        <w:spacing w:before="114" w:after="0" w:line="245" w:lineRule="auto"/>
        <w:ind w:right="144"/>
      </w:pPr>
      <w:r>
        <w:rPr>
          <w:color w:val="1A1A1A"/>
          <w:sz w:val="20"/>
        </w:rPr>
        <w:t xml:space="preserve">3. </w:t>
      </w:r>
      <w:r>
        <w:rPr>
          <w:color w:val="1A1A1A"/>
          <w:sz w:val="20"/>
        </w:rPr>
        <w:t>가장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중요한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단일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지표는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CDR-H3 backbone RMSD</w:t>
      </w:r>
      <w:r>
        <w:rPr>
          <w:color w:val="1A1A1A"/>
          <w:sz w:val="20"/>
        </w:rPr>
        <w:t xml:space="preserve">(parental </w:t>
      </w:r>
      <w:r>
        <w:rPr>
          <w:color w:val="1A1A1A"/>
          <w:sz w:val="20"/>
        </w:rPr>
        <w:t>대비</w:t>
      </w:r>
      <w:r>
        <w:rPr>
          <w:color w:val="1A1A1A"/>
          <w:sz w:val="20"/>
        </w:rPr>
        <w:t xml:space="preserve">). </w:t>
      </w:r>
      <w:r>
        <w:rPr>
          <w:color w:val="1A1A1A"/>
          <w:sz w:val="20"/>
        </w:rPr>
        <w:t>실측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0.5406 Å</w:t>
      </w:r>
      <w:r>
        <w:rPr>
          <w:color w:val="1A1A1A"/>
          <w:sz w:val="20"/>
        </w:rPr>
        <w:t xml:space="preserve">, framework </w:t>
      </w:r>
      <w:r>
        <w:rPr>
          <w:color w:val="1A1A1A"/>
          <w:sz w:val="20"/>
        </w:rPr>
        <w:t>자체는</w:t>
      </w:r>
      <w:r>
        <w:rPr>
          <w:color w:val="1A1A1A"/>
          <w:sz w:val="20"/>
        </w:rPr>
        <w:t>0.2707 Å</w:t>
      </w:r>
      <w:r>
        <w:rPr>
          <w:color w:val="1A1A1A"/>
          <w:sz w:val="20"/>
        </w:rPr>
        <w:t>이에요</w:t>
      </w:r>
      <w:r>
        <w:rPr>
          <w:color w:val="1A1A1A"/>
          <w:sz w:val="20"/>
        </w:rPr>
        <w:t>.</w:t>
      </w:r>
    </w:p>
    <w:p w14:paraId="0C9C65EF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4. </w:t>
      </w:r>
      <w:r>
        <w:rPr>
          <w:b/>
          <w:color w:val="111111"/>
          <w:sz w:val="20"/>
        </w:rPr>
        <w:t>AntiFold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residue tolerance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 xml:space="preserve">backmutation 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우선순위를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정하는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데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유용해요</w:t>
      </w:r>
      <w:r>
        <w:rPr>
          <w:color w:val="1A1A1A"/>
          <w:sz w:val="20"/>
        </w:rPr>
        <w:t>.</w:t>
      </w:r>
    </w:p>
    <w:p w14:paraId="66FF2A5C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5. ABodyBuilder3·ImmuneBuilder·AntiFold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〔본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환경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미실행〕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명령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템플릿과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제공해요</w:t>
      </w:r>
      <w:r>
        <w:rPr>
          <w:color w:val="1A1A1A"/>
          <w:sz w:val="20"/>
          <w:lang w:eastAsia="ko-KR"/>
        </w:rPr>
        <w:t>.</w:t>
      </w:r>
    </w:p>
    <w:p w14:paraId="6608EF86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7FD9DB4A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63BEB080" w14:textId="77777777" w:rsidR="00922D1A" w:rsidRDefault="00633901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Ch.09 — Developability </w:t>
      </w:r>
      <w:r>
        <w:rPr>
          <w:b/>
          <w:color w:val="111111"/>
          <w:sz w:val="37"/>
          <w:lang w:eastAsia="ko-KR"/>
        </w:rPr>
        <w:t>평가</w:t>
      </w:r>
    </w:p>
    <w:p w14:paraId="2585F9D7" w14:textId="77777777" w:rsidR="00922D1A" w:rsidRDefault="00633901">
      <w:pPr>
        <w:autoSpaceDE w:val="0"/>
        <w:autoSpaceDN w:val="0"/>
        <w:spacing w:before="4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humanness </w:t>
      </w:r>
      <w:r>
        <w:rPr>
          <w:color w:val="1A1A1A"/>
          <w:sz w:val="20"/>
          <w:lang w:eastAsia="ko-KR"/>
        </w:rPr>
        <w:t>점수가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골랐어요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그런데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당쇄가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보관하다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변해요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사람다운데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없어요</w:t>
      </w:r>
      <w:r>
        <w:rPr>
          <w:b/>
          <w:color w:val="111111"/>
          <w:sz w:val="20"/>
          <w:lang w:eastAsia="ko-KR"/>
        </w:rPr>
        <w:t>.</w:t>
      </w:r>
    </w:p>
    <w:p w14:paraId="1FCE70B1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humanness</w:t>
      </w:r>
      <w:r>
        <w:rPr>
          <w:color w:val="1A1A1A"/>
          <w:sz w:val="20"/>
          <w:lang w:eastAsia="ko-KR"/>
        </w:rPr>
        <w:t>로만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세우면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이유를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발현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안정성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응집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점도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개발성</w:t>
      </w:r>
      <w:r>
        <w:rPr>
          <w:lang w:eastAsia="ko-KR"/>
        </w:rPr>
        <w:br/>
      </w:r>
      <w:r>
        <w:rPr>
          <w:b/>
          <w:color w:val="111111"/>
          <w:sz w:val="20"/>
          <w:lang w:eastAsia="ko-KR"/>
        </w:rPr>
        <w:t>(developability)</w:t>
      </w:r>
      <w:r>
        <w:rPr>
          <w:color w:val="1A1A1A"/>
          <w:sz w:val="20"/>
          <w:lang w:eastAsia="ko-KR"/>
        </w:rPr>
        <w:t xml:space="preserve"> liability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훑는지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그리고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없던</w:t>
      </w:r>
      <w:r>
        <w:rPr>
          <w:b/>
          <w:color w:val="111111"/>
          <w:sz w:val="20"/>
          <w:lang w:eastAsia="ko-KR"/>
        </w:rPr>
        <w:t xml:space="preserve"> liability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새로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자리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잡아내는지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풀어드릴게요</w:t>
      </w:r>
      <w:r>
        <w:rPr>
          <w:color w:val="1A1A1A"/>
          <w:sz w:val="20"/>
          <w:lang w:eastAsia="ko-KR"/>
        </w:rPr>
        <w:t>.</w:t>
      </w:r>
    </w:p>
    <w:p w14:paraId="4DC609FF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09_developability_lab.ipynb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1</w:t>
      </w:r>
      <w:r>
        <w:rPr>
          <w:b/>
          <w:color w:val="111111"/>
          <w:sz w:val="20"/>
          <w:lang w:eastAsia="ko-KR"/>
        </w:rPr>
        <w:t>초</w:t>
      </w:r>
    </w:p>
    <w:p w14:paraId="417A515B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185" w:lineRule="auto"/>
        <w:rPr>
          <w:lang w:eastAsia="ko-KR"/>
        </w:rPr>
      </w:pPr>
      <w:r>
        <w:rPr>
          <w:color w:val="2A2A2A"/>
          <w:sz w:val="20"/>
          <w:lang w:eastAsia="ko-KR"/>
        </w:rPr>
        <w:t xml:space="preserve">liability </w:t>
      </w:r>
      <w:r>
        <w:rPr>
          <w:color w:val="2A2A2A"/>
          <w:sz w:val="20"/>
          <w:lang w:eastAsia="ko-KR"/>
        </w:rPr>
        <w:t>모티프</w:t>
      </w:r>
      <w:r>
        <w:rPr>
          <w:color w:val="2A2A2A"/>
          <w:sz w:val="20"/>
          <w:lang w:eastAsia="ko-KR"/>
        </w:rPr>
        <w:t>(</w:t>
      </w:r>
      <w:r>
        <w:rPr>
          <w:color w:val="2A2A2A"/>
          <w:sz w:val="20"/>
          <w:lang w:eastAsia="ko-KR"/>
        </w:rPr>
        <w:t>N-glyc·deamidation·oxidation·isomerization)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스캔해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위험을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비교해요</w:t>
      </w:r>
      <w:r>
        <w:rPr>
          <w:color w:val="2A2A2A"/>
          <w:sz w:val="20"/>
          <w:lang w:eastAsia="ko-KR"/>
        </w:rPr>
        <w:t>.</w:t>
      </w:r>
    </w:p>
    <w:p w14:paraId="0C8FE21C" w14:textId="77777777" w:rsidR="00922D1A" w:rsidRDefault="00633901">
      <w:pPr>
        <w:autoSpaceDE w:val="0"/>
        <w:autoSpaceDN w:val="0"/>
        <w:spacing w:before="62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9.1 </w:t>
      </w:r>
      <w:r>
        <w:rPr>
          <w:b/>
          <w:color w:val="111111"/>
          <w:sz w:val="28"/>
          <w:lang w:eastAsia="ko-KR"/>
        </w:rPr>
        <w:t>무엇을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보나</w:t>
      </w:r>
      <w:r>
        <w:rPr>
          <w:b/>
          <w:color w:val="111111"/>
          <w:sz w:val="28"/>
          <w:lang w:eastAsia="ko-KR"/>
        </w:rPr>
        <w:t xml:space="preserve"> — liability </w:t>
      </w:r>
      <w:r>
        <w:rPr>
          <w:b/>
          <w:color w:val="111111"/>
          <w:sz w:val="28"/>
          <w:lang w:eastAsia="ko-KR"/>
        </w:rPr>
        <w:t>지도</w:t>
      </w:r>
    </w:p>
    <w:p w14:paraId="06E1FBAE" w14:textId="77777777" w:rsidR="00922D1A" w:rsidRDefault="00633901">
      <w:pPr>
        <w:autoSpaceDE w:val="0"/>
        <w:autoSpaceDN w:val="0"/>
        <w:spacing w:before="250" w:after="214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liability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서열만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잡히는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구조가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잡히는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펼쳐볼게요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792"/>
        <w:gridCol w:w="8284"/>
      </w:tblGrid>
      <w:tr w:rsidR="00922D1A" w14:paraId="57564F18" w14:textId="77777777">
        <w:trPr>
          <w:trHeight w:hRule="exact" w:val="464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680FBD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D49E80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예시</w:t>
            </w:r>
            <w:r>
              <w:rPr>
                <w:b/>
                <w:color w:val="FFFFFF"/>
                <w:sz w:val="17"/>
              </w:rPr>
              <w:t xml:space="preserve"> liability</w:t>
            </w:r>
          </w:p>
        </w:tc>
      </w:tr>
      <w:tr w:rsidR="00922D1A" w14:paraId="158E1746" w14:textId="77777777">
        <w:trPr>
          <w:trHeight w:hRule="exact" w:val="446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2538AB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Chemical liability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FFBAFA5" w14:textId="77777777" w:rsidR="00922D1A" w:rsidRDefault="00633901">
            <w:pPr>
              <w:autoSpaceDE w:val="0"/>
              <w:autoSpaceDN w:val="0"/>
              <w:spacing w:before="10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N-glycosylation </w:t>
            </w:r>
            <w:r>
              <w:rPr>
                <w:color w:val="B1361E"/>
                <w:sz w:val="15"/>
                <w:shd w:val="clear" w:color="auto" w:fill="EDEFF2"/>
              </w:rPr>
              <w:t xml:space="preserve">NXS/T </w:t>
            </w:r>
            <w:r>
              <w:rPr>
                <w:color w:val="1A1A1A"/>
                <w:sz w:val="17"/>
              </w:rPr>
              <w:t xml:space="preserve">, deamidation </w:t>
            </w:r>
            <w:r>
              <w:rPr>
                <w:color w:val="B1361E"/>
                <w:sz w:val="15"/>
                <w:shd w:val="clear" w:color="auto" w:fill="EDEFF2"/>
              </w:rPr>
              <w:t xml:space="preserve">NG/NS </w:t>
            </w:r>
            <w:r>
              <w:rPr>
                <w:color w:val="1A1A1A"/>
                <w:sz w:val="17"/>
              </w:rPr>
              <w:t xml:space="preserve">, oxidation </w:t>
            </w:r>
            <w:r>
              <w:rPr>
                <w:color w:val="B1361E"/>
                <w:sz w:val="15"/>
                <w:shd w:val="clear" w:color="auto" w:fill="EDEFF2"/>
              </w:rPr>
              <w:t xml:space="preserve">Met/Trp </w:t>
            </w:r>
            <w:r>
              <w:rPr>
                <w:color w:val="1A1A1A"/>
                <w:sz w:val="17"/>
              </w:rPr>
              <w:t xml:space="preserve">, isomerization </w:t>
            </w:r>
            <w:r>
              <w:rPr>
                <w:color w:val="B1361E"/>
                <w:sz w:val="15"/>
                <w:shd w:val="clear" w:color="auto" w:fill="EDEFF2"/>
              </w:rPr>
              <w:t xml:space="preserve">DG </w:t>
            </w:r>
            <w:r>
              <w:rPr>
                <w:color w:val="1A1A1A"/>
                <w:sz w:val="17"/>
              </w:rPr>
              <w:t>, unpaired Cys</w:t>
            </w:r>
          </w:p>
        </w:tc>
      </w:tr>
      <w:tr w:rsidR="00922D1A" w14:paraId="7C636388" w14:textId="77777777">
        <w:trPr>
          <w:trHeight w:hRule="exact" w:val="446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71F931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Aggregation risk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15B088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exposed hydrophobic patch, high SAP</w:t>
            </w:r>
          </w:p>
        </w:tc>
      </w:tr>
      <w:tr w:rsidR="00922D1A" w14:paraId="4657F1CE" w14:textId="77777777">
        <w:trPr>
          <w:trHeight w:hRule="exact" w:val="464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BEE4A9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Charge risk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B0A28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high pI, large positive patch, </w:t>
            </w:r>
            <w:r>
              <w:rPr>
                <w:color w:val="1A1A1A"/>
                <w:sz w:val="17"/>
              </w:rPr>
              <w:t>비대칭</w:t>
            </w:r>
            <w:r>
              <w:rPr>
                <w:color w:val="1A1A1A"/>
                <w:sz w:val="17"/>
              </w:rPr>
              <w:t xml:space="preserve"> charge </w:t>
            </w:r>
            <w:r>
              <w:rPr>
                <w:color w:val="1A1A1A"/>
                <w:sz w:val="17"/>
              </w:rPr>
              <w:t>분포</w:t>
            </w:r>
          </w:p>
        </w:tc>
      </w:tr>
      <w:tr w:rsidR="00922D1A" w14:paraId="656BADEC" w14:textId="77777777">
        <w:trPr>
          <w:trHeight w:hRule="exact" w:val="446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6E440BB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Stability risk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D94180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buried polar mutation, proline/glycine disruption</w:t>
            </w:r>
          </w:p>
        </w:tc>
      </w:tr>
      <w:tr w:rsidR="00922D1A" w14:paraId="5E5AAC61" w14:textId="77777777">
        <w:trPr>
          <w:trHeight w:hRule="exact" w:val="462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FC12A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Expression risk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65257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non-natural motif, </w:t>
            </w:r>
            <w:r>
              <w:rPr>
                <w:color w:val="1A1A1A"/>
                <w:sz w:val="17"/>
              </w:rPr>
              <w:t>비정상</w:t>
            </w:r>
            <w:r>
              <w:rPr>
                <w:color w:val="1A1A1A"/>
                <w:sz w:val="17"/>
              </w:rPr>
              <w:t xml:space="preserve"> framework residue</w:t>
            </w:r>
          </w:p>
        </w:tc>
      </w:tr>
      <w:tr w:rsidR="00922D1A" w14:paraId="419532E1" w14:textId="77777777">
        <w:trPr>
          <w:trHeight w:hRule="exact" w:val="462"/>
        </w:trPr>
        <w:tc>
          <w:tcPr>
            <w:tcW w:w="17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793EBE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Polyspecificity</w:t>
            </w:r>
          </w:p>
        </w:tc>
        <w:tc>
          <w:tcPr>
            <w:tcW w:w="8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CD5DD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큰</w:t>
            </w:r>
            <w:r>
              <w:rPr>
                <w:color w:val="1A1A1A"/>
                <w:sz w:val="17"/>
              </w:rPr>
              <w:t xml:space="preserve"> hydrophobic/positive paratope</w:t>
            </w:r>
          </w:p>
        </w:tc>
      </w:tr>
    </w:tbl>
    <w:p w14:paraId="13CDC9AB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위쪽</w:t>
      </w:r>
      <w:r>
        <w:rPr>
          <w:color w:val="1A1A1A"/>
          <w:sz w:val="20"/>
          <w:lang w:eastAsia="ko-KR"/>
        </w:rPr>
        <w:t xml:space="preserve"> chemical liability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서열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줄이면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스캔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정규식으로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잡히거든요</w:t>
      </w:r>
      <w:r>
        <w:rPr>
          <w:color w:val="1A1A1A"/>
          <w:sz w:val="20"/>
          <w:lang w:eastAsia="ko-KR"/>
        </w:rPr>
        <w:t>. unpaired Cys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마찬가지로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없는시스테인이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미스폴딩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이량체를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자리예요</w:t>
      </w:r>
      <w:r>
        <w:rPr>
          <w:color w:val="1A1A1A"/>
          <w:sz w:val="20"/>
          <w:lang w:eastAsia="ko-KR"/>
        </w:rPr>
        <w:t>.</w:t>
      </w:r>
    </w:p>
    <w:p w14:paraId="58BE561F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아래쪽은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SAP</w:t>
      </w:r>
      <w:r>
        <w:rPr>
          <w:color w:val="1A1A1A"/>
          <w:sz w:val="20"/>
          <w:lang w:eastAsia="ko-KR"/>
        </w:rPr>
        <w:t>(Spatial Aggregation Propensity)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소수성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패치를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정량화하니까</w:t>
      </w:r>
      <w:r>
        <w:rPr>
          <w:color w:val="1A1A1A"/>
          <w:sz w:val="20"/>
          <w:lang w:eastAsia="ko-KR"/>
        </w:rPr>
        <w:t xml:space="preserve">, </w:t>
      </w:r>
      <w:r>
        <w:rPr>
          <w:color w:val="444444"/>
          <w:sz w:val="20"/>
          <w:lang w:eastAsia="ko-KR"/>
        </w:rPr>
        <w:t>Ch.08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계산돼요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charge patch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한쪽으로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몰린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정도이고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점도</w:t>
      </w:r>
      <w:r>
        <w:rPr>
          <w:color w:val="1A1A1A"/>
          <w:sz w:val="20"/>
          <w:lang w:eastAsia="ko-KR"/>
        </w:rPr>
        <w:t>(viscosity)·</w:t>
      </w:r>
      <w:r>
        <w:rPr>
          <w:color w:val="1A1A1A"/>
          <w:sz w:val="20"/>
          <w:lang w:eastAsia="ko-KR"/>
        </w:rPr>
        <w:t>클리어런스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연결돼요</w:t>
      </w:r>
      <w:r>
        <w:rPr>
          <w:color w:val="1A1A1A"/>
          <w:sz w:val="20"/>
          <w:lang w:eastAsia="ko-KR"/>
        </w:rPr>
        <w:t>.</w:t>
      </w:r>
    </w:p>
    <w:p w14:paraId="18FADB86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144"/>
        <w:rPr>
          <w:lang w:eastAsia="ko-KR"/>
        </w:rPr>
      </w:pPr>
      <w:r>
        <w:rPr>
          <w:b/>
          <w:color w:val="111111"/>
          <w:sz w:val="20"/>
          <w:lang w:eastAsia="ko-KR"/>
        </w:rPr>
        <w:t>심화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지표는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예측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구조의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품질을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물려받아요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그래서</w:t>
      </w:r>
      <w:r>
        <w:rPr>
          <w:color w:val="2A2A2A"/>
          <w:sz w:val="20"/>
          <w:lang w:eastAsia="ko-KR"/>
        </w:rPr>
        <w:t xml:space="preserve"> SAP·charge patch </w:t>
      </w:r>
      <w:r>
        <w:rPr>
          <w:color w:val="2A2A2A"/>
          <w:sz w:val="20"/>
          <w:lang w:eastAsia="ko-KR"/>
        </w:rPr>
        <w:t>값은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절대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기준선으로자르기보다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상대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비교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읽는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안전해요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파이프라인으로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뽑은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값끼리는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오차가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방향으로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실리니까요</w:t>
      </w:r>
      <w:r>
        <w:rPr>
          <w:color w:val="2A2A2A"/>
          <w:sz w:val="20"/>
          <w:lang w:eastAsia="ko-KR"/>
        </w:rPr>
        <w:t>.</w:t>
      </w:r>
    </w:p>
    <w:p w14:paraId="6AC46B9C" w14:textId="77777777" w:rsidR="00922D1A" w:rsidRDefault="00633901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9.2 </w:t>
      </w:r>
      <w:r>
        <w:rPr>
          <w:b/>
          <w:color w:val="111111"/>
          <w:sz w:val="28"/>
          <w:lang w:eastAsia="ko-KR"/>
        </w:rPr>
        <w:t>가장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흔한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사고</w:t>
      </w:r>
      <w:r>
        <w:rPr>
          <w:b/>
          <w:color w:val="111111"/>
          <w:sz w:val="28"/>
          <w:lang w:eastAsia="ko-KR"/>
        </w:rPr>
        <w:t xml:space="preserve"> — humanization</w:t>
      </w:r>
      <w:r>
        <w:rPr>
          <w:b/>
          <w:color w:val="111111"/>
          <w:sz w:val="28"/>
          <w:lang w:eastAsia="ko-KR"/>
        </w:rPr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새</w:t>
      </w:r>
      <w:r>
        <w:rPr>
          <w:b/>
          <w:color w:val="111111"/>
          <w:sz w:val="28"/>
          <w:lang w:eastAsia="ko-KR"/>
        </w:rPr>
        <w:t xml:space="preserve"> liability</w:t>
      </w:r>
      <w:r>
        <w:rPr>
          <w:b/>
          <w:color w:val="111111"/>
          <w:sz w:val="28"/>
          <w:lang w:eastAsia="ko-KR"/>
        </w:rPr>
        <w:t>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만든다</w:t>
      </w:r>
    </w:p>
    <w:p w14:paraId="0C6127E7" w14:textId="77777777" w:rsidR="00922D1A" w:rsidRDefault="00633901">
      <w:pPr>
        <w:autoSpaceDE w:val="0"/>
        <w:autoSpaceDN w:val="0"/>
        <w:spacing w:before="24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humanization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framework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갈아끼우는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일이에요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자리가</w:t>
      </w:r>
      <w:r>
        <w:rPr>
          <w:color w:val="1A1A1A"/>
          <w:sz w:val="20"/>
          <w:lang w:eastAsia="ko-KR"/>
        </w:rPr>
        <w:t xml:space="preserve"> N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바뀌고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하필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칸뒤가</w:t>
      </w:r>
      <w:r>
        <w:rPr>
          <w:color w:val="1A1A1A"/>
          <w:sz w:val="20"/>
          <w:lang w:eastAsia="ko-KR"/>
        </w:rPr>
        <w:t xml:space="preserve"> S</w:t>
      </w:r>
      <w:r>
        <w:rPr>
          <w:color w:val="1A1A1A"/>
          <w:sz w:val="20"/>
          <w:lang w:eastAsia="ko-KR"/>
        </w:rPr>
        <w:t>나</w:t>
      </w:r>
      <w:r>
        <w:rPr>
          <w:color w:val="1A1A1A"/>
          <w:sz w:val="20"/>
          <w:lang w:eastAsia="ko-KR"/>
        </w:rPr>
        <w:t xml:space="preserve"> T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NXS/T </w:t>
      </w:r>
      <w:r>
        <w:rPr>
          <w:color w:val="1A1A1A"/>
          <w:sz w:val="20"/>
          <w:lang w:eastAsia="ko-KR"/>
        </w:rPr>
        <w:t xml:space="preserve"> glycosylation </w:t>
      </w:r>
      <w:r>
        <w:rPr>
          <w:color w:val="1A1A1A"/>
          <w:sz w:val="20"/>
          <w:lang w:eastAsia="ko-KR"/>
        </w:rPr>
        <w:t>모티프가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새로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생겨요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사람답게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만들다가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거죠</w:t>
      </w:r>
      <w:r>
        <w:rPr>
          <w:color w:val="1A1A1A"/>
          <w:sz w:val="20"/>
          <w:lang w:eastAsia="ko-KR"/>
        </w:rPr>
        <w:t>.</w:t>
      </w:r>
    </w:p>
    <w:p w14:paraId="06446F83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0A76969C" w14:textId="77777777" w:rsidR="00922D1A" w:rsidRDefault="00922D1A">
      <w:pPr>
        <w:autoSpaceDE w:val="0"/>
        <w:autoSpaceDN w:val="0"/>
        <w:spacing w:after="120" w:line="220" w:lineRule="exact"/>
        <w:rPr>
          <w:lang w:eastAsia="ko-KR"/>
        </w:rPr>
      </w:pPr>
    </w:p>
    <w:p w14:paraId="027CA3FC" w14:textId="77777777" w:rsidR="00922D1A" w:rsidRDefault="00633901">
      <w:pPr>
        <w:autoSpaceDE w:val="0"/>
        <w:autoSpaceDN w:val="0"/>
        <w:spacing w:before="30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개수보다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parental </w:t>
      </w:r>
      <w:r>
        <w:rPr>
          <w:b/>
          <w:color w:val="111111"/>
          <w:sz w:val="20"/>
          <w:lang w:eastAsia="ko-KR"/>
        </w:rPr>
        <w:t>대비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증분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원래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모티프는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항체가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견디던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진짜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위험은</w:t>
      </w:r>
      <w:r>
        <w:rPr>
          <w:color w:val="1A1A1A"/>
          <w:sz w:val="20"/>
          <w:lang w:eastAsia="ko-KR"/>
        </w:rPr>
        <w:t xml:space="preserve"> humanization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심은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스캔은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정규식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끝나요</w:t>
      </w:r>
      <w:r>
        <w:rPr>
          <w:color w:val="1A1A1A"/>
          <w:sz w:val="20"/>
          <w:lang w:eastAsia="ko-KR"/>
        </w:rPr>
        <w:t>.</w:t>
      </w:r>
    </w:p>
    <w:p w14:paraId="02ABAEB3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4FE89249" wp14:editId="2840DEED">
            <wp:extent cx="6404609" cy="31051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4609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CCB1" w14:textId="77777777" w:rsidR="00922D1A" w:rsidRDefault="00633901">
      <w:pPr>
        <w:autoSpaceDE w:val="0"/>
        <w:autoSpaceDN w:val="0"/>
        <w:spacing w:before="21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다섯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이렇게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스캔해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쌓아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갈려요</w:t>
      </w:r>
      <w:r>
        <w:rPr>
          <w:color w:val="1A1A1A"/>
          <w:sz w:val="20"/>
          <w:lang w:eastAsia="ko-KR"/>
        </w:rPr>
        <w:t>.</w:t>
      </w:r>
    </w:p>
    <w:p w14:paraId="030E6D9A" w14:textId="77777777" w:rsidR="00922D1A" w:rsidRDefault="00633901">
      <w:pPr>
        <w:autoSpaceDE w:val="0"/>
        <w:autoSpaceDN w:val="0"/>
        <w:spacing w:before="268" w:after="0" w:line="240" w:lineRule="auto"/>
        <w:jc w:val="center"/>
      </w:pPr>
      <w:r>
        <w:rPr>
          <w:noProof/>
        </w:rPr>
        <w:drawing>
          <wp:inline distT="0" distB="0" distL="0" distR="0" wp14:anchorId="5BB4ECDB" wp14:editId="46EF87B1">
            <wp:extent cx="3204210" cy="1219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6DDA" w14:textId="77777777" w:rsidR="00922D1A" w:rsidRDefault="00633901">
      <w:pPr>
        <w:autoSpaceDE w:val="0"/>
        <w:autoSpaceDN w:val="0"/>
        <w:spacing w:before="250" w:after="0" w:line="245" w:lineRule="auto"/>
      </w:pPr>
      <w:r>
        <w:rPr>
          <w:i/>
          <w:color w:val="444444"/>
          <w:sz w:val="20"/>
          <w:lang w:eastAsia="ko-KR"/>
        </w:rPr>
        <w:t>후보별</w:t>
      </w:r>
      <w:r>
        <w:rPr>
          <w:i/>
          <w:color w:val="444444"/>
          <w:sz w:val="20"/>
          <w:lang w:eastAsia="ko-KR"/>
        </w:rPr>
        <w:t xml:space="preserve"> liability </w:t>
      </w:r>
      <w:r>
        <w:rPr>
          <w:i/>
          <w:color w:val="444444"/>
          <w:sz w:val="20"/>
          <w:lang w:eastAsia="ko-KR"/>
        </w:rPr>
        <w:t>모티프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개수</w:t>
      </w:r>
      <w:r>
        <w:rPr>
          <w:i/>
          <w:color w:val="444444"/>
          <w:sz w:val="20"/>
          <w:lang w:eastAsia="ko-KR"/>
        </w:rPr>
        <w:t xml:space="preserve">(VH+VL </w:t>
      </w:r>
      <w:r>
        <w:rPr>
          <w:i/>
          <w:color w:val="444444"/>
          <w:sz w:val="20"/>
          <w:lang w:eastAsia="ko-KR"/>
        </w:rPr>
        <w:t>합</w:t>
      </w:r>
      <w:r>
        <w:rPr>
          <w:i/>
          <w:color w:val="444444"/>
          <w:sz w:val="20"/>
          <w:lang w:eastAsia="ko-KR"/>
        </w:rPr>
        <w:t>)</w:t>
      </w:r>
      <w:r>
        <w:rPr>
          <w:i/>
          <w:color w:val="444444"/>
          <w:sz w:val="20"/>
          <w:lang w:eastAsia="ko-KR"/>
        </w:rPr>
        <w:t>를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모티프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종류로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쌓은</w:t>
      </w:r>
      <w:r>
        <w:rPr>
          <w:i/>
          <w:color w:val="444444"/>
          <w:sz w:val="20"/>
          <w:lang w:eastAsia="ko-KR"/>
        </w:rPr>
        <w:t xml:space="preserve"> </w:t>
      </w:r>
      <w:r>
        <w:rPr>
          <w:i/>
          <w:color w:val="444444"/>
          <w:sz w:val="20"/>
          <w:lang w:eastAsia="ko-KR"/>
        </w:rPr>
        <w:t>그림이에요</w:t>
      </w:r>
      <w:r>
        <w:rPr>
          <w:i/>
          <w:color w:val="444444"/>
          <w:sz w:val="20"/>
          <w:lang w:eastAsia="ko-KR"/>
        </w:rPr>
        <w:t xml:space="preserve">. </w:t>
      </w:r>
      <w:r>
        <w:rPr>
          <w:i/>
          <w:color w:val="B1361E"/>
          <w:sz w:val="17"/>
          <w:shd w:val="clear" w:color="auto" w:fill="EDEFF2"/>
        </w:rPr>
        <w:t xml:space="preserve">09_developability_lab.ipynb 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의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정규식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스캔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결과를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humanization_viz.liability_overview 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로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그린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것이고</w:t>
      </w:r>
      <w:r>
        <w:rPr>
          <w:i/>
          <w:color w:val="444444"/>
          <w:sz w:val="20"/>
        </w:rPr>
        <w:t xml:space="preserve">, </w:t>
      </w:r>
      <w:r>
        <w:rPr>
          <w:i/>
          <w:color w:val="444444"/>
          <w:sz w:val="20"/>
        </w:rPr>
        <w:t>레퍼런스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값은</w:t>
      </w:r>
      <w:r>
        <w:rPr>
          <w:i/>
          <w:color w:val="444444"/>
          <w:sz w:val="20"/>
        </w:rPr>
        <w:t xml:space="preserve"> </w:t>
      </w:r>
      <w:r>
        <w:rPr>
          <w:i/>
          <w:color w:val="B1361E"/>
          <w:sz w:val="17"/>
          <w:shd w:val="clear" w:color="auto" w:fill="EDEFF2"/>
        </w:rPr>
        <w:t xml:space="preserve">data/liability_reference.csv 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에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들어</w:t>
      </w:r>
      <w:r>
        <w:rPr>
          <w:i/>
          <w:color w:val="444444"/>
          <w:sz w:val="20"/>
        </w:rPr>
        <w:t xml:space="preserve"> </w:t>
      </w:r>
      <w:r>
        <w:rPr>
          <w:i/>
          <w:color w:val="444444"/>
          <w:sz w:val="20"/>
        </w:rPr>
        <w:t>있어요</w:t>
      </w:r>
      <w:r>
        <w:rPr>
          <w:i/>
          <w:color w:val="444444"/>
          <w:sz w:val="20"/>
        </w:rPr>
        <w:t>.</w:t>
      </w:r>
    </w:p>
    <w:p w14:paraId="287621BB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parental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8</w:t>
      </w:r>
      <w:r>
        <w:rPr>
          <w:b/>
          <w:color w:val="111111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그중</w:t>
      </w:r>
      <w:r>
        <w:rPr>
          <w:color w:val="1A1A1A"/>
          <w:sz w:val="20"/>
          <w:lang w:eastAsia="ko-KR"/>
        </w:rPr>
        <w:t xml:space="preserve"> isomerization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건이에요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나머지는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대부분</w:t>
      </w:r>
      <w:r>
        <w:rPr>
          <w:color w:val="1A1A1A"/>
          <w:sz w:val="20"/>
          <w:lang w:eastAsia="ko-KR"/>
        </w:rPr>
        <w:t xml:space="preserve"> oxidation(</w:t>
      </w:r>
      <w:r>
        <w:rPr>
          <w:color w:val="1A1A1A"/>
          <w:sz w:val="20"/>
          <w:shd w:val="clear" w:color="auto" w:fill="EDEFF2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Met/Trp </w:t>
      </w:r>
      <w:r>
        <w:rPr>
          <w:color w:val="1A1A1A"/>
          <w:sz w:val="20"/>
          <w:lang w:eastAsia="ko-KR"/>
        </w:rPr>
        <w:t>)</w:t>
      </w:r>
      <w:r>
        <w:rPr>
          <w:color w:val="1A1A1A"/>
          <w:sz w:val="20"/>
          <w:lang w:eastAsia="ko-KR"/>
        </w:rPr>
        <w:t>인데</w:t>
      </w:r>
      <w:r>
        <w:rPr>
          <w:color w:val="1A1A1A"/>
          <w:sz w:val="20"/>
          <w:lang w:eastAsia="ko-KR"/>
        </w:rPr>
        <w:t>, Met·Trp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서열에흔해서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개수만으로는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갈리지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anthroAb </w:t>
      </w:r>
      <w:r>
        <w:rPr>
          <w:b/>
          <w:color w:val="111111"/>
          <w:sz w:val="20"/>
          <w:lang w:eastAsia="ko-KR"/>
        </w:rPr>
        <w:t>FR-masked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총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12</w:t>
      </w:r>
      <w:r>
        <w:rPr>
          <w:b/>
          <w:color w:val="111111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가장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많고</w:t>
      </w:r>
      <w:r>
        <w:rPr>
          <w:color w:val="1A1A1A"/>
          <w:sz w:val="20"/>
          <w:lang w:eastAsia="ko-KR"/>
        </w:rPr>
        <w:t>, parental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없던</w:t>
      </w:r>
      <w:r>
        <w:rPr>
          <w:color w:val="1A1A1A"/>
          <w:sz w:val="20"/>
          <w:lang w:eastAsia="ko-KR"/>
        </w:rPr>
        <w:t xml:space="preserve"> N-glycosylation </w:t>
      </w:r>
      <w:r>
        <w:rPr>
          <w:color w:val="1A1A1A"/>
          <w:sz w:val="20"/>
          <w:lang w:eastAsia="ko-KR"/>
        </w:rPr>
        <w:t>모티프가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</w:t>
      </w:r>
      <w:r>
        <w:rPr>
          <w:b/>
          <w:color w:val="111111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>, deamidation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</w:t>
      </w:r>
      <w:r>
        <w:rPr>
          <w:b/>
          <w:color w:val="111111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생겼어요</w:t>
      </w:r>
      <w:r>
        <w:rPr>
          <w:color w:val="1A1A1A"/>
          <w:sz w:val="20"/>
          <w:lang w:eastAsia="ko-KR"/>
        </w:rPr>
        <w:t xml:space="preserve">. Sapiens </w:t>
      </w:r>
      <w:r>
        <w:rPr>
          <w:color w:val="1A1A1A"/>
          <w:sz w:val="20"/>
          <w:lang w:eastAsia="ko-KR"/>
        </w:rPr>
        <w:t>후보도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새</w:t>
      </w:r>
      <w:r>
        <w:rPr>
          <w:color w:val="1A1A1A"/>
          <w:sz w:val="20"/>
          <w:lang w:eastAsia="ko-KR"/>
        </w:rPr>
        <w:t>deamidation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1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붙었고요</w:t>
      </w:r>
      <w:r>
        <w:rPr>
          <w:color w:val="1A1A1A"/>
          <w:sz w:val="20"/>
          <w:lang w:eastAsia="ko-KR"/>
        </w:rPr>
        <w:t>. humanness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오른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만큼</w:t>
      </w:r>
      <w:r>
        <w:rPr>
          <w:color w:val="1A1A1A"/>
          <w:sz w:val="20"/>
          <w:lang w:eastAsia="ko-KR"/>
        </w:rPr>
        <w:t xml:space="preserve"> liability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올라간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셈이에요</w:t>
      </w:r>
      <w:r>
        <w:rPr>
          <w:color w:val="1A1A1A"/>
          <w:sz w:val="20"/>
          <w:lang w:eastAsia="ko-KR"/>
        </w:rPr>
        <w:t>.</w:t>
      </w:r>
    </w:p>
    <w:p w14:paraId="56F8B98E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NXS/T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그중에서도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위험해요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예상치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당쇄는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이질성과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클리어런스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이어지거든요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444444"/>
          <w:sz w:val="20"/>
          <w:lang w:eastAsia="ko-KR"/>
        </w:rPr>
        <w:t>Ch.10</w:t>
      </w:r>
      <w:r>
        <w:rPr>
          <w:color w:val="1A1A1A"/>
          <w:sz w:val="20"/>
          <w:lang w:eastAsia="ko-KR"/>
        </w:rPr>
        <w:t>에서이런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hard filter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걸러요</w:t>
      </w:r>
      <w:r>
        <w:rPr>
          <w:color w:val="1A1A1A"/>
          <w:sz w:val="20"/>
          <w:lang w:eastAsia="ko-KR"/>
        </w:rPr>
        <w:t>.</w:t>
      </w:r>
    </w:p>
    <w:p w14:paraId="1EF3666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모티프라도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CDR </w:t>
      </w:r>
      <w:r>
        <w:rPr>
          <w:b/>
          <w:color w:val="111111"/>
          <w:sz w:val="20"/>
          <w:lang w:eastAsia="ko-KR"/>
        </w:rPr>
        <w:t>안</w:t>
      </w:r>
      <w:r>
        <w:rPr>
          <w:color w:val="2A2A2A"/>
          <w:sz w:val="20"/>
          <w:lang w:eastAsia="ko-KR"/>
        </w:rPr>
        <w:t>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떨어지면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위험도가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달라요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결합에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영향을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주니까요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다만</w:t>
      </w:r>
      <w:r>
        <w:rPr>
          <w:color w:val="2A2A2A"/>
          <w:sz w:val="20"/>
          <w:lang w:eastAsia="ko-KR"/>
        </w:rPr>
        <w:t xml:space="preserve"> CDR </w:t>
      </w:r>
      <w:r>
        <w:rPr>
          <w:color w:val="2A2A2A"/>
          <w:sz w:val="20"/>
          <w:lang w:eastAsia="ko-KR"/>
        </w:rPr>
        <w:t>좌표는</w:t>
      </w:r>
      <w:r>
        <w:rPr>
          <w:color w:val="2A2A2A"/>
          <w:sz w:val="20"/>
          <w:lang w:eastAsia="ko-KR"/>
        </w:rPr>
        <w:t xml:space="preserve">parental </w:t>
      </w:r>
      <w:r>
        <w:rPr>
          <w:color w:val="2A2A2A"/>
          <w:sz w:val="20"/>
          <w:lang w:eastAsia="ko-KR"/>
        </w:rPr>
        <w:t>기준이에요</w:t>
      </w:r>
      <w:r>
        <w:rPr>
          <w:color w:val="2A2A2A"/>
          <w:sz w:val="20"/>
          <w:lang w:eastAsia="ko-KR"/>
        </w:rPr>
        <w:t>. indel</w:t>
      </w:r>
      <w:r>
        <w:rPr>
          <w:color w:val="2A2A2A"/>
          <w:sz w:val="20"/>
          <w:lang w:eastAsia="ko-KR"/>
        </w:rPr>
        <w:t>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</w:t>
      </w:r>
      <w:r>
        <w:rPr>
          <w:color w:val="2A2A2A"/>
          <w:sz w:val="20"/>
          <w:lang w:eastAsia="ko-KR"/>
        </w:rPr>
        <w:t>(Humatch VL)</w:t>
      </w:r>
      <w:r>
        <w:rPr>
          <w:color w:val="2A2A2A"/>
          <w:sz w:val="20"/>
          <w:lang w:eastAsia="ko-KR"/>
        </w:rPr>
        <w:t>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위치가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칸씩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밀릴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있으니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번호를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그대로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믿지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말고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매핑하세요</w:t>
      </w:r>
      <w:r>
        <w:rPr>
          <w:color w:val="2A2A2A"/>
          <w:sz w:val="20"/>
          <w:lang w:eastAsia="ko-KR"/>
        </w:rPr>
        <w:t>.</w:t>
      </w:r>
    </w:p>
    <w:p w14:paraId="7AABA9B8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269AFC2B" w14:textId="77777777" w:rsidR="00922D1A" w:rsidRDefault="00922D1A">
      <w:pPr>
        <w:autoSpaceDE w:val="0"/>
        <w:autoSpaceDN w:val="0"/>
        <w:spacing w:after="110" w:line="220" w:lineRule="exact"/>
        <w:rPr>
          <w:lang w:eastAsia="ko-KR"/>
        </w:rPr>
      </w:pPr>
    </w:p>
    <w:p w14:paraId="22C8CF12" w14:textId="77777777" w:rsidR="00922D1A" w:rsidRDefault="00633901">
      <w:pPr>
        <w:autoSpaceDE w:val="0"/>
        <w:autoSpaceDN w:val="0"/>
        <w:spacing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9.3 TAP — </w:t>
      </w:r>
      <w:r>
        <w:rPr>
          <w:b/>
          <w:color w:val="111111"/>
          <w:sz w:val="28"/>
          <w:lang w:eastAsia="ko-KR"/>
        </w:rPr>
        <w:t>임상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항체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분포와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비교하기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〔웹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전용</w:t>
      </w:r>
      <w:r>
        <w:rPr>
          <w:b/>
          <w:color w:val="111111"/>
          <w:sz w:val="28"/>
          <w:lang w:eastAsia="ko-KR"/>
        </w:rPr>
        <w:t xml:space="preserve">, </w:t>
      </w:r>
      <w:r>
        <w:rPr>
          <w:b/>
          <w:color w:val="111111"/>
          <w:sz w:val="28"/>
          <w:lang w:eastAsia="ko-KR"/>
        </w:rPr>
        <w:t>본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환경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미실행〕</w:t>
      </w:r>
    </w:p>
    <w:p w14:paraId="0CBCAA07" w14:textId="77777777" w:rsidR="00922D1A" w:rsidRDefault="00633901">
      <w:pPr>
        <w:autoSpaceDE w:val="0"/>
        <w:autoSpaceDN w:val="0"/>
        <w:spacing w:before="25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TAP</w:t>
      </w:r>
      <w:r>
        <w:rPr>
          <w:color w:val="1A1A1A"/>
          <w:sz w:val="20"/>
          <w:lang w:eastAsia="ko-KR"/>
        </w:rPr>
        <w:t>(Therapeutic Antibody Profiler)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임상단계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비교해</w:t>
      </w:r>
      <w:r>
        <w:rPr>
          <w:color w:val="1A1A1A"/>
          <w:sz w:val="20"/>
          <w:lang w:eastAsia="ko-KR"/>
        </w:rPr>
        <w:t xml:space="preserve"> developability flag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줘요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여러분의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후보가</w:t>
      </w:r>
    </w:p>
    <w:p w14:paraId="3CD382C5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약이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항체들의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분포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있는지를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거죠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단</w:t>
      </w:r>
      <w:r>
        <w:rPr>
          <w:color w:val="1A1A1A"/>
          <w:sz w:val="20"/>
          <w:lang w:eastAsia="ko-KR"/>
        </w:rPr>
        <w:t>, TAP</w:t>
      </w:r>
      <w:r>
        <w:rPr>
          <w:color w:val="1A1A1A"/>
          <w:sz w:val="20"/>
          <w:lang w:eastAsia="ko-KR"/>
        </w:rPr>
        <w:t>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품질에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의존해요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절대값보다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후보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상</w:t>
      </w:r>
    </w:p>
    <w:p w14:paraId="194C8A33" w14:textId="77777777" w:rsidR="00922D1A" w:rsidRDefault="00633901">
      <w:pPr>
        <w:autoSpaceDE w:val="0"/>
        <w:autoSpaceDN w:val="0"/>
        <w:spacing w:before="78" w:after="0" w:line="185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비교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유용해요</w:t>
      </w:r>
      <w:r>
        <w:rPr>
          <w:color w:val="1A1A1A"/>
          <w:sz w:val="20"/>
          <w:lang w:eastAsia="ko-KR"/>
        </w:rPr>
        <w:t>.</w:t>
      </w:r>
    </w:p>
    <w:p w14:paraId="285E76B5" w14:textId="77777777" w:rsidR="00922D1A" w:rsidRDefault="00633901">
      <w:pPr>
        <w:autoSpaceDE w:val="0"/>
        <w:autoSpaceDN w:val="0"/>
        <w:spacing w:before="45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lastRenderedPageBreak/>
        <w:t>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챕터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핵심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요약</w:t>
      </w:r>
    </w:p>
    <w:p w14:paraId="4AFCCFBA" w14:textId="77777777" w:rsidR="00922D1A" w:rsidRDefault="00633901">
      <w:pPr>
        <w:autoSpaceDE w:val="0"/>
        <w:autoSpaceDN w:val="0"/>
        <w:spacing w:before="25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1. humanness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높아도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liability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붙으면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약이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못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랭킹에</w:t>
      </w:r>
      <w:r>
        <w:rPr>
          <w:color w:val="1A1A1A"/>
          <w:sz w:val="20"/>
          <w:lang w:eastAsia="ko-KR"/>
        </w:rPr>
        <w:t xml:space="preserve"> developability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반드시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포함하세요</w:t>
      </w:r>
      <w:r>
        <w:rPr>
          <w:color w:val="1A1A1A"/>
          <w:sz w:val="20"/>
          <w:lang w:eastAsia="ko-KR"/>
        </w:rPr>
        <w:t>(</w:t>
      </w:r>
      <w:r>
        <w:rPr>
          <w:color w:val="444444"/>
          <w:sz w:val="20"/>
          <w:lang w:eastAsia="ko-KR"/>
        </w:rPr>
        <w:t>Ch.10</w:t>
      </w:r>
      <w:r>
        <w:rPr>
          <w:color w:val="1A1A1A"/>
          <w:sz w:val="20"/>
          <w:lang w:eastAsia="ko-KR"/>
        </w:rPr>
        <w:t>).</w:t>
      </w:r>
    </w:p>
    <w:p w14:paraId="5FB9E178" w14:textId="77777777" w:rsidR="00922D1A" w:rsidRDefault="00633901">
      <w:pPr>
        <w:autoSpaceDE w:val="0"/>
        <w:autoSpaceDN w:val="0"/>
        <w:spacing w:before="114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2. humanization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모티프를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만들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특히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NXS/T </w:t>
      </w:r>
      <w:r>
        <w:rPr>
          <w:color w:val="1A1A1A"/>
          <w:sz w:val="20"/>
          <w:lang w:eastAsia="ko-KR"/>
        </w:rPr>
        <w:t xml:space="preserve">) — parental </w:t>
      </w:r>
      <w:r>
        <w:rPr>
          <w:color w:val="1A1A1A"/>
          <w:sz w:val="20"/>
          <w:lang w:eastAsia="ko-KR"/>
        </w:rPr>
        <w:t>대비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증분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스캔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정답이에요</w:t>
      </w:r>
      <w:r>
        <w:rPr>
          <w:color w:val="1A1A1A"/>
          <w:sz w:val="20"/>
          <w:lang w:eastAsia="ko-KR"/>
        </w:rPr>
        <w:t>. FR-</w:t>
      </w:r>
    </w:p>
    <w:p w14:paraId="790B9CB2" w14:textId="77777777" w:rsidR="00922D1A" w:rsidRDefault="00633901">
      <w:pPr>
        <w:autoSpaceDE w:val="0"/>
        <w:autoSpaceDN w:val="0"/>
        <w:spacing w:before="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masked </w:t>
      </w: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그랬어요</w:t>
      </w:r>
      <w:r>
        <w:rPr>
          <w:color w:val="1A1A1A"/>
          <w:sz w:val="20"/>
          <w:lang w:eastAsia="ko-KR"/>
        </w:rPr>
        <w:t>.</w:t>
      </w:r>
    </w:p>
    <w:p w14:paraId="4D874C47" w14:textId="77777777" w:rsidR="00922D1A" w:rsidRDefault="00633901">
      <w:pPr>
        <w:autoSpaceDE w:val="0"/>
        <w:autoSpaceDN w:val="0"/>
        <w:spacing w:before="116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기반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지표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SAP·charge patch·TAP)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Ch.08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위에서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돌아가고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>후보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상대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비교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읽어요</w:t>
      </w:r>
      <w:r>
        <w:rPr>
          <w:color w:val="1A1A1A"/>
          <w:sz w:val="20"/>
          <w:lang w:eastAsia="ko-KR"/>
        </w:rPr>
        <w:t>.</w:t>
      </w:r>
    </w:p>
    <w:p w14:paraId="5A86241F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8" w:bottom="340" w:left="908" w:header="720" w:footer="720" w:gutter="0"/>
          <w:cols w:space="720"/>
          <w:docGrid w:linePitch="360"/>
        </w:sectPr>
      </w:pPr>
    </w:p>
    <w:p w14:paraId="67249B6A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026B2FC4" w14:textId="77777777" w:rsidR="00922D1A" w:rsidRDefault="00633901">
      <w:pPr>
        <w:pageBreakBefore/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 xml:space="preserve">Ch.10 — </w:t>
      </w:r>
      <w:r>
        <w:rPr>
          <w:b/>
          <w:color w:val="111111"/>
          <w:sz w:val="37"/>
          <w:lang w:eastAsia="ko-KR"/>
        </w:rPr>
        <w:t>후보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랭킹</w:t>
      </w:r>
      <w:r>
        <w:rPr>
          <w:b/>
          <w:color w:val="111111"/>
          <w:sz w:val="37"/>
          <w:lang w:eastAsia="ko-KR"/>
        </w:rPr>
        <w:t xml:space="preserve"> · GuideDB · </w:t>
      </w:r>
      <w:r>
        <w:rPr>
          <w:b/>
          <w:color w:val="111111"/>
          <w:sz w:val="37"/>
          <w:lang w:eastAsia="ko-KR"/>
        </w:rPr>
        <w:t>실험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검증</w:t>
      </w:r>
    </w:p>
    <w:p w14:paraId="65142826" w14:textId="77777777" w:rsidR="00922D1A" w:rsidRDefault="00633901">
      <w:pPr>
        <w:autoSpaceDE w:val="0"/>
        <w:autoSpaceDN w:val="0"/>
        <w:spacing w:before="4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5</w:t>
      </w:r>
      <w:r>
        <w:rPr>
          <w:color w:val="1A1A1A"/>
          <w:sz w:val="20"/>
          <w:lang w:eastAsia="ko-KR"/>
        </w:rPr>
        <w:t>개인데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먼저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실험하죠</w:t>
      </w:r>
      <w:r>
        <w:rPr>
          <w:color w:val="1A1A1A"/>
          <w:sz w:val="20"/>
          <w:lang w:eastAsia="ko-KR"/>
        </w:rPr>
        <w:t>? Ch.04~09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지나오며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잔뜩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쌓였어요</w:t>
      </w:r>
      <w:r>
        <w:rPr>
          <w:color w:val="1A1A1A"/>
          <w:sz w:val="20"/>
          <w:lang w:eastAsia="ko-KR"/>
        </w:rPr>
        <w:t xml:space="preserve">. humanness, nativeness, CDR RMSD, liability… </w:t>
      </w:r>
      <w:r>
        <w:rPr>
          <w:color w:val="1A1A1A"/>
          <w:sz w:val="20"/>
          <w:lang w:eastAsia="ko-KR"/>
        </w:rPr>
        <w:t>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아무리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들여다봐도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하나를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고르는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순간은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오지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않아요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많다는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판단을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했다는뜻이거든요</w:t>
      </w:r>
      <w:r>
        <w:rPr>
          <w:color w:val="1A1A1A"/>
          <w:sz w:val="20"/>
          <w:lang w:eastAsia="ko-KR"/>
        </w:rPr>
        <w:t>.</w:t>
      </w:r>
    </w:p>
    <w:p w14:paraId="5155319E" w14:textId="77777777" w:rsidR="00922D1A" w:rsidRDefault="00633901">
      <w:pPr>
        <w:autoSpaceDE w:val="0"/>
        <w:autoSpaceDN w:val="0"/>
        <w:spacing w:before="180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챕터에서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판단을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코드로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박아요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여러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하나의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순위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합치고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절대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선을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hard filter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세우고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프로젝트를</w:t>
      </w:r>
      <w:r>
        <w:rPr>
          <w:color w:val="1A1A1A"/>
          <w:sz w:val="20"/>
          <w:lang w:eastAsia="ko-KR"/>
        </w:rPr>
        <w:t xml:space="preserve"> YAML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장으로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관리하고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마지막에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실험실로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넘겨요</w:t>
      </w:r>
      <w:r>
        <w:rPr>
          <w:color w:val="1A1A1A"/>
          <w:sz w:val="20"/>
          <w:lang w:eastAsia="ko-KR"/>
        </w:rPr>
        <w:t xml:space="preserve">. in silico </w:t>
      </w:r>
      <w:r>
        <w:rPr>
          <w:color w:val="1A1A1A"/>
          <w:sz w:val="20"/>
          <w:lang w:eastAsia="ko-KR"/>
        </w:rPr>
        <w:t>파트의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종착역이에요</w:t>
      </w:r>
      <w:r>
        <w:rPr>
          <w:color w:val="1A1A1A"/>
          <w:sz w:val="20"/>
          <w:lang w:eastAsia="ko-KR"/>
        </w:rPr>
        <w:t>.</w:t>
      </w:r>
    </w:p>
    <w:p w14:paraId="4C5D55E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50" w:after="0" w:line="182" w:lineRule="auto"/>
        <w:rPr>
          <w:lang w:eastAsia="ko-KR"/>
        </w:rPr>
      </w:pPr>
      <w:r>
        <w:rPr>
          <w:b/>
          <w:color w:val="111111"/>
          <w:sz w:val="20"/>
          <w:lang w:eastAsia="ko-KR"/>
        </w:rPr>
        <w:t>실습</w:t>
      </w:r>
      <w:r>
        <w:rPr>
          <w:b/>
          <w:color w:val="111111"/>
          <w:sz w:val="20"/>
          <w:lang w:eastAsia="ko-KR"/>
        </w:rPr>
        <w:t xml:space="preserve"> — </w:t>
      </w:r>
      <w:r>
        <w:rPr>
          <w:b/>
          <w:color w:val="B1361E"/>
          <w:sz w:val="17"/>
          <w:lang w:eastAsia="ko-KR"/>
        </w:rPr>
        <w:t xml:space="preserve">10_ranking_lab.ipynb </w:t>
      </w:r>
      <w:r>
        <w:rPr>
          <w:color w:val="2A2A2A"/>
          <w:sz w:val="20"/>
          <w:lang w:eastAsia="ko-KR"/>
        </w:rPr>
        <w:t xml:space="preserve"> · ① </w:t>
      </w:r>
      <w:r>
        <w:rPr>
          <w:color w:val="2A2A2A"/>
          <w:sz w:val="20"/>
          <w:lang w:eastAsia="ko-KR"/>
        </w:rPr>
        <w:t>직접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실행</w:t>
      </w:r>
      <w:r>
        <w:rPr>
          <w:color w:val="2A2A2A"/>
          <w:sz w:val="20"/>
          <w:lang w:eastAsia="ko-KR"/>
        </w:rPr>
        <w:t xml:space="preserve"> → ②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</w:t>
      </w:r>
      <w:r>
        <w:rPr>
          <w:color w:val="2A2A2A"/>
          <w:sz w:val="20"/>
          <w:lang w:eastAsia="ko-KR"/>
        </w:rPr>
        <w:t xml:space="preserve"> → ③ </w:t>
      </w:r>
      <w:r>
        <w:rPr>
          <w:color w:val="2A2A2A"/>
          <w:sz w:val="20"/>
          <w:lang w:eastAsia="ko-KR"/>
        </w:rPr>
        <w:t>레퍼런스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대조</w:t>
      </w:r>
      <w:r>
        <w:rPr>
          <w:color w:val="2A2A2A"/>
          <w:sz w:val="20"/>
          <w:lang w:eastAsia="ko-KR"/>
        </w:rPr>
        <w:t xml:space="preserve"> · </w:t>
      </w:r>
      <w:r>
        <w:rPr>
          <w:b/>
          <w:color w:val="111111"/>
          <w:sz w:val="20"/>
          <w:lang w:eastAsia="ko-KR"/>
        </w:rPr>
        <w:t>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셀</w:t>
      </w:r>
      <w:r>
        <w:rPr>
          <w:b/>
          <w:color w:val="111111"/>
          <w:sz w:val="20"/>
          <w:lang w:eastAsia="ko-KR"/>
        </w:rPr>
        <w:t xml:space="preserve"> 5</w:t>
      </w:r>
      <w:r>
        <w:rPr>
          <w:b/>
          <w:color w:val="111111"/>
          <w:sz w:val="20"/>
          <w:lang w:eastAsia="ko-KR"/>
        </w:rPr>
        <w:t>초</w:t>
      </w:r>
    </w:p>
    <w:p w14:paraId="33B4B6FD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138" w:after="0" w:line="185" w:lineRule="auto"/>
        <w:rPr>
          <w:lang w:eastAsia="ko-KR"/>
        </w:rPr>
      </w:pPr>
      <w:r>
        <w:rPr>
          <w:color w:val="2A2A2A"/>
          <w:sz w:val="20"/>
          <w:lang w:eastAsia="ko-KR"/>
        </w:rPr>
        <w:t>앞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랩들이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만든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산출물을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가중합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랭킹을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매기고</w:t>
      </w:r>
      <w:r>
        <w:rPr>
          <w:color w:val="2A2A2A"/>
          <w:sz w:val="20"/>
          <w:lang w:eastAsia="ko-KR"/>
        </w:rPr>
        <w:t xml:space="preserve"> candidate report 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뽑아요</w:t>
      </w:r>
      <w:r>
        <w:rPr>
          <w:color w:val="2A2A2A"/>
          <w:sz w:val="20"/>
          <w:lang w:eastAsia="ko-KR"/>
        </w:rPr>
        <w:t>.</w:t>
      </w:r>
    </w:p>
    <w:p w14:paraId="36DCD35D" w14:textId="77777777" w:rsidR="00922D1A" w:rsidRDefault="00633901">
      <w:pPr>
        <w:autoSpaceDE w:val="0"/>
        <w:autoSpaceDN w:val="0"/>
        <w:spacing w:before="62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10.1 </w:t>
      </w:r>
      <w:r>
        <w:rPr>
          <w:b/>
          <w:color w:val="111111"/>
          <w:sz w:val="28"/>
          <w:lang w:eastAsia="ko-KR"/>
        </w:rPr>
        <w:t>후보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랭킹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스키마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점수를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줄로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접기</w:t>
      </w:r>
    </w:p>
    <w:p w14:paraId="50A56D40" w14:textId="77777777" w:rsidR="00922D1A" w:rsidRDefault="00633901">
      <w:pPr>
        <w:autoSpaceDE w:val="0"/>
        <w:autoSpaceDN w:val="0"/>
        <w:spacing w:before="32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10.1.1 </w:t>
      </w:r>
      <w:r>
        <w:rPr>
          <w:b/>
          <w:color w:val="444444"/>
          <w:sz w:val="24"/>
          <w:lang w:eastAsia="ko-KR"/>
        </w:rPr>
        <w:t>기본</w:t>
      </w:r>
      <w:r>
        <w:rPr>
          <w:b/>
          <w:color w:val="444444"/>
          <w:sz w:val="24"/>
          <w:lang w:eastAsia="ko-KR"/>
        </w:rPr>
        <w:t xml:space="preserve"> score</w:t>
      </w:r>
    </w:p>
    <w:p w14:paraId="755D219D" w14:textId="77777777" w:rsidR="00922D1A" w:rsidRDefault="00633901">
      <w:pPr>
        <w:autoSpaceDE w:val="0"/>
        <w:autoSpaceDN w:val="0"/>
        <w:spacing w:before="1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지표</w:t>
      </w:r>
      <w:r>
        <w:rPr>
          <w:color w:val="1A1A1A"/>
          <w:sz w:val="20"/>
          <w:lang w:eastAsia="ko-KR"/>
        </w:rPr>
        <w:t xml:space="preserve"> 6</w:t>
      </w:r>
      <w:r>
        <w:rPr>
          <w:color w:val="1A1A1A"/>
          <w:sz w:val="20"/>
          <w:lang w:eastAsia="ko-KR"/>
        </w:rPr>
        <w:t>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나란히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우열이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보여요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가중합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접어요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가중치는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무엇을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얼마나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중요하게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볼지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를숫자로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선언이에요</w:t>
      </w:r>
      <w:r>
        <w:rPr>
          <w:color w:val="1A1A1A"/>
          <w:sz w:val="20"/>
          <w:lang w:eastAsia="ko-KR"/>
        </w:rPr>
        <w:t>.</w:t>
      </w:r>
    </w:p>
    <w:p w14:paraId="10DF7D6C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6E356DFC" wp14:editId="12C950D7">
            <wp:extent cx="6396990" cy="1581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5599" w14:textId="77777777" w:rsidR="00922D1A" w:rsidRDefault="00633901">
      <w:pPr>
        <w:autoSpaceDE w:val="0"/>
        <w:autoSpaceDN w:val="0"/>
        <w:spacing w:before="210" w:after="0" w:line="245" w:lineRule="auto"/>
        <w:ind w:right="66"/>
        <w:rPr>
          <w:lang w:eastAsia="ko-KR"/>
        </w:rPr>
      </w:pPr>
      <w:r>
        <w:rPr>
          <w:color w:val="1A1A1A"/>
          <w:sz w:val="20"/>
          <w:lang w:eastAsia="ko-KR"/>
        </w:rPr>
        <w:t>humanization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목적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자체인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humanness</w:t>
      </w:r>
      <w:r>
        <w:rPr>
          <w:b/>
          <w:color w:val="111111"/>
          <w:sz w:val="20"/>
          <w:lang w:eastAsia="ko-KR"/>
        </w:rPr>
        <w:t>가</w:t>
      </w:r>
      <w:r>
        <w:rPr>
          <w:b/>
          <w:color w:val="111111"/>
          <w:sz w:val="20"/>
          <w:lang w:eastAsia="ko-KR"/>
        </w:rPr>
        <w:t xml:space="preserve"> 0.25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무거워요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뒤를</w:t>
      </w:r>
      <w:r>
        <w:rPr>
          <w:color w:val="1A1A1A"/>
          <w:sz w:val="20"/>
          <w:lang w:eastAsia="ko-KR"/>
        </w:rPr>
        <w:t xml:space="preserve"> nativeness</w:t>
      </w:r>
      <w:r>
        <w:rPr>
          <w:color w:val="1A1A1A"/>
          <w:sz w:val="20"/>
          <w:lang w:eastAsia="ko-KR"/>
        </w:rPr>
        <w:t>와</w:t>
      </w:r>
      <w:r>
        <w:rPr>
          <w:color w:val="1A1A1A"/>
          <w:sz w:val="20"/>
          <w:lang w:eastAsia="ko-KR"/>
        </w:rPr>
        <w:t xml:space="preserve"> CDR/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각각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0.20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사람답게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만들면서도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원래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모양을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잃지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하니까요</w:t>
      </w:r>
      <w:r>
        <w:rPr>
          <w:color w:val="1A1A1A"/>
          <w:sz w:val="20"/>
          <w:lang w:eastAsia="ko-KR"/>
        </w:rPr>
        <w:t>. developability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0.15</w:t>
      </w:r>
      <w:r>
        <w:rPr>
          <w:color w:val="1A1A1A"/>
          <w:sz w:val="20"/>
          <w:lang w:eastAsia="ko-KR"/>
        </w:rPr>
        <w:t xml:space="preserve">, germline </w:t>
      </w:r>
      <w:r>
        <w:rPr>
          <w:color w:val="1A1A1A"/>
          <w:sz w:val="20"/>
          <w:lang w:eastAsia="ko-KR"/>
        </w:rPr>
        <w:t>일관성과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전문가</w:t>
      </w:r>
      <w:r>
        <w:rPr>
          <w:color w:val="1A1A1A"/>
          <w:sz w:val="20"/>
          <w:lang w:eastAsia="ko-KR"/>
        </w:rPr>
        <w:t xml:space="preserve"> review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각각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0.10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</w:t>
      </w:r>
    </w:p>
    <w:p w14:paraId="416FC5B8" w14:textId="77777777" w:rsidR="00922D1A" w:rsidRDefault="00633901">
      <w:pPr>
        <w:autoSpaceDE w:val="0"/>
        <w:autoSpaceDN w:val="0"/>
        <w:spacing w:before="17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고정값이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프로젝트마다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튜닝하세요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응집이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문제였던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파이프라인이면</w:t>
      </w:r>
      <w:r>
        <w:rPr>
          <w:color w:val="1A1A1A"/>
          <w:sz w:val="20"/>
          <w:lang w:eastAsia="ko-KR"/>
        </w:rPr>
        <w:t xml:space="preserve"> developability </w:t>
      </w:r>
      <w:r>
        <w:rPr>
          <w:color w:val="1A1A1A"/>
          <w:sz w:val="20"/>
          <w:lang w:eastAsia="ko-KR"/>
        </w:rPr>
        <w:t>비중을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올리고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면역원성이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관건이면</w:t>
      </w:r>
      <w:r>
        <w:rPr>
          <w:color w:val="1A1A1A"/>
          <w:sz w:val="20"/>
          <w:lang w:eastAsia="ko-KR"/>
        </w:rPr>
        <w:t xml:space="preserve"> humanness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밀어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식이에요</w:t>
      </w:r>
      <w:r>
        <w:rPr>
          <w:color w:val="1A1A1A"/>
          <w:sz w:val="20"/>
          <w:lang w:eastAsia="ko-KR"/>
        </w:rPr>
        <w:t>.</w:t>
      </w:r>
    </w:p>
    <w:p w14:paraId="7800F656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10.1.2 Hard filter — </w:t>
      </w:r>
      <w:r>
        <w:rPr>
          <w:b/>
          <w:color w:val="444444"/>
          <w:sz w:val="24"/>
          <w:lang w:eastAsia="ko-KR"/>
        </w:rPr>
        <w:t>즉시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탈락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또는</w:t>
      </w:r>
      <w:r>
        <w:rPr>
          <w:b/>
          <w:color w:val="444444"/>
          <w:sz w:val="24"/>
          <w:lang w:eastAsia="ko-KR"/>
        </w:rPr>
        <w:t xml:space="preserve"> backmutation </w:t>
      </w:r>
      <w:r>
        <w:rPr>
          <w:b/>
          <w:color w:val="444444"/>
          <w:sz w:val="24"/>
          <w:lang w:eastAsia="ko-KR"/>
        </w:rPr>
        <w:t>검토</w:t>
      </w:r>
    </w:p>
    <w:p w14:paraId="57F740EB" w14:textId="77777777" w:rsidR="00922D1A" w:rsidRDefault="00633901">
      <w:pPr>
        <w:autoSpaceDE w:val="0"/>
        <w:autoSpaceDN w:val="0"/>
        <w:spacing w:before="1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가중합에는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함정이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점수가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좋으면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치명적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결함이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묻혀요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CDR-H3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건드려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깨진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후보도</w:t>
      </w:r>
      <w:r>
        <w:rPr>
          <w:color w:val="1A1A1A"/>
          <w:sz w:val="20"/>
          <w:lang w:eastAsia="ko-KR"/>
        </w:rPr>
        <w:t xml:space="preserve">, 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humanness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높으면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총점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상위에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올라올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있거든요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별개로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무조건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걸리는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선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둬요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아래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항목에걸리면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즉시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탈락이거나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최소한</w:t>
      </w:r>
      <w:r>
        <w:rPr>
          <w:color w:val="1A1A1A"/>
          <w:sz w:val="20"/>
          <w:lang w:eastAsia="ko-KR"/>
        </w:rPr>
        <w:t xml:space="preserve"> backmutation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검토해야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438264FE" w14:textId="77777777" w:rsidR="00922D1A" w:rsidRDefault="00633901">
      <w:pPr>
        <w:autoSpaceDE w:val="0"/>
        <w:autoSpaceDN w:val="0"/>
        <w:spacing w:before="178" w:after="0" w:line="185" w:lineRule="auto"/>
      </w:pPr>
      <w:r>
        <w:rPr>
          <w:color w:val="1A1A1A"/>
          <w:sz w:val="20"/>
        </w:rPr>
        <w:t xml:space="preserve">• CDR-H3 </w:t>
      </w:r>
      <w:r>
        <w:rPr>
          <w:color w:val="1A1A1A"/>
          <w:sz w:val="20"/>
        </w:rPr>
        <w:t>핵심</w:t>
      </w:r>
      <w:r>
        <w:rPr>
          <w:color w:val="1A1A1A"/>
          <w:sz w:val="20"/>
        </w:rPr>
        <w:t xml:space="preserve"> residue </w:t>
      </w:r>
      <w:r>
        <w:rPr>
          <w:color w:val="1A1A1A"/>
          <w:sz w:val="20"/>
        </w:rPr>
        <w:t>변경</w:t>
      </w:r>
    </w:p>
    <w:p w14:paraId="7C693425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</w:t>
      </w:r>
      <w:r>
        <w:rPr>
          <w:color w:val="1A1A1A"/>
          <w:sz w:val="20"/>
        </w:rPr>
        <w:t>알려진</w:t>
      </w:r>
      <w:r>
        <w:rPr>
          <w:color w:val="1A1A1A"/>
          <w:sz w:val="20"/>
        </w:rPr>
        <w:t xml:space="preserve"> paratope residue </w:t>
      </w:r>
      <w:r>
        <w:rPr>
          <w:color w:val="1A1A1A"/>
          <w:sz w:val="20"/>
        </w:rPr>
        <w:t>변경</w:t>
      </w:r>
    </w:p>
    <w:p w14:paraId="6B026168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VH/VL interface core residue </w:t>
      </w:r>
      <w:r>
        <w:rPr>
          <w:color w:val="1A1A1A"/>
          <w:sz w:val="20"/>
        </w:rPr>
        <w:t>변경</w:t>
      </w:r>
    </w:p>
    <w:p w14:paraId="555FB742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 xml:space="preserve">• CDR </w:t>
      </w:r>
      <w:r>
        <w:rPr>
          <w:color w:val="1A1A1A"/>
          <w:sz w:val="20"/>
        </w:rPr>
        <w:t>구조</w:t>
      </w:r>
      <w:r>
        <w:rPr>
          <w:color w:val="1A1A1A"/>
          <w:sz w:val="20"/>
        </w:rPr>
        <w:t xml:space="preserve"> RMSD </w:t>
      </w:r>
      <w:r>
        <w:rPr>
          <w:color w:val="1A1A1A"/>
          <w:sz w:val="20"/>
        </w:rPr>
        <w:t>급증</w:t>
      </w:r>
    </w:p>
    <w:p w14:paraId="54064F25" w14:textId="77777777" w:rsidR="00922D1A" w:rsidRDefault="00633901">
      <w:pPr>
        <w:autoSpaceDE w:val="0"/>
        <w:autoSpaceDN w:val="0"/>
        <w:spacing w:before="114" w:after="0" w:line="185" w:lineRule="auto"/>
      </w:pPr>
      <w:r>
        <w:rPr>
          <w:color w:val="1A1A1A"/>
          <w:sz w:val="20"/>
        </w:rPr>
        <w:t>• CDR/paratope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N-glycosylation motif </w:t>
      </w:r>
      <w:r>
        <w:rPr>
          <w:color w:val="1A1A1A"/>
          <w:sz w:val="20"/>
        </w:rPr>
        <w:t>신규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생성</w:t>
      </w:r>
    </w:p>
    <w:p w14:paraId="11171510" w14:textId="77777777" w:rsidR="00922D1A" w:rsidRDefault="00922D1A">
      <w:pPr>
        <w:sectPr w:rsidR="00922D1A">
          <w:type w:val="continuous"/>
          <w:pgSz w:w="11906" w:h="16838"/>
          <w:pgMar w:top="326" w:right="888" w:bottom="340" w:left="908" w:header="720" w:footer="720" w:gutter="0"/>
          <w:cols w:space="720"/>
          <w:docGrid w:linePitch="360"/>
        </w:sectPr>
      </w:pPr>
    </w:p>
    <w:p w14:paraId="3D8FB964" w14:textId="77777777" w:rsidR="00922D1A" w:rsidRDefault="00922D1A">
      <w:pPr>
        <w:autoSpaceDE w:val="0"/>
        <w:autoSpaceDN w:val="0"/>
        <w:spacing w:after="120" w:line="220" w:lineRule="exact"/>
      </w:pPr>
    </w:p>
    <w:p w14:paraId="4DC7FC1B" w14:textId="77777777" w:rsidR="00922D1A" w:rsidRDefault="00633901">
      <w:pPr>
        <w:autoSpaceDE w:val="0"/>
        <w:autoSpaceDN w:val="0"/>
        <w:spacing w:before="30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severe hydrophobic/charge patch </w:t>
      </w:r>
      <w:r>
        <w:rPr>
          <w:color w:val="1A1A1A"/>
          <w:sz w:val="20"/>
          <w:lang w:eastAsia="ko-KR"/>
        </w:rPr>
        <w:t>증가</w:t>
      </w:r>
    </w:p>
    <w:p w14:paraId="0C1F7C4A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• AbNatiV/OASis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parental </w:t>
      </w:r>
      <w:r>
        <w:rPr>
          <w:color w:val="1A1A1A"/>
          <w:sz w:val="20"/>
          <w:lang w:eastAsia="ko-KR"/>
        </w:rPr>
        <w:t>대비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개선되지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않음</w:t>
      </w:r>
    </w:p>
    <w:p w14:paraId="2EEFEC9D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마지막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항목이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특히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중요해요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사람다워지지도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않았는데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변이만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넣은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후보는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리스크만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얻은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>.</w:t>
      </w:r>
    </w:p>
    <w:p w14:paraId="455512AF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 xml:space="preserve">10.1.3 Candidate report </w:t>
      </w:r>
      <w:r>
        <w:rPr>
          <w:b/>
          <w:color w:val="444444"/>
          <w:sz w:val="24"/>
          <w:lang w:eastAsia="ko-KR"/>
        </w:rPr>
        <w:t>템플릿</w:t>
      </w:r>
    </w:p>
    <w:p w14:paraId="6BBAA0A2" w14:textId="77777777" w:rsidR="00922D1A" w:rsidRDefault="00633901">
      <w:pPr>
        <w:autoSpaceDE w:val="0"/>
        <w:autoSpaceDN w:val="0"/>
        <w:spacing w:before="134" w:after="214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장으로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요약돼요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담당자에게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단위예요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4266"/>
        <w:gridCol w:w="5810"/>
      </w:tblGrid>
      <w:tr w:rsidR="00922D1A" w14:paraId="7FFF7755" w14:textId="77777777">
        <w:trPr>
          <w:trHeight w:hRule="exact" w:val="464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1B1579E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B7B3079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예시</w:t>
            </w:r>
          </w:p>
        </w:tc>
      </w:tr>
      <w:tr w:rsidR="00922D1A" w14:paraId="476DF5CF" w14:textId="77777777">
        <w:trPr>
          <w:trHeight w:hRule="exact" w:val="446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691EEDE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Candidate ID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7857F36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HZ_Sapiens_01</w:t>
            </w:r>
          </w:p>
        </w:tc>
      </w:tr>
      <w:tr w:rsidR="00922D1A" w14:paraId="4ED1E6F4" w14:textId="77777777">
        <w:trPr>
          <w:trHeight w:hRule="exact" w:val="446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7BF31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Parent antibody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E28D07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parental clone name</w:t>
            </w:r>
          </w:p>
        </w:tc>
      </w:tr>
      <w:tr w:rsidR="00922D1A" w14:paraId="4ED4187F" w14:textId="77777777">
        <w:trPr>
          <w:trHeight w:hRule="exact" w:val="448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595FF4C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Method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66FEC96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BioPhi/Sapiens</w:t>
            </w:r>
          </w:p>
        </w:tc>
      </w:tr>
      <w:tr w:rsidR="00922D1A" w14:paraId="66A11B5C" w14:textId="77777777">
        <w:trPr>
          <w:trHeight w:hRule="exact" w:val="462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BCB07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 mutations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6CA36B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Q5V, M20V, ... S115L </w:t>
            </w:r>
            <w:r>
              <w:rPr>
                <w:color w:val="1A1A1A"/>
                <w:sz w:val="17"/>
              </w:rPr>
              <w:t xml:space="preserve"> (21</w:t>
            </w:r>
            <w:r>
              <w:rPr>
                <w:color w:val="1A1A1A"/>
                <w:sz w:val="17"/>
              </w:rPr>
              <w:t>개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4BCC8162" w14:textId="77777777">
        <w:trPr>
          <w:trHeight w:hRule="exact" w:val="462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DA38A5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VL mutations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5FDFC8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K52G, L54S, ... </w:t>
            </w:r>
            <w:r>
              <w:rPr>
                <w:color w:val="1A1A1A"/>
                <w:sz w:val="17"/>
              </w:rPr>
              <w:t xml:space="preserve"> (CDR </w:t>
            </w:r>
            <w:r>
              <w:rPr>
                <w:color w:val="1A1A1A"/>
                <w:sz w:val="17"/>
              </w:rPr>
              <w:t>제외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후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3A59D600" w14:textId="77777777">
        <w:trPr>
          <w:trHeight w:hRule="exact" w:val="464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8C5FF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CDR mutations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74B99D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none (</w:t>
            </w:r>
            <w:r>
              <w:rPr>
                <w:color w:val="1A1A1A"/>
                <w:sz w:val="17"/>
                <w:lang w:eastAsia="ko-KR"/>
              </w:rPr>
              <w:t>보호</w:t>
            </w:r>
            <w:r>
              <w:rPr>
                <w:color w:val="1A1A1A"/>
                <w:sz w:val="17"/>
                <w:lang w:eastAsia="ko-KR"/>
              </w:rPr>
              <w:t xml:space="preserve">) / </w:t>
            </w:r>
            <w:r>
              <w:rPr>
                <w:color w:val="1A1A1A"/>
                <w:sz w:val="17"/>
                <w:lang w:eastAsia="ko-KR"/>
              </w:rPr>
              <w:t>있으면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명시</w:t>
            </w:r>
          </w:p>
        </w:tc>
      </w:tr>
      <w:tr w:rsidR="00922D1A" w14:paraId="0D054DAB" w14:textId="77777777">
        <w:trPr>
          <w:trHeight w:hRule="exact" w:val="446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73925F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Humanness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C30E38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VH 0.815 / VL 0.872</w:t>
            </w:r>
          </w:p>
        </w:tc>
      </w:tr>
      <w:tr w:rsidR="00922D1A" w14:paraId="38DA56E1" w14:textId="77777777">
        <w:trPr>
          <w:trHeight w:hRule="exact" w:val="448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F814C00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AbNatiV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E4D5C4A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H/L score</w:t>
            </w:r>
          </w:p>
        </w:tc>
      </w:tr>
      <w:tr w:rsidR="00922D1A" w14:paraId="221C2366" w14:textId="77777777">
        <w:trPr>
          <w:trHeight w:hRule="exact" w:val="446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43C0F8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Germline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14EABA8" w14:textId="77777777" w:rsidR="00922D1A" w:rsidRDefault="00633901">
            <w:pPr>
              <w:autoSpaceDE w:val="0"/>
              <w:autoSpaceDN w:val="0"/>
              <w:spacing w:before="102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IGHV1-69 </w:t>
            </w:r>
            <w:r>
              <w:rPr>
                <w:color w:val="1A1A1A"/>
                <w:sz w:val="17"/>
              </w:rPr>
              <w:t xml:space="preserve"> / </w:t>
            </w:r>
            <w:r>
              <w:rPr>
                <w:color w:val="B1361E"/>
                <w:sz w:val="15"/>
                <w:shd w:val="clear" w:color="auto" w:fill="EDEFF2"/>
              </w:rPr>
              <w:t>IGLV1-40</w:t>
            </w:r>
          </w:p>
        </w:tc>
      </w:tr>
      <w:tr w:rsidR="00922D1A" w14:paraId="3C46DA44" w14:textId="77777777">
        <w:trPr>
          <w:trHeight w:hRule="exact" w:val="446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C86D1F4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Structure note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B314592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CDR-H3 stable, interface ok</w:t>
            </w:r>
          </w:p>
        </w:tc>
      </w:tr>
      <w:tr w:rsidR="00922D1A" w14:paraId="628625ED" w14:textId="77777777">
        <w:trPr>
          <w:trHeight w:hRule="exact" w:val="448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302F9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Developability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9E288B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none / </w:t>
            </w:r>
            <w:r>
              <w:rPr>
                <w:color w:val="B1361E"/>
                <w:sz w:val="15"/>
                <w:shd w:val="clear" w:color="auto" w:fill="EDEFF2"/>
              </w:rPr>
              <w:t xml:space="preserve">NXS </w:t>
            </w:r>
            <w:r>
              <w:rPr>
                <w:color w:val="1A1A1A"/>
                <w:sz w:val="17"/>
              </w:rPr>
              <w:t xml:space="preserve"> motif / charge patch</w:t>
            </w:r>
          </w:p>
        </w:tc>
      </w:tr>
      <w:tr w:rsidR="00922D1A" w14:paraId="1BD8DEE0" w14:textId="77777777">
        <w:trPr>
          <w:trHeight w:hRule="exact" w:val="446"/>
        </w:trPr>
        <w:tc>
          <w:tcPr>
            <w:tcW w:w="4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69CF3C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Final recommendation</w:t>
            </w:r>
          </w:p>
        </w:tc>
        <w:tc>
          <w:tcPr>
            <w:tcW w:w="5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401E58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advance / backmutate / reject</w:t>
            </w:r>
          </w:p>
        </w:tc>
      </w:tr>
    </w:tbl>
    <w:p w14:paraId="69EB0719" w14:textId="77777777" w:rsidR="00922D1A" w:rsidRDefault="00633901">
      <w:pPr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마지막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존재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이유예요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 xml:space="preserve">advance / backmutate / reject </w:t>
      </w:r>
      <w:r>
        <w:rPr>
          <w:b/>
          <w:color w:val="111111"/>
          <w:sz w:val="20"/>
          <w:lang w:eastAsia="ko-KR"/>
        </w:rPr>
        <w:t>중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하나로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끝내세요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리포트는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회의에서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논쟁을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반복하게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만들어요</w:t>
      </w:r>
      <w:r>
        <w:rPr>
          <w:color w:val="1A1A1A"/>
          <w:sz w:val="20"/>
          <w:lang w:eastAsia="ko-KR"/>
        </w:rPr>
        <w:t>.</w:t>
      </w:r>
    </w:p>
    <w:p w14:paraId="787C2E1C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10.2 </w:t>
      </w:r>
      <w:r>
        <w:rPr>
          <w:b/>
          <w:color w:val="111111"/>
          <w:sz w:val="28"/>
          <w:lang w:eastAsia="ko-KR"/>
        </w:rPr>
        <w:t>운영형</w:t>
      </w:r>
      <w:r>
        <w:rPr>
          <w:b/>
          <w:color w:val="111111"/>
          <w:sz w:val="28"/>
          <w:lang w:eastAsia="ko-KR"/>
        </w:rPr>
        <w:t xml:space="preserve"> GuideDB schema</w:t>
      </w:r>
    </w:p>
    <w:p w14:paraId="4F01D4D1" w14:textId="77777777" w:rsidR="00922D1A" w:rsidRDefault="00633901">
      <w:pPr>
        <w:autoSpaceDE w:val="0"/>
        <w:autoSpaceDN w:val="0"/>
        <w:spacing w:before="248" w:after="0" w:line="245" w:lineRule="auto"/>
        <w:ind w:right="78"/>
        <w:rPr>
          <w:lang w:eastAsia="ko-KR"/>
        </w:rPr>
      </w:pPr>
      <w:r>
        <w:rPr>
          <w:color w:val="1A1A1A"/>
          <w:sz w:val="20"/>
          <w:lang w:eastAsia="ko-KR"/>
        </w:rPr>
        <w:t>후보가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노트북과</w:t>
      </w:r>
      <w:r>
        <w:rPr>
          <w:color w:val="1A1A1A"/>
          <w:sz w:val="20"/>
          <w:lang w:eastAsia="ko-KR"/>
        </w:rPr>
        <w:t xml:space="preserve"> CSV</w:t>
      </w:r>
      <w:r>
        <w:rPr>
          <w:color w:val="1A1A1A"/>
          <w:sz w:val="20"/>
          <w:lang w:eastAsia="ko-KR"/>
        </w:rPr>
        <w:t>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흩어져요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받았는지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내렸는지</w:t>
      </w:r>
      <w:r>
        <w:rPr>
          <w:color w:val="1A1A1A"/>
          <w:sz w:val="20"/>
          <w:lang w:eastAsia="ko-KR"/>
        </w:rPr>
        <w:t xml:space="preserve"> 3</w:t>
      </w:r>
      <w:r>
        <w:rPr>
          <w:color w:val="1A1A1A"/>
          <w:sz w:val="20"/>
          <w:lang w:eastAsia="ko-KR"/>
        </w:rPr>
        <w:t>개월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아무도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몰라요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가이드를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문서가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내부</w:t>
      </w:r>
      <w:r>
        <w:rPr>
          <w:b/>
          <w:color w:val="111111"/>
          <w:sz w:val="20"/>
          <w:lang w:eastAsia="ko-KR"/>
        </w:rPr>
        <w:t xml:space="preserve"> DB(JSON/YAML)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굴려요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프로젝트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입력</w:t>
      </w:r>
      <w:r>
        <w:rPr>
          <w:color w:val="1A1A1A"/>
          <w:sz w:val="20"/>
          <w:lang w:eastAsia="ko-KR"/>
        </w:rPr>
        <w:t>·annotation·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점수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결정까지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자기완결적으로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해요</w:t>
      </w:r>
      <w:r>
        <w:rPr>
          <w:color w:val="1A1A1A"/>
          <w:sz w:val="20"/>
          <w:lang w:eastAsia="ko-KR"/>
        </w:rPr>
        <w:t>.</w:t>
      </w:r>
    </w:p>
    <w:p w14:paraId="144E3E74" w14:textId="77777777" w:rsidR="00922D1A" w:rsidRDefault="00633901">
      <w:pPr>
        <w:autoSpaceDE w:val="0"/>
        <w:autoSpaceDN w:val="0"/>
        <w:spacing w:before="228" w:after="0" w:line="240" w:lineRule="auto"/>
        <w:jc w:val="center"/>
      </w:pPr>
      <w:r>
        <w:rPr>
          <w:noProof/>
        </w:rPr>
        <w:drawing>
          <wp:inline distT="0" distB="0" distL="0" distR="0" wp14:anchorId="502EF7FC" wp14:editId="34EC5B02">
            <wp:extent cx="6402070" cy="248030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24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AA88" w14:textId="77777777" w:rsidR="00922D1A" w:rsidRDefault="00922D1A">
      <w:pPr>
        <w:sectPr w:rsidR="00922D1A">
          <w:type w:val="continuous"/>
          <w:pgSz w:w="11906" w:h="16838"/>
          <w:pgMar w:top="340" w:right="880" w:bottom="340" w:left="900" w:header="720" w:footer="720" w:gutter="0"/>
          <w:cols w:space="720"/>
          <w:docGrid w:linePitch="360"/>
        </w:sectPr>
      </w:pPr>
    </w:p>
    <w:p w14:paraId="65A0D455" w14:textId="77777777" w:rsidR="00922D1A" w:rsidRDefault="00922D1A">
      <w:pPr>
        <w:autoSpaceDE w:val="0"/>
        <w:autoSpaceDN w:val="0"/>
        <w:spacing w:after="120" w:line="220" w:lineRule="exact"/>
      </w:pPr>
    </w:p>
    <w:p w14:paraId="65FEB22B" w14:textId="77777777" w:rsidR="00922D1A" w:rsidRDefault="00633901">
      <w:pPr>
        <w:autoSpaceDE w:val="0"/>
        <w:autoSpaceDN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6C3B1C" wp14:editId="552483C7">
            <wp:extent cx="6404609" cy="31724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4609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0E09" w14:textId="77777777" w:rsidR="00922D1A" w:rsidRDefault="00633901">
      <w:pPr>
        <w:tabs>
          <w:tab w:val="left" w:pos="60"/>
        </w:tabs>
        <w:autoSpaceDE w:val="0"/>
        <w:autoSpaceDN w:val="0"/>
        <w:spacing w:before="210" w:after="0" w:line="245" w:lineRule="auto"/>
        <w:rPr>
          <w:lang w:eastAsia="ko-KR"/>
        </w:rPr>
      </w:pPr>
      <w:r>
        <w:rPr>
          <w:color w:val="B1361E"/>
          <w:sz w:val="17"/>
          <w:shd w:val="clear" w:color="auto" w:fill="EDEFF2"/>
          <w:lang w:eastAsia="ko-KR"/>
        </w:rPr>
        <w:t xml:space="preserve">null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채우지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구조와</w:t>
      </w:r>
      <w:r>
        <w:rPr>
          <w:color w:val="1A1A1A"/>
          <w:sz w:val="20"/>
          <w:lang w:eastAsia="ko-KR"/>
        </w:rPr>
        <w:t xml:space="preserve"> developability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444444"/>
          <w:sz w:val="20"/>
          <w:lang w:eastAsia="ko-KR"/>
        </w:rPr>
        <w:t>Ch.08</w:t>
      </w:r>
      <w:r>
        <w:rPr>
          <w:color w:val="1A1A1A"/>
          <w:sz w:val="20"/>
          <w:lang w:eastAsia="ko-KR"/>
        </w:rPr>
        <w:t>·</w:t>
      </w:r>
      <w:r>
        <w:rPr>
          <w:color w:val="444444"/>
          <w:sz w:val="20"/>
          <w:lang w:eastAsia="ko-KR"/>
        </w:rPr>
        <w:t>Ch.09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채워요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칸을</w:t>
      </w:r>
      <w:r>
        <w:rPr>
          <w:color w:val="1A1A1A"/>
          <w:sz w:val="20"/>
          <w:lang w:eastAsia="ko-KR"/>
        </w:rPr>
        <w:t xml:space="preserve"> 0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메우지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마세요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측정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함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과</w:t>
      </w:r>
      <w:r>
        <w:rPr>
          <w:b/>
          <w:color w:val="111111"/>
          <w:sz w:val="20"/>
          <w:lang w:eastAsia="ko-KR"/>
        </w:rPr>
        <w:t xml:space="preserve"> "</w:t>
      </w:r>
      <w:r>
        <w:rPr>
          <w:b/>
          <w:color w:val="111111"/>
          <w:sz w:val="20"/>
          <w:lang w:eastAsia="ko-KR"/>
        </w:rPr>
        <w:t>나쁨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완전히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상태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가중합에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들어가면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멀쩡한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떨어뜨려요</w:t>
      </w:r>
      <w:r>
        <w:rPr>
          <w:color w:val="1A1A1A"/>
          <w:sz w:val="20"/>
          <w:lang w:eastAsia="ko-KR"/>
        </w:rPr>
        <w:t>.</w:t>
      </w:r>
    </w:p>
    <w:p w14:paraId="3E55571F" w14:textId="77777777" w:rsidR="00922D1A" w:rsidRDefault="00633901">
      <w:pPr>
        <w:autoSpaceDE w:val="0"/>
        <w:autoSpaceDN w:val="0"/>
        <w:spacing w:before="178" w:after="0" w:line="245" w:lineRule="auto"/>
        <w:ind w:right="288"/>
        <w:rPr>
          <w:lang w:eastAsia="ko-KR"/>
        </w:rPr>
      </w:pPr>
      <w:r>
        <w:rPr>
          <w:color w:val="1A1A1A"/>
          <w:sz w:val="20"/>
          <w:lang w:eastAsia="ko-KR"/>
        </w:rPr>
        <w:t>주석에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근거를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남기는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습관으로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만드세요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위</w:t>
      </w:r>
      <w:r>
        <w:rPr>
          <w:color w:val="1A1A1A"/>
          <w:sz w:val="20"/>
          <w:lang w:eastAsia="ko-KR"/>
        </w:rPr>
        <w:t xml:space="preserve"> YAML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V identity </w:t>
      </w:r>
      <w:r>
        <w:rPr>
          <w:b/>
          <w:color w:val="111111"/>
          <w:sz w:val="20"/>
          <w:lang w:eastAsia="ko-KR"/>
        </w:rPr>
        <w:t>0.63</w:t>
      </w:r>
      <w:r>
        <w:rPr>
          <w:color w:val="1A1A1A"/>
          <w:sz w:val="20"/>
          <w:lang w:eastAsia="ko-KR"/>
        </w:rPr>
        <w:t>(heavy)·</w:t>
      </w:r>
      <w:r>
        <w:rPr>
          <w:b/>
          <w:color w:val="111111"/>
          <w:sz w:val="20"/>
          <w:lang w:eastAsia="ko-KR"/>
        </w:rPr>
        <w:t>0.81</w:t>
      </w:r>
      <w:r>
        <w:rPr>
          <w:color w:val="1A1A1A"/>
          <w:sz w:val="20"/>
          <w:lang w:eastAsia="ko-KR"/>
        </w:rPr>
        <w:t>(light)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humanness </w:t>
      </w:r>
      <w:r>
        <w:rPr>
          <w:b/>
          <w:color w:val="111111"/>
          <w:sz w:val="20"/>
          <w:lang w:eastAsia="ko-KR"/>
        </w:rPr>
        <w:t>0.815 / 0.872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실측값이고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어디서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숫자인지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줄로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>.</w:t>
      </w:r>
    </w:p>
    <w:p w14:paraId="6AFC10CF" w14:textId="77777777" w:rsidR="00922D1A" w:rsidRDefault="00633901">
      <w:pPr>
        <w:autoSpaceDE w:val="0"/>
        <w:autoSpaceDN w:val="0"/>
        <w:spacing w:before="454" w:after="0" w:line="185" w:lineRule="auto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10.3 </w:t>
      </w:r>
      <w:r>
        <w:rPr>
          <w:b/>
          <w:color w:val="111111"/>
          <w:sz w:val="28"/>
          <w:lang w:eastAsia="ko-KR"/>
        </w:rPr>
        <w:t>실험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검증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제안</w:t>
      </w:r>
    </w:p>
    <w:p w14:paraId="631DB927" w14:textId="77777777" w:rsidR="00922D1A" w:rsidRDefault="00633901">
      <w:pPr>
        <w:autoSpaceDE w:val="0"/>
        <w:autoSpaceDN w:val="0"/>
        <w:spacing w:before="24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짚어요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 xml:space="preserve">in silico </w:t>
      </w:r>
      <w:r>
        <w:rPr>
          <w:b/>
          <w:color w:val="111111"/>
          <w:sz w:val="20"/>
          <w:lang w:eastAsia="ko-KR"/>
        </w:rPr>
        <w:t>결과만으로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성공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판정하지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않아요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AI·</w:t>
      </w:r>
      <w:r>
        <w:rPr>
          <w:color w:val="1A1A1A"/>
          <w:sz w:val="20"/>
          <w:lang w:eastAsia="ko-KR"/>
        </w:rPr>
        <w:t>통계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빠르게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좁혀주는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출발점이지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결승선이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최소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이래요</w:t>
      </w:r>
      <w:r>
        <w:rPr>
          <w:color w:val="1A1A1A"/>
          <w:sz w:val="20"/>
          <w:lang w:eastAsia="ko-KR"/>
        </w:rPr>
        <w:t>.</w:t>
      </w:r>
    </w:p>
    <w:p w14:paraId="0654F300" w14:textId="77777777" w:rsidR="00922D1A" w:rsidRDefault="00633901">
      <w:pPr>
        <w:autoSpaceDE w:val="0"/>
        <w:autoSpaceDN w:val="0"/>
        <w:spacing w:before="178" w:after="0" w:line="247" w:lineRule="auto"/>
        <w:ind w:right="2160"/>
      </w:pPr>
      <w:r>
        <w:rPr>
          <w:color w:val="1A1A1A"/>
          <w:sz w:val="20"/>
        </w:rPr>
        <w:t xml:space="preserve">1. </w:t>
      </w:r>
      <w:r>
        <w:rPr>
          <w:b/>
          <w:color w:val="111111"/>
          <w:sz w:val="20"/>
        </w:rPr>
        <w:t>소량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발현</w:t>
      </w:r>
      <w:r>
        <w:rPr>
          <w:color w:val="1A1A1A"/>
          <w:sz w:val="20"/>
        </w:rPr>
        <w:t xml:space="preserve"> — HEK293/CHO transient expression </w:t>
      </w:r>
      <w:r>
        <w:br/>
      </w:r>
      <w:r>
        <w:rPr>
          <w:color w:val="1A1A1A"/>
          <w:sz w:val="20"/>
        </w:rPr>
        <w:t xml:space="preserve">2. </w:t>
      </w:r>
      <w:r>
        <w:rPr>
          <w:b/>
          <w:color w:val="111111"/>
          <w:sz w:val="20"/>
        </w:rPr>
        <w:t>정제</w:t>
      </w:r>
      <w:r>
        <w:rPr>
          <w:color w:val="1A1A1A"/>
          <w:sz w:val="20"/>
        </w:rPr>
        <w:t xml:space="preserve"> — Protein A/G, SEC purity </w:t>
      </w:r>
      <w:r>
        <w:br/>
      </w:r>
      <w:r>
        <w:rPr>
          <w:color w:val="1A1A1A"/>
          <w:sz w:val="20"/>
        </w:rPr>
        <w:t xml:space="preserve">3. </w:t>
      </w:r>
      <w:r>
        <w:rPr>
          <w:b/>
          <w:color w:val="111111"/>
          <w:sz w:val="20"/>
        </w:rPr>
        <w:t>결합력</w:t>
      </w:r>
      <w:r>
        <w:rPr>
          <w:color w:val="1A1A1A"/>
          <w:sz w:val="20"/>
        </w:rPr>
        <w:t xml:space="preserve"> — ELISA </w:t>
      </w:r>
      <w:r>
        <w:rPr>
          <w:color w:val="1A1A1A"/>
          <w:sz w:val="20"/>
        </w:rPr>
        <w:t>또는</w:t>
      </w:r>
      <w:r>
        <w:rPr>
          <w:color w:val="1A1A1A"/>
          <w:sz w:val="20"/>
        </w:rPr>
        <w:t xml:space="preserve"> BLI/SPR (parental </w:t>
      </w:r>
      <w:r>
        <w:rPr>
          <w:color w:val="1A1A1A"/>
          <w:sz w:val="20"/>
        </w:rPr>
        <w:t>대비</w:t>
      </w:r>
      <w:r>
        <w:rPr>
          <w:color w:val="1A1A1A"/>
          <w:sz w:val="20"/>
        </w:rPr>
        <w:t xml:space="preserve"> KD </w:t>
      </w:r>
      <w:r>
        <w:rPr>
          <w:color w:val="1A1A1A"/>
          <w:sz w:val="20"/>
        </w:rPr>
        <w:t>유지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확인</w:t>
      </w:r>
      <w:r>
        <w:rPr>
          <w:color w:val="1A1A1A"/>
          <w:sz w:val="20"/>
        </w:rPr>
        <w:t xml:space="preserve">) </w:t>
      </w:r>
      <w:r>
        <w:br/>
      </w:r>
      <w:r>
        <w:rPr>
          <w:color w:val="1A1A1A"/>
          <w:sz w:val="20"/>
        </w:rPr>
        <w:t xml:space="preserve">4. </w:t>
      </w:r>
      <w:r>
        <w:rPr>
          <w:b/>
          <w:color w:val="111111"/>
          <w:sz w:val="20"/>
        </w:rPr>
        <w:t>안정성</w:t>
      </w:r>
      <w:r>
        <w:rPr>
          <w:color w:val="1A1A1A"/>
          <w:sz w:val="20"/>
        </w:rPr>
        <w:t xml:space="preserve"> — DSF/Tm, accelerated stability </w:t>
      </w:r>
      <w:r>
        <w:br/>
      </w:r>
      <w:r>
        <w:rPr>
          <w:color w:val="1A1A1A"/>
          <w:sz w:val="20"/>
        </w:rPr>
        <w:t xml:space="preserve">5. </w:t>
      </w:r>
      <w:r>
        <w:rPr>
          <w:b/>
          <w:color w:val="111111"/>
          <w:sz w:val="20"/>
        </w:rPr>
        <w:t>응집</w:t>
      </w:r>
      <w:r>
        <w:rPr>
          <w:color w:val="1A1A1A"/>
          <w:sz w:val="20"/>
        </w:rPr>
        <w:t xml:space="preserve"> — SEC-MALS </w:t>
      </w:r>
      <w:r>
        <w:rPr>
          <w:color w:val="1A1A1A"/>
          <w:sz w:val="20"/>
        </w:rPr>
        <w:t>또는</w:t>
      </w:r>
      <w:r>
        <w:rPr>
          <w:color w:val="1A1A1A"/>
          <w:sz w:val="20"/>
        </w:rPr>
        <w:t xml:space="preserve"> DLS </w:t>
      </w:r>
      <w:r>
        <w:br/>
      </w:r>
      <w:r>
        <w:rPr>
          <w:color w:val="1A1A1A"/>
          <w:sz w:val="20"/>
        </w:rPr>
        <w:t xml:space="preserve">6. </w:t>
      </w:r>
      <w:r>
        <w:rPr>
          <w:b/>
          <w:color w:val="111111"/>
          <w:sz w:val="20"/>
        </w:rPr>
        <w:t>특이성</w:t>
      </w:r>
      <w:r>
        <w:rPr>
          <w:color w:val="1A1A1A"/>
          <w:sz w:val="20"/>
        </w:rPr>
        <w:t xml:space="preserve"> — cross-reactivity / polyspecificity panel </w:t>
      </w:r>
      <w:r>
        <w:br/>
      </w:r>
      <w:r>
        <w:rPr>
          <w:color w:val="1A1A1A"/>
          <w:sz w:val="20"/>
        </w:rPr>
        <w:t xml:space="preserve">7. </w:t>
      </w:r>
      <w:r>
        <w:rPr>
          <w:b/>
          <w:color w:val="111111"/>
          <w:sz w:val="20"/>
        </w:rPr>
        <w:t>기능</w:t>
      </w:r>
      <w:r>
        <w:rPr>
          <w:b/>
          <w:color w:val="111111"/>
          <w:sz w:val="20"/>
        </w:rPr>
        <w:t xml:space="preserve"> assay</w:t>
      </w:r>
      <w:r>
        <w:rPr>
          <w:color w:val="1A1A1A"/>
          <w:sz w:val="20"/>
        </w:rPr>
        <w:t xml:space="preserve"> — neutralization, blocking, internalization </w:t>
      </w:r>
      <w:r>
        <w:rPr>
          <w:color w:val="1A1A1A"/>
          <w:sz w:val="20"/>
        </w:rPr>
        <w:t>등</w:t>
      </w:r>
      <w:r>
        <w:rPr>
          <w:color w:val="1A1A1A"/>
          <w:sz w:val="20"/>
        </w:rPr>
        <w:t xml:space="preserve"> target biology</w:t>
      </w:r>
      <w:r>
        <w:rPr>
          <w:color w:val="1A1A1A"/>
          <w:sz w:val="20"/>
        </w:rPr>
        <w:t>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맞게</w:t>
      </w:r>
    </w:p>
    <w:p w14:paraId="03FAF4B6" w14:textId="77777777" w:rsidR="00922D1A" w:rsidRDefault="00633901">
      <w:pPr>
        <w:autoSpaceDE w:val="0"/>
        <w:autoSpaceDN w:val="0"/>
        <w:spacing w:before="17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순서에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뜻이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앞의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관문이고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진짜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판정은</w:t>
      </w:r>
      <w:r>
        <w:rPr>
          <w:color w:val="1A1A1A"/>
          <w:sz w:val="20"/>
          <w:lang w:eastAsia="ko-KR"/>
        </w:rPr>
        <w:t xml:space="preserve"> ③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나요</w:t>
      </w:r>
      <w:r>
        <w:rPr>
          <w:color w:val="1A1A1A"/>
          <w:sz w:val="20"/>
          <w:lang w:eastAsia="ko-KR"/>
        </w:rPr>
        <w:t>.</w:t>
      </w:r>
    </w:p>
    <w:p w14:paraId="4D8A95F3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70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먼저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가장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싸게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확인할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건</w:t>
      </w:r>
      <w:r>
        <w:rPr>
          <w:color w:val="2A2A2A"/>
          <w:sz w:val="20"/>
          <w:lang w:eastAsia="ko-KR"/>
        </w:rPr>
        <w:t xml:space="preserve"> ③ </w:t>
      </w:r>
      <w:r>
        <w:rPr>
          <w:b/>
          <w:color w:val="111111"/>
          <w:sz w:val="20"/>
          <w:lang w:eastAsia="ko-KR"/>
        </w:rPr>
        <w:t>결합력</w:t>
      </w:r>
      <w:r>
        <w:rPr>
          <w:color w:val="2A2A2A"/>
          <w:sz w:val="20"/>
          <w:lang w:eastAsia="ko-KR"/>
        </w:rPr>
        <w:t>이에요</w:t>
      </w:r>
      <w:r>
        <w:rPr>
          <w:color w:val="2A2A2A"/>
          <w:sz w:val="20"/>
          <w:lang w:eastAsia="ko-KR"/>
        </w:rPr>
        <w:t>. humanization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제</w:t>
      </w:r>
      <w:r>
        <w:rPr>
          <w:color w:val="2A2A2A"/>
          <w:sz w:val="20"/>
          <w:lang w:eastAsia="ko-KR"/>
        </w:rPr>
        <w:t xml:space="preserve">1 </w:t>
      </w:r>
      <w:r>
        <w:rPr>
          <w:color w:val="2A2A2A"/>
          <w:sz w:val="20"/>
          <w:lang w:eastAsia="ko-KR"/>
        </w:rPr>
        <w:t>실패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모드가</w:t>
      </w:r>
      <w:r>
        <w:rPr>
          <w:color w:val="2A2A2A"/>
          <w:sz w:val="20"/>
          <w:lang w:eastAsia="ko-KR"/>
        </w:rPr>
        <w:t xml:space="preserve"> "</w:t>
      </w:r>
      <w:r>
        <w:rPr>
          <w:color w:val="2A2A2A"/>
          <w:sz w:val="20"/>
          <w:lang w:eastAsia="ko-KR"/>
        </w:rPr>
        <w:t>사람다워졌지만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안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붙는다</w:t>
      </w:r>
      <w:r>
        <w:rPr>
          <w:color w:val="2A2A2A"/>
          <w:sz w:val="20"/>
          <w:lang w:eastAsia="ko-KR"/>
        </w:rPr>
        <w:t>"</w:t>
      </w:r>
      <w:r>
        <w:rPr>
          <w:color w:val="2A2A2A"/>
          <w:sz w:val="20"/>
          <w:lang w:eastAsia="ko-KR"/>
        </w:rPr>
        <w:t>거든요</w:t>
      </w:r>
      <w:r>
        <w:rPr>
          <w:color w:val="2A2A2A"/>
          <w:sz w:val="20"/>
          <w:lang w:eastAsia="ko-KR"/>
        </w:rPr>
        <w:t>. parental</w:t>
      </w:r>
      <w:r>
        <w:rPr>
          <w:color w:val="2A2A2A"/>
          <w:sz w:val="20"/>
          <w:lang w:eastAsia="ko-KR"/>
        </w:rPr>
        <w:t>과</w:t>
      </w:r>
      <w:r>
        <w:rPr>
          <w:color w:val="2A2A2A"/>
          <w:sz w:val="20"/>
          <w:lang w:eastAsia="ko-KR"/>
        </w:rPr>
        <w:t xml:space="preserve"> humanized</w:t>
      </w:r>
      <w:r>
        <w:rPr>
          <w:color w:val="2A2A2A"/>
          <w:sz w:val="20"/>
          <w:lang w:eastAsia="ko-KR"/>
        </w:rPr>
        <w:t>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조건에서</w:t>
      </w:r>
      <w:r>
        <w:rPr>
          <w:color w:val="2A2A2A"/>
          <w:sz w:val="20"/>
          <w:lang w:eastAsia="ko-KR"/>
        </w:rPr>
        <w:t xml:space="preserve"> SPR/BLI</w:t>
      </w:r>
      <w:r>
        <w:rPr>
          <w:color w:val="2A2A2A"/>
          <w:sz w:val="20"/>
          <w:lang w:eastAsia="ko-KR"/>
        </w:rPr>
        <w:t>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재서</w:t>
      </w:r>
      <w:r>
        <w:rPr>
          <w:color w:val="2A2A2A"/>
          <w:sz w:val="20"/>
          <w:lang w:eastAsia="ko-KR"/>
        </w:rPr>
        <w:t>, KD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유지되는지부터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보세요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여기서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무너지면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뒤의</w:t>
      </w:r>
      <w:r>
        <w:rPr>
          <w:color w:val="2A2A2A"/>
          <w:sz w:val="20"/>
          <w:lang w:eastAsia="ko-KR"/>
        </w:rPr>
        <w:t xml:space="preserve"> Tm·</w:t>
      </w:r>
      <w:r>
        <w:rPr>
          <w:color w:val="2A2A2A"/>
          <w:sz w:val="20"/>
          <w:lang w:eastAsia="ko-KR"/>
        </w:rPr>
        <w:t>응집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데이터는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이유가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없어요</w:t>
      </w:r>
      <w:r>
        <w:rPr>
          <w:color w:val="2A2A2A"/>
          <w:sz w:val="20"/>
          <w:lang w:eastAsia="ko-KR"/>
        </w:rPr>
        <w:t>.</w:t>
      </w:r>
    </w:p>
    <w:p w14:paraId="58A76F15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40" w:right="888" w:bottom="340" w:left="908" w:header="720" w:footer="720" w:gutter="0"/>
          <w:cols w:space="720"/>
          <w:docGrid w:linePitch="360"/>
        </w:sectPr>
      </w:pPr>
    </w:p>
    <w:p w14:paraId="2A5D505F" w14:textId="77777777" w:rsidR="00922D1A" w:rsidRDefault="00922D1A">
      <w:pPr>
        <w:autoSpaceDE w:val="0"/>
        <w:autoSpaceDN w:val="0"/>
        <w:spacing w:after="110" w:line="220" w:lineRule="exact"/>
        <w:rPr>
          <w:lang w:eastAsia="ko-KR"/>
        </w:rPr>
      </w:pPr>
    </w:p>
    <w:p w14:paraId="58E11AE3" w14:textId="77777777" w:rsidR="00922D1A" w:rsidRDefault="00633901">
      <w:pPr>
        <w:autoSpaceDE w:val="0"/>
        <w:autoSpaceDN w:val="0"/>
        <w:spacing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10.4 </w:t>
      </w:r>
      <w:r>
        <w:rPr>
          <w:b/>
          <w:color w:val="111111"/>
          <w:sz w:val="28"/>
          <w:lang w:eastAsia="ko-KR"/>
        </w:rPr>
        <w:t>맺음말</w:t>
      </w:r>
      <w:r>
        <w:rPr>
          <w:b/>
          <w:color w:val="111111"/>
          <w:sz w:val="28"/>
          <w:lang w:eastAsia="ko-KR"/>
        </w:rPr>
        <w:t xml:space="preserve"> — </w:t>
      </w:r>
      <w:r>
        <w:rPr>
          <w:b/>
          <w:color w:val="111111"/>
          <w:sz w:val="28"/>
          <w:lang w:eastAsia="ko-KR"/>
        </w:rPr>
        <w:t>예측을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넘어</w:t>
      </w:r>
      <w:r>
        <w:rPr>
          <w:b/>
          <w:color w:val="111111"/>
          <w:sz w:val="28"/>
          <w:lang w:eastAsia="ko-KR"/>
        </w:rPr>
        <w:t xml:space="preserve"> closed-loop </w:t>
      </w:r>
      <w:r>
        <w:rPr>
          <w:b/>
          <w:color w:val="111111"/>
          <w:sz w:val="28"/>
          <w:lang w:eastAsia="ko-KR"/>
        </w:rPr>
        <w:t>검증으로</w:t>
      </w:r>
      <w:r>
        <w:rPr>
          <w:b/>
          <w:color w:val="111111"/>
          <w:sz w:val="28"/>
          <w:lang w:eastAsia="ko-KR"/>
        </w:rPr>
        <w:t xml:space="preserve"> (lab-in-the-loop)</w:t>
      </w:r>
    </w:p>
    <w:p w14:paraId="4ED15027" w14:textId="77777777" w:rsidR="00922D1A" w:rsidRDefault="00633901">
      <w:pPr>
        <w:autoSpaceDE w:val="0"/>
        <w:autoSpaceDN w:val="0"/>
        <w:spacing w:before="250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여기까지가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가이드가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다룬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in silico </w:t>
      </w:r>
      <w:r>
        <w:rPr>
          <w:b/>
          <w:color w:val="111111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 ANARCI/IgBLAST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무엇을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지킬지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못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박고</w:t>
      </w:r>
      <w:r>
        <w:rPr>
          <w:color w:val="1A1A1A"/>
          <w:sz w:val="20"/>
          <w:lang w:eastAsia="ko-KR"/>
        </w:rPr>
        <w:t xml:space="preserve"> →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BioPhi·Humatch·AnthroAb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만들고</w:t>
      </w:r>
      <w:r>
        <w:rPr>
          <w:color w:val="1A1A1A"/>
          <w:sz w:val="20"/>
          <w:lang w:eastAsia="ko-KR"/>
        </w:rPr>
        <w:t xml:space="preserve"> → AbNatiV·Ab-RoBERTa·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사람다움</w:t>
      </w:r>
      <w:r>
        <w:rPr>
          <w:lang w:eastAsia="ko-KR"/>
        </w:rPr>
        <w:br/>
      </w:r>
      <w:r>
        <w:rPr>
          <w:color w:val="1A1A1A"/>
          <w:sz w:val="20"/>
          <w:lang w:eastAsia="ko-KR"/>
        </w:rPr>
        <w:t>·nativeness·naturalness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채점했어요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하지만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점수들이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답하는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"</w:t>
      </w:r>
      <w:r>
        <w:rPr>
          <w:b/>
          <w:color w:val="111111"/>
          <w:sz w:val="20"/>
          <w:lang w:eastAsia="ko-KR"/>
        </w:rPr>
        <w:t>계산상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사람답고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그럴듯해졌다</w:t>
      </w:r>
      <w:r>
        <w:rPr>
          <w:b/>
          <w:color w:val="111111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까지예요</w:t>
      </w:r>
      <w:r>
        <w:rPr>
          <w:color w:val="1A1A1A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붙는지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안정한지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만들어지는지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면역원성이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낮은지는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컴퓨터가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단정할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없어요</w:t>
      </w:r>
      <w:r>
        <w:rPr>
          <w:color w:val="1A1A1A"/>
          <w:sz w:val="20"/>
          <w:lang w:eastAsia="ko-KR"/>
        </w:rPr>
        <w:t>.</w:t>
      </w:r>
    </w:p>
    <w:p w14:paraId="4EFCD244" w14:textId="77777777" w:rsidR="00922D1A" w:rsidRDefault="00633901">
      <w:pPr>
        <w:autoSpaceDE w:val="0"/>
        <w:autoSpaceDN w:val="0"/>
        <w:spacing w:before="17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lastRenderedPageBreak/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최종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판정은</w:t>
      </w:r>
      <w:r>
        <w:rPr>
          <w:color w:val="1A1A1A"/>
          <w:sz w:val="20"/>
          <w:lang w:eastAsia="ko-KR"/>
        </w:rPr>
        <w:t xml:space="preserve"> wet-lab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구체적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항목은</w:t>
      </w:r>
      <w:r>
        <w:rPr>
          <w:color w:val="1A1A1A"/>
          <w:sz w:val="20"/>
          <w:lang w:eastAsia="ko-KR"/>
        </w:rPr>
        <w:t xml:space="preserve"> §10.3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정리했으니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되풀이하지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않을게요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덧붙이는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하나예요</w:t>
      </w:r>
      <w:r>
        <w:rPr>
          <w:color w:val="1A1A1A"/>
          <w:sz w:val="20"/>
          <w:lang w:eastAsia="ko-KR"/>
        </w:rPr>
        <w:t xml:space="preserve">. </w:t>
      </w:r>
      <w:r>
        <w:rPr>
          <w:b/>
          <w:color w:val="111111"/>
          <w:sz w:val="20"/>
          <w:lang w:eastAsia="ko-KR"/>
        </w:rPr>
        <w:t>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번의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검증을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어떻게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반복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시스템으로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끌어올리는가</w:t>
      </w:r>
      <w:r>
        <w:rPr>
          <w:b/>
          <w:color w:val="111111"/>
          <w:sz w:val="20"/>
          <w:lang w:eastAsia="ko-KR"/>
        </w:rPr>
        <w:t>.</w:t>
      </w:r>
    </w:p>
    <w:p w14:paraId="541B5C55" w14:textId="77777777" w:rsidR="00922D1A" w:rsidRDefault="00633901">
      <w:pPr>
        <w:autoSpaceDE w:val="0"/>
        <w:autoSpaceDN w:val="0"/>
        <w:spacing w:before="178" w:after="216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방법은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고리를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닫는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 → wet </w:t>
      </w:r>
      <w:r>
        <w:rPr>
          <w:color w:val="1A1A1A"/>
          <w:sz w:val="20"/>
          <w:lang w:eastAsia="ko-KR"/>
        </w:rPr>
        <w:t>검증</w:t>
      </w:r>
      <w:r>
        <w:rPr>
          <w:color w:val="1A1A1A"/>
          <w:sz w:val="20"/>
          <w:lang w:eastAsia="ko-KR"/>
        </w:rPr>
        <w:t xml:space="preserve">(§10.3) → </w:t>
      </w:r>
      <w:r>
        <w:rPr>
          <w:b/>
          <w:color w:val="111111"/>
          <w:sz w:val="20"/>
          <w:lang w:eastAsia="ko-KR"/>
        </w:rPr>
        <w:t>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데이터로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모델을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재학습</w:t>
      </w:r>
      <w:r>
        <w:rPr>
          <w:color w:val="1A1A1A"/>
          <w:sz w:val="20"/>
          <w:lang w:eastAsia="ko-KR"/>
        </w:rPr>
        <w:t xml:space="preserve"> →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닫힌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고리가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lab-in-the-loop</w:t>
      </w:r>
      <w:r>
        <w:rPr>
          <w:color w:val="1A1A1A"/>
          <w:sz w:val="20"/>
          <w:lang w:eastAsia="ko-KR"/>
        </w:rPr>
        <w:t>이고</w:t>
      </w:r>
      <w:r>
        <w:rPr>
          <w:color w:val="1A1A1A"/>
          <w:sz w:val="20"/>
          <w:lang w:eastAsia="ko-KR"/>
        </w:rPr>
        <w:t xml:space="preserve">, AI </w:t>
      </w:r>
      <w:r>
        <w:rPr>
          <w:color w:val="1A1A1A"/>
          <w:sz w:val="20"/>
          <w:lang w:eastAsia="ko-KR"/>
        </w:rPr>
        <w:t>항체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설계를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아니라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라운드를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거듭하며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똑똑해지는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시스템으로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바꿔요</w:t>
      </w:r>
      <w:r>
        <w:rPr>
          <w:color w:val="1A1A1A"/>
          <w:sz w:val="20"/>
          <w:lang w:eastAsia="ko-KR"/>
        </w:rPr>
        <w:t>.§10.3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배치를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검증하나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라면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절은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어떻게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설계에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되먹이나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934"/>
        <w:gridCol w:w="5982"/>
        <w:gridCol w:w="2160"/>
      </w:tblGrid>
      <w:tr w:rsidR="00922D1A" w14:paraId="59DFBF8D" w14:textId="77777777">
        <w:trPr>
          <w:trHeight w:hRule="exact" w:val="462"/>
        </w:trPr>
        <w:tc>
          <w:tcPr>
            <w:tcW w:w="1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8B21CB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5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40491A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하는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일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E540F6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가이드</w:t>
            </w:r>
            <w:r>
              <w:rPr>
                <w:b/>
                <w:color w:val="FFFFFF"/>
                <w:sz w:val="17"/>
              </w:rPr>
              <w:t xml:space="preserve"> / </w:t>
            </w:r>
            <w:r>
              <w:rPr>
                <w:b/>
                <w:color w:val="FFFFFF"/>
                <w:sz w:val="17"/>
              </w:rPr>
              <w:t>사례</w:t>
            </w:r>
          </w:p>
        </w:tc>
      </w:tr>
      <w:tr w:rsidR="00922D1A" w14:paraId="01A372B1" w14:textId="77777777">
        <w:trPr>
          <w:trHeight w:hRule="exact" w:val="462"/>
        </w:trPr>
        <w:tc>
          <w:tcPr>
            <w:tcW w:w="1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7C47BF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① </w:t>
            </w:r>
            <w:r>
              <w:rPr>
                <w:color w:val="1A1A1A"/>
                <w:sz w:val="17"/>
              </w:rPr>
              <w:t>예측</w:t>
            </w:r>
            <w:r>
              <w:rPr>
                <w:color w:val="1A1A1A"/>
                <w:sz w:val="17"/>
              </w:rPr>
              <w:t xml:space="preserve"> (in silico)</w:t>
            </w:r>
          </w:p>
        </w:tc>
        <w:tc>
          <w:tcPr>
            <w:tcW w:w="5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D449E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후보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생성</w:t>
            </w:r>
            <w:r>
              <w:rPr>
                <w:color w:val="1A1A1A"/>
                <w:sz w:val="17"/>
              </w:rPr>
              <w:t xml:space="preserve"> + </w:t>
            </w:r>
            <w:r>
              <w:rPr>
                <w:color w:val="1A1A1A"/>
                <w:sz w:val="17"/>
              </w:rPr>
              <w:t>사람다움</w:t>
            </w:r>
            <w:r>
              <w:rPr>
                <w:color w:val="1A1A1A"/>
                <w:sz w:val="17"/>
              </w:rPr>
              <w:t>·nativeness·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·developability </w:t>
            </w:r>
            <w:r>
              <w:rPr>
                <w:color w:val="1A1A1A"/>
                <w:sz w:val="17"/>
              </w:rPr>
              <w:t>채점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62341E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가이드</w:t>
            </w:r>
            <w:r>
              <w:rPr>
                <w:color w:val="1A1A1A"/>
                <w:sz w:val="17"/>
              </w:rPr>
              <w:t xml:space="preserve"> Ch.04–10</w:t>
            </w:r>
          </w:p>
        </w:tc>
      </w:tr>
      <w:tr w:rsidR="00922D1A" w14:paraId="25A24807" w14:textId="77777777">
        <w:trPr>
          <w:trHeight w:hRule="exact" w:val="462"/>
        </w:trPr>
        <w:tc>
          <w:tcPr>
            <w:tcW w:w="1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6739FE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② wet </w:t>
            </w:r>
            <w:r>
              <w:rPr>
                <w:color w:val="1A1A1A"/>
                <w:sz w:val="17"/>
              </w:rPr>
              <w:t>검증</w:t>
            </w:r>
          </w:p>
        </w:tc>
        <w:tc>
          <w:tcPr>
            <w:tcW w:w="5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C961B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발현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결합력</w:t>
            </w:r>
            <w:r>
              <w:rPr>
                <w:color w:val="1A1A1A"/>
                <w:sz w:val="17"/>
                <w:lang w:eastAsia="ko-KR"/>
              </w:rPr>
              <w:t>·Tm·</w:t>
            </w:r>
            <w:r>
              <w:rPr>
                <w:color w:val="1A1A1A"/>
                <w:sz w:val="17"/>
                <w:lang w:eastAsia="ko-KR"/>
              </w:rPr>
              <w:t>응집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특이성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면역원성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실측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4B5985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가이드</w:t>
            </w:r>
            <w:r>
              <w:rPr>
                <w:color w:val="1A1A1A"/>
                <w:sz w:val="17"/>
              </w:rPr>
              <w:t xml:space="preserve"> §10.3</w:t>
            </w:r>
          </w:p>
        </w:tc>
      </w:tr>
      <w:tr w:rsidR="00922D1A" w14:paraId="51CC2552" w14:textId="77777777">
        <w:trPr>
          <w:trHeight w:hRule="exact" w:val="462"/>
        </w:trPr>
        <w:tc>
          <w:tcPr>
            <w:tcW w:w="1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DB2092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③ </w:t>
            </w:r>
            <w:r>
              <w:rPr>
                <w:color w:val="1A1A1A"/>
                <w:sz w:val="17"/>
              </w:rPr>
              <w:t>재학습</w:t>
            </w:r>
            <w:r>
              <w:rPr>
                <w:color w:val="1A1A1A"/>
                <w:sz w:val="17"/>
              </w:rPr>
              <w:t xml:space="preserve"> (loop)</w:t>
            </w:r>
          </w:p>
        </w:tc>
        <w:tc>
          <w:tcPr>
            <w:tcW w:w="59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215605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실험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데이터를</w:t>
            </w:r>
            <w:r>
              <w:rPr>
                <w:color w:val="1A1A1A"/>
                <w:sz w:val="17"/>
              </w:rPr>
              <w:t xml:space="preserve"> generative model·property oracle</w:t>
            </w:r>
            <w:r>
              <w:rPr>
                <w:color w:val="1A1A1A"/>
                <w:sz w:val="17"/>
              </w:rPr>
              <w:t>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다시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학습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91D3D7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lab-in-the-loop</w:t>
            </w:r>
          </w:p>
        </w:tc>
      </w:tr>
    </w:tbl>
    <w:p w14:paraId="1FC096E1" w14:textId="77777777" w:rsidR="00922D1A" w:rsidRDefault="00633901">
      <w:pPr>
        <w:autoSpaceDE w:val="0"/>
        <w:autoSpaceDN w:val="0"/>
        <w:spacing w:before="198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돌아간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</w:rPr>
        <w:t>Genentech/Roche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Lab-in-the-loop(LitL)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이에요</w:t>
      </w:r>
      <w:r>
        <w:rPr>
          <w:color w:val="1A1A1A"/>
          <w:sz w:val="20"/>
        </w:rPr>
        <w:t xml:space="preserve">. generative </w:t>
      </w:r>
      <w:r>
        <w:rPr>
          <w:color w:val="1A1A1A"/>
          <w:sz w:val="20"/>
        </w:rPr>
        <w:t>모델</w:t>
      </w:r>
      <w:r>
        <w:rPr>
          <w:color w:val="1A1A1A"/>
          <w:sz w:val="20"/>
        </w:rPr>
        <w:t>(</w:t>
      </w:r>
      <w:r>
        <w:rPr>
          <w:color w:val="1A1A1A"/>
          <w:sz w:val="20"/>
        </w:rPr>
        <w:t>후보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생성</w:t>
      </w:r>
      <w:r>
        <w:rPr>
          <w:color w:val="1A1A1A"/>
          <w:sz w:val="20"/>
        </w:rPr>
        <w:t>) + property predictor(</w:t>
      </w:r>
      <w:r>
        <w:rPr>
          <w:color w:val="1A1A1A"/>
          <w:sz w:val="20"/>
        </w:rPr>
        <w:t>발현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결합력</w:t>
      </w:r>
      <w:r>
        <w:rPr>
          <w:color w:val="1A1A1A"/>
          <w:sz w:val="20"/>
        </w:rPr>
        <w:t>·</w:t>
      </w:r>
      <w:r>
        <w:rPr>
          <w:color w:val="1A1A1A"/>
          <w:sz w:val="20"/>
        </w:rPr>
        <w:t>비특이성</w:t>
      </w:r>
      <w:r>
        <w:rPr>
          <w:color w:val="1A1A1A"/>
          <w:sz w:val="20"/>
        </w:rPr>
        <w:t xml:space="preserve"> oracle) + active learning ranking + in vitro SPR</w:t>
      </w:r>
      <w:r>
        <w:rPr>
          <w:color w:val="1A1A1A"/>
          <w:sz w:val="20"/>
        </w:rPr>
        <w:t>을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하나의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반복루프</w:t>
      </w:r>
      <w:r>
        <w:rPr>
          <w:color w:val="1A1A1A"/>
          <w:sz w:val="20"/>
        </w:rPr>
        <w:t>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묶었어요</w:t>
      </w:r>
      <w:r>
        <w:rPr>
          <w:color w:val="1A1A1A"/>
          <w:sz w:val="20"/>
        </w:rPr>
        <w:t xml:space="preserve">. </w:t>
      </w:r>
      <w:r>
        <w:rPr>
          <w:color w:val="1A1A1A"/>
          <w:sz w:val="20"/>
          <w:lang w:eastAsia="ko-KR"/>
        </w:rPr>
        <w:t>4</w:t>
      </w:r>
      <w:r>
        <w:rPr>
          <w:color w:val="1A1A1A"/>
          <w:sz w:val="20"/>
          <w:lang w:eastAsia="ko-KR"/>
        </w:rPr>
        <w:t>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표적</w:t>
      </w:r>
      <w:r>
        <w:rPr>
          <w:color w:val="1A1A1A"/>
          <w:sz w:val="20"/>
          <w:lang w:eastAsia="ko-KR"/>
        </w:rPr>
        <w:t>(EGFR·IL-6·HER2·OSM)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&gt;1,800</w:t>
      </w:r>
      <w:r>
        <w:rPr>
          <w:b/>
          <w:color w:val="111111"/>
          <w:sz w:val="20"/>
          <w:lang w:eastAsia="ko-KR"/>
        </w:rPr>
        <w:t>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변이체를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설계</w:t>
      </w:r>
      <w:r>
        <w:rPr>
          <w:b/>
          <w:color w:val="111111"/>
          <w:sz w:val="20"/>
          <w:lang w:eastAsia="ko-KR"/>
        </w:rPr>
        <w:t>·</w:t>
      </w:r>
      <w:r>
        <w:rPr>
          <w:b/>
          <w:color w:val="111111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>했고</w:t>
      </w:r>
      <w:r>
        <w:rPr>
          <w:color w:val="1A1A1A"/>
          <w:sz w:val="20"/>
          <w:lang w:eastAsia="ko-KR"/>
        </w:rPr>
        <w:t xml:space="preserve">, </w:t>
      </w:r>
      <w:r>
        <w:rPr>
          <w:b/>
          <w:color w:val="111111"/>
          <w:sz w:val="20"/>
          <w:lang w:eastAsia="ko-KR"/>
        </w:rPr>
        <w:t xml:space="preserve">4 </w:t>
      </w:r>
      <w:r>
        <w:rPr>
          <w:b/>
          <w:color w:val="111111"/>
          <w:sz w:val="20"/>
          <w:lang w:eastAsia="ko-KR"/>
        </w:rPr>
        <w:t>라운드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최적화로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표적마다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 xml:space="preserve">3–100× </w:t>
      </w:r>
      <w:r>
        <w:rPr>
          <w:b/>
          <w:color w:val="111111"/>
          <w:sz w:val="20"/>
          <w:lang w:eastAsia="ko-KR"/>
        </w:rPr>
        <w:t>결합력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향상</w:t>
      </w:r>
      <w:r>
        <w:rPr>
          <w:color w:val="1A1A1A"/>
          <w:sz w:val="20"/>
          <w:lang w:eastAsia="ko-KR"/>
        </w:rPr>
        <w:t>(</w:t>
      </w:r>
      <w:r>
        <w:rPr>
          <w:color w:val="1A1A1A"/>
          <w:sz w:val="20"/>
          <w:lang w:eastAsia="ko-KR"/>
        </w:rPr>
        <w:t>최고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결합체</w:t>
      </w:r>
      <w:r>
        <w:rPr>
          <w:color w:val="1A1A1A"/>
          <w:sz w:val="20"/>
          <w:lang w:eastAsia="ko-KR"/>
        </w:rPr>
        <w:t xml:space="preserve"> ~100 pM)</w:t>
      </w:r>
      <w:r>
        <w:rPr>
          <w:color w:val="1A1A1A"/>
          <w:sz w:val="20"/>
          <w:lang w:eastAsia="ko-KR"/>
        </w:rPr>
        <w:t>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얻었어요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핵심은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라운드의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학습에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먹여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점점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좋은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후보를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내놓는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flywheel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구조예요</w:t>
      </w:r>
      <w:r>
        <w:rPr>
          <w:color w:val="1A1A1A"/>
          <w:sz w:val="20"/>
          <w:lang w:eastAsia="ko-KR"/>
        </w:rPr>
        <w:t>.</w:t>
      </w:r>
    </w:p>
    <w:p w14:paraId="3A68F248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48" w:after="0" w:line="245" w:lineRule="auto"/>
        <w:ind w:right="288"/>
      </w:pPr>
      <w:r>
        <w:rPr>
          <w:b/>
          <w:color w:val="111111"/>
          <w:sz w:val="20"/>
        </w:rPr>
        <w:t>주의</w:t>
      </w:r>
      <w:r>
        <w:rPr>
          <w:b/>
          <w:color w:val="111111"/>
          <w:sz w:val="20"/>
        </w:rPr>
        <w:t xml:space="preserve"> —</w:t>
      </w:r>
      <w:r>
        <w:rPr>
          <w:color w:val="2A2A2A"/>
          <w:sz w:val="20"/>
        </w:rPr>
        <w:t xml:space="preserve"> LitL</w:t>
      </w:r>
      <w:r>
        <w:rPr>
          <w:color w:val="2A2A2A"/>
          <w:sz w:val="20"/>
        </w:rPr>
        <w:t>은</w:t>
      </w:r>
      <w:r>
        <w:rPr>
          <w:color w:val="2A2A2A"/>
          <w:sz w:val="20"/>
        </w:rPr>
        <w:t xml:space="preserve"> </w:t>
      </w:r>
      <w:r>
        <w:rPr>
          <w:i/>
          <w:color w:val="444444"/>
          <w:sz w:val="20"/>
        </w:rPr>
        <w:t>humanization</w:t>
      </w:r>
      <w:r>
        <w:rPr>
          <w:color w:val="2A2A2A"/>
          <w:sz w:val="20"/>
        </w:rPr>
        <w:t>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아니라</w:t>
      </w:r>
      <w:r>
        <w:rPr>
          <w:color w:val="2A2A2A"/>
          <w:sz w:val="20"/>
        </w:rPr>
        <w:t xml:space="preserve"> </w:t>
      </w:r>
      <w:r>
        <w:rPr>
          <w:i/>
          <w:color w:val="444444"/>
          <w:sz w:val="20"/>
        </w:rPr>
        <w:t>affinity maturation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사례예요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직접</w:t>
      </w:r>
      <w:r>
        <w:rPr>
          <w:color w:val="2A2A2A"/>
          <w:sz w:val="20"/>
        </w:rPr>
        <w:t xml:space="preserve"> assay</w:t>
      </w:r>
      <w:r>
        <w:rPr>
          <w:color w:val="2A2A2A"/>
          <w:sz w:val="20"/>
        </w:rPr>
        <w:t>한</w:t>
      </w:r>
      <w:r>
        <w:rPr>
          <w:color w:val="2A2A2A"/>
          <w:sz w:val="20"/>
        </w:rPr>
        <w:t xml:space="preserve"> property</w:t>
      </w:r>
      <w:r>
        <w:rPr>
          <w:color w:val="2A2A2A"/>
          <w:sz w:val="20"/>
        </w:rPr>
        <w:t>도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결합력</w:t>
      </w:r>
      <w:r>
        <w:rPr>
          <w:b/>
          <w:color w:val="111111"/>
          <w:sz w:val="20"/>
        </w:rPr>
        <w:t>(SPR)·</w:t>
      </w:r>
      <w:r>
        <w:rPr>
          <w:b/>
          <w:color w:val="111111"/>
          <w:sz w:val="20"/>
        </w:rPr>
        <w:t>발현</w:t>
      </w:r>
      <w:r>
        <w:rPr>
          <w:b/>
          <w:color w:val="111111"/>
          <w:sz w:val="20"/>
        </w:rPr>
        <w:t>·</w:t>
      </w:r>
      <w:r>
        <w:rPr>
          <w:b/>
          <w:color w:val="111111"/>
          <w:sz w:val="20"/>
        </w:rPr>
        <w:t>비특이성</w:t>
      </w:r>
      <w:r>
        <w:rPr>
          <w:b/>
          <w:color w:val="111111"/>
          <w:sz w:val="20"/>
        </w:rPr>
        <w:t>(BV ELISA)·in silico TAP</w:t>
      </w:r>
      <w:r>
        <w:rPr>
          <w:color w:val="2A2A2A"/>
          <w:sz w:val="20"/>
        </w:rPr>
        <w:t>뿐이고</w:t>
      </w:r>
      <w:r>
        <w:rPr>
          <w:color w:val="2A2A2A"/>
          <w:sz w:val="20"/>
        </w:rPr>
        <w:t>, Tm·</w:t>
      </w:r>
      <w:r>
        <w:rPr>
          <w:color w:val="2A2A2A"/>
          <w:sz w:val="20"/>
        </w:rPr>
        <w:t>응집</w:t>
      </w:r>
      <w:r>
        <w:rPr>
          <w:color w:val="2A2A2A"/>
          <w:sz w:val="20"/>
        </w:rPr>
        <w:t>·</w:t>
      </w:r>
      <w:r>
        <w:rPr>
          <w:color w:val="2A2A2A"/>
          <w:sz w:val="20"/>
        </w:rPr>
        <w:t>면역원성은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실측이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아니에요</w:t>
      </w:r>
      <w:r>
        <w:rPr>
          <w:color w:val="2A2A2A"/>
          <w:sz w:val="20"/>
        </w:rPr>
        <w:t xml:space="preserve">. </w:t>
      </w:r>
      <w:r>
        <w:rPr>
          <w:color w:val="2A2A2A"/>
          <w:sz w:val="20"/>
        </w:rPr>
        <w:t>가져올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건</w:t>
      </w:r>
      <w:r>
        <w:rPr>
          <w:color w:val="2A2A2A"/>
          <w:sz w:val="20"/>
        </w:rPr>
        <w:t xml:space="preserve"> </w:t>
      </w:r>
      <w:r>
        <w:rPr>
          <w:b/>
          <w:color w:val="111111"/>
          <w:sz w:val="20"/>
        </w:rPr>
        <w:t>루프구조</w:t>
      </w:r>
      <w:r>
        <w:rPr>
          <w:color w:val="2A2A2A"/>
          <w:sz w:val="20"/>
        </w:rPr>
        <w:t>예요</w:t>
      </w:r>
      <w:r>
        <w:rPr>
          <w:color w:val="2A2A2A"/>
          <w:sz w:val="20"/>
        </w:rPr>
        <w:t>. oracle</w:t>
      </w:r>
      <w:r>
        <w:rPr>
          <w:color w:val="2A2A2A"/>
          <w:sz w:val="20"/>
        </w:rPr>
        <w:t>을</w:t>
      </w:r>
      <w:r>
        <w:rPr>
          <w:color w:val="2A2A2A"/>
          <w:sz w:val="20"/>
        </w:rPr>
        <w:t xml:space="preserve"> </w:t>
      </w:r>
      <w:r>
        <w:rPr>
          <w:i/>
          <w:color w:val="444444"/>
          <w:sz w:val="20"/>
        </w:rPr>
        <w:t>결합력</w:t>
      </w:r>
      <w:r>
        <w:rPr>
          <w:i/>
          <w:color w:val="444444"/>
          <w:sz w:val="20"/>
        </w:rPr>
        <w:t xml:space="preserve"> + humanness/</w:t>
      </w:r>
      <w:r>
        <w:rPr>
          <w:i/>
          <w:color w:val="444444"/>
          <w:sz w:val="20"/>
        </w:rPr>
        <w:t>면역원성</w:t>
      </w:r>
      <w:r>
        <w:rPr>
          <w:color w:val="2A2A2A"/>
          <w:sz w:val="20"/>
        </w:rPr>
        <w:t>으로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바꿔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끼우면</w:t>
      </w:r>
      <w:r>
        <w:rPr>
          <w:color w:val="2A2A2A"/>
          <w:sz w:val="20"/>
        </w:rPr>
        <w:t xml:space="preserve"> humanization </w:t>
      </w:r>
      <w:r>
        <w:rPr>
          <w:color w:val="2A2A2A"/>
          <w:sz w:val="20"/>
        </w:rPr>
        <w:t>후보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선정에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그대로</w:t>
      </w:r>
      <w:r>
        <w:rPr>
          <w:color w:val="2A2A2A"/>
          <w:sz w:val="20"/>
        </w:rPr>
        <w:t xml:space="preserve"> </w:t>
      </w:r>
      <w:r>
        <w:rPr>
          <w:color w:val="2A2A2A"/>
          <w:sz w:val="20"/>
        </w:rPr>
        <w:t>적용돼요</w:t>
      </w:r>
      <w:r>
        <w:rPr>
          <w:color w:val="2A2A2A"/>
          <w:sz w:val="20"/>
        </w:rPr>
        <w:t>.</w:t>
      </w:r>
    </w:p>
    <w:p w14:paraId="67238500" w14:textId="77777777" w:rsidR="00922D1A" w:rsidRDefault="00633901">
      <w:pPr>
        <w:autoSpaceDE w:val="0"/>
        <w:autoSpaceDN w:val="0"/>
        <w:spacing w:before="448" w:after="0" w:line="185" w:lineRule="auto"/>
      </w:pPr>
      <w:r>
        <w:rPr>
          <w:b/>
          <w:color w:val="111111"/>
          <w:sz w:val="20"/>
        </w:rPr>
        <w:t>참고문헌</w:t>
      </w:r>
      <w:r>
        <w:rPr>
          <w:b/>
          <w:color w:val="111111"/>
          <w:sz w:val="20"/>
        </w:rPr>
        <w:t xml:space="preserve"> —</w:t>
      </w:r>
      <w:r>
        <w:rPr>
          <w:color w:val="1A1A1A"/>
          <w:sz w:val="20"/>
        </w:rPr>
        <w:t xml:space="preserve"> Frey N.C., Hötzel I., Stanton S.D., </w:t>
      </w:r>
      <w:r>
        <w:rPr>
          <w:i/>
          <w:color w:val="444444"/>
          <w:sz w:val="20"/>
        </w:rPr>
        <w:t>et al.</w:t>
      </w:r>
      <w:r>
        <w:rPr>
          <w:color w:val="1A1A1A"/>
          <w:sz w:val="20"/>
        </w:rPr>
        <w:t xml:space="preserve"> "Lab-in-the-loop therapeutic antibody design with</w:t>
      </w:r>
    </w:p>
    <w:p w14:paraId="58B250D4" w14:textId="77777777" w:rsidR="00922D1A" w:rsidRDefault="00633901">
      <w:pPr>
        <w:autoSpaceDE w:val="0"/>
        <w:autoSpaceDN w:val="0"/>
        <w:spacing w:before="106" w:after="0" w:line="240" w:lineRule="auto"/>
      </w:pPr>
      <w:r>
        <w:rPr>
          <w:color w:val="1A1A1A"/>
          <w:sz w:val="20"/>
        </w:rPr>
        <w:t xml:space="preserve">deep learning." </w:t>
      </w:r>
      <w:r>
        <w:rPr>
          <w:i/>
          <w:color w:val="444444"/>
          <w:sz w:val="20"/>
        </w:rPr>
        <w:t>bioRxiv</w:t>
      </w:r>
      <w:r>
        <w:rPr>
          <w:color w:val="1A1A1A"/>
          <w:sz w:val="20"/>
        </w:rPr>
        <w:t xml:space="preserve"> 2025.02.19.639050 (2025). </w:t>
      </w:r>
      <w:hyperlink r:id="rId46" w:history="1">
        <w:r>
          <w:rPr>
            <w:color w:val="444444"/>
            <w:sz w:val="20"/>
          </w:rPr>
          <w:t>https://doi.org/10.1101/2025.02.19.639050</w:t>
        </w:r>
      </w:hyperlink>
    </w:p>
    <w:p w14:paraId="4BD3AA35" w14:textId="77777777" w:rsidR="00922D1A" w:rsidRDefault="00633901">
      <w:pPr>
        <w:autoSpaceDE w:val="0"/>
        <w:autoSpaceDN w:val="0"/>
        <w:spacing w:before="464" w:after="0" w:line="185" w:lineRule="auto"/>
        <w:ind w:left="8"/>
      </w:pPr>
      <w:r>
        <w:rPr>
          <w:b/>
          <w:color w:val="111111"/>
          <w:sz w:val="28"/>
        </w:rPr>
        <w:t>이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챕터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핵심</w:t>
      </w:r>
      <w:r>
        <w:rPr>
          <w:b/>
          <w:color w:val="111111"/>
          <w:sz w:val="28"/>
        </w:rPr>
        <w:t xml:space="preserve"> </w:t>
      </w:r>
      <w:r>
        <w:rPr>
          <w:b/>
          <w:color w:val="111111"/>
          <w:sz w:val="28"/>
        </w:rPr>
        <w:t>요약</w:t>
      </w:r>
    </w:p>
    <w:p w14:paraId="1235A140" w14:textId="77777777" w:rsidR="00922D1A" w:rsidRDefault="00633901">
      <w:pPr>
        <w:tabs>
          <w:tab w:val="left" w:pos="288"/>
        </w:tabs>
        <w:autoSpaceDE w:val="0"/>
        <w:autoSpaceDN w:val="0"/>
        <w:spacing w:before="248" w:after="0" w:line="245" w:lineRule="auto"/>
        <w:ind w:right="144"/>
      </w:pPr>
      <w:r>
        <w:rPr>
          <w:color w:val="1A1A1A"/>
          <w:sz w:val="20"/>
        </w:rPr>
        <w:t xml:space="preserve">1. </w:t>
      </w:r>
      <w:r>
        <w:rPr>
          <w:color w:val="1A1A1A"/>
          <w:sz w:val="20"/>
        </w:rPr>
        <w:t>랭킹은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humanness(0.25)·nativeness(0.20)·</w:t>
      </w:r>
      <w:r>
        <w:rPr>
          <w:b/>
          <w:color w:val="111111"/>
          <w:sz w:val="20"/>
        </w:rPr>
        <w:t>구조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보존</w:t>
      </w:r>
      <w:r>
        <w:rPr>
          <w:b/>
          <w:color w:val="111111"/>
          <w:sz w:val="20"/>
        </w:rPr>
        <w:t xml:space="preserve">(0.20)·developability(0.15)·germline </w:t>
      </w:r>
      <w:r>
        <w:rPr>
          <w:b/>
          <w:color w:val="111111"/>
          <w:sz w:val="20"/>
        </w:rPr>
        <w:t>일관성</w:t>
      </w:r>
      <w:r>
        <w:rPr>
          <w:b/>
          <w:color w:val="111111"/>
          <w:sz w:val="20"/>
        </w:rPr>
        <w:t>(0.10)·</w:t>
      </w:r>
      <w:r>
        <w:rPr>
          <w:b/>
          <w:color w:val="111111"/>
          <w:sz w:val="20"/>
        </w:rPr>
        <w:t>전문가</w:t>
      </w:r>
      <w:r>
        <w:rPr>
          <w:b/>
          <w:color w:val="111111"/>
          <w:sz w:val="20"/>
        </w:rPr>
        <w:t xml:space="preserve"> review(0.10)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가중합이에요</w:t>
      </w:r>
      <w:r>
        <w:rPr>
          <w:color w:val="1A1A1A"/>
          <w:sz w:val="20"/>
        </w:rPr>
        <w:t>.</w:t>
      </w:r>
    </w:p>
    <w:p w14:paraId="2E77E09A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2. </w:t>
      </w:r>
      <w:r>
        <w:rPr>
          <w:color w:val="1A1A1A"/>
          <w:sz w:val="20"/>
          <w:lang w:eastAsia="ko-KR"/>
        </w:rPr>
        <w:t>가중합만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믿지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hard filter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치명적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결함을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걸러요</w:t>
      </w:r>
      <w:r>
        <w:rPr>
          <w:color w:val="1A1A1A"/>
          <w:sz w:val="20"/>
          <w:lang w:eastAsia="ko-KR"/>
        </w:rPr>
        <w:t xml:space="preserve">(CDR-H3 </w:t>
      </w:r>
      <w:r>
        <w:rPr>
          <w:color w:val="1A1A1A"/>
          <w:sz w:val="20"/>
          <w:lang w:eastAsia="ko-KR"/>
        </w:rPr>
        <w:t>변경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신규</w:t>
      </w:r>
      <w:r>
        <w:rPr>
          <w:color w:val="1A1A1A"/>
          <w:sz w:val="20"/>
          <w:lang w:eastAsia="ko-KR"/>
        </w:rPr>
        <w:t xml:space="preserve"> glycosylation motif </w:t>
      </w:r>
      <w:r>
        <w:rPr>
          <w:color w:val="1A1A1A"/>
          <w:sz w:val="20"/>
          <w:lang w:eastAsia="ko-KR"/>
        </w:rPr>
        <w:t>등</w:t>
      </w:r>
      <w:r>
        <w:rPr>
          <w:color w:val="1A1A1A"/>
          <w:sz w:val="20"/>
          <w:lang w:eastAsia="ko-KR"/>
        </w:rPr>
        <w:t>).</w:t>
      </w:r>
    </w:p>
    <w:p w14:paraId="47F0514E" w14:textId="77777777" w:rsidR="00922D1A" w:rsidRDefault="00633901">
      <w:pPr>
        <w:tabs>
          <w:tab w:val="left" w:pos="288"/>
        </w:tabs>
        <w:autoSpaceDE w:val="0"/>
        <w:autoSpaceDN w:val="0"/>
        <w:spacing w:before="11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3. </w:t>
      </w:r>
      <w:r>
        <w:rPr>
          <w:color w:val="1A1A1A"/>
          <w:sz w:val="20"/>
          <w:lang w:eastAsia="ko-KR"/>
        </w:rPr>
        <w:t>프로젝트는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GuideDB YAML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장으로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입력</w:t>
      </w:r>
      <w:r>
        <w:rPr>
          <w:color w:val="1A1A1A"/>
          <w:sz w:val="20"/>
          <w:lang w:eastAsia="ko-KR"/>
        </w:rPr>
        <w:t>·annotation·</w:t>
      </w:r>
      <w:r>
        <w:rPr>
          <w:color w:val="1A1A1A"/>
          <w:sz w:val="20"/>
          <w:lang w:eastAsia="ko-KR"/>
        </w:rPr>
        <w:t>후보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점수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결정을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자기완결적으로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관리해요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null 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0</w:t>
      </w:r>
      <w:r>
        <w:rPr>
          <w:color w:val="1A1A1A"/>
          <w:sz w:val="20"/>
          <w:lang w:eastAsia="ko-KR"/>
        </w:rPr>
        <w:t>이아니에요</w:t>
      </w:r>
      <w:r>
        <w:rPr>
          <w:color w:val="1A1A1A"/>
          <w:sz w:val="20"/>
          <w:lang w:eastAsia="ko-KR"/>
        </w:rPr>
        <w:t>.</w:t>
      </w:r>
    </w:p>
    <w:p w14:paraId="696C039C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4. </w:t>
      </w:r>
      <w:r>
        <w:rPr>
          <w:color w:val="1A1A1A"/>
          <w:sz w:val="20"/>
          <w:lang w:eastAsia="ko-KR"/>
        </w:rPr>
        <w:t>실험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검증의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1</w:t>
      </w:r>
      <w:r>
        <w:rPr>
          <w:b/>
          <w:color w:val="111111"/>
          <w:sz w:val="20"/>
          <w:lang w:eastAsia="ko-KR"/>
        </w:rPr>
        <w:t>순위는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결합력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>. humanization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</w:t>
      </w:r>
      <w:r>
        <w:rPr>
          <w:color w:val="1A1A1A"/>
          <w:sz w:val="20"/>
          <w:lang w:eastAsia="ko-KR"/>
        </w:rPr>
        <w:t xml:space="preserve">1 </w:t>
      </w:r>
      <w:r>
        <w:rPr>
          <w:color w:val="1A1A1A"/>
          <w:sz w:val="20"/>
          <w:lang w:eastAsia="ko-KR"/>
        </w:rPr>
        <w:t>실패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모드가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사람다워졌지만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붙는다</w:t>
      </w:r>
      <w:r>
        <w:rPr>
          <w:color w:val="1A1A1A"/>
          <w:sz w:val="20"/>
          <w:lang w:eastAsia="ko-KR"/>
        </w:rPr>
        <w:t>"</w:t>
      </w:r>
      <w:r>
        <w:rPr>
          <w:color w:val="1A1A1A"/>
          <w:sz w:val="20"/>
          <w:lang w:eastAsia="ko-KR"/>
        </w:rPr>
        <w:t>거든요</w:t>
      </w:r>
      <w:r>
        <w:rPr>
          <w:color w:val="1A1A1A"/>
          <w:sz w:val="20"/>
          <w:lang w:eastAsia="ko-KR"/>
        </w:rPr>
        <w:t>.</w:t>
      </w:r>
    </w:p>
    <w:p w14:paraId="6FD3758C" w14:textId="77777777" w:rsidR="00922D1A" w:rsidRDefault="00633901">
      <w:pPr>
        <w:autoSpaceDE w:val="0"/>
        <w:autoSpaceDN w:val="0"/>
        <w:spacing w:before="114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5.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번의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예측으로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끝내지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말고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예측</w:t>
      </w:r>
      <w:r>
        <w:rPr>
          <w:b/>
          <w:color w:val="111111"/>
          <w:sz w:val="20"/>
          <w:lang w:eastAsia="ko-KR"/>
        </w:rPr>
        <w:t xml:space="preserve"> → wet </w:t>
      </w:r>
      <w:r>
        <w:rPr>
          <w:b/>
          <w:color w:val="111111"/>
          <w:sz w:val="20"/>
          <w:lang w:eastAsia="ko-KR"/>
        </w:rPr>
        <w:t>검증</w:t>
      </w:r>
      <w:r>
        <w:rPr>
          <w:b/>
          <w:color w:val="111111"/>
          <w:sz w:val="20"/>
          <w:lang w:eastAsia="ko-KR"/>
        </w:rPr>
        <w:t xml:space="preserve"> → </w:t>
      </w:r>
      <w:r>
        <w:rPr>
          <w:b/>
          <w:color w:val="111111"/>
          <w:sz w:val="20"/>
          <w:lang w:eastAsia="ko-KR"/>
        </w:rPr>
        <w:t>재학습</w:t>
      </w:r>
      <w:r>
        <w:rPr>
          <w:color w:val="1A1A1A"/>
          <w:sz w:val="20"/>
          <w:lang w:eastAsia="ko-KR"/>
        </w:rPr>
        <w:t>의</w:t>
      </w:r>
      <w:r>
        <w:rPr>
          <w:color w:val="1A1A1A"/>
          <w:sz w:val="20"/>
          <w:lang w:eastAsia="ko-KR"/>
        </w:rPr>
        <w:t xml:space="preserve"> closed loop(lab-in-the-loop)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굴리세요</w:t>
      </w:r>
      <w:r>
        <w:rPr>
          <w:color w:val="1A1A1A"/>
          <w:sz w:val="20"/>
          <w:lang w:eastAsia="ko-KR"/>
        </w:rPr>
        <w:t>.</w:t>
      </w:r>
    </w:p>
    <w:p w14:paraId="1E51820F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37F73937" w14:textId="77777777" w:rsidR="00922D1A" w:rsidRDefault="00922D1A">
      <w:pPr>
        <w:autoSpaceDE w:val="0"/>
        <w:autoSpaceDN w:val="0"/>
        <w:spacing w:after="106" w:line="220" w:lineRule="exact"/>
        <w:rPr>
          <w:lang w:eastAsia="ko-KR"/>
        </w:rPr>
      </w:pPr>
    </w:p>
    <w:p w14:paraId="347ADF95" w14:textId="77777777" w:rsidR="000947CF" w:rsidRDefault="000947CF">
      <w:pPr>
        <w:rPr>
          <w:b/>
          <w:color w:val="111111"/>
          <w:sz w:val="37"/>
          <w:lang w:eastAsia="ko-KR"/>
        </w:rPr>
      </w:pPr>
      <w:r>
        <w:rPr>
          <w:b/>
          <w:color w:val="111111"/>
          <w:sz w:val="37"/>
          <w:lang w:eastAsia="ko-KR"/>
        </w:rPr>
        <w:br w:type="page"/>
      </w:r>
    </w:p>
    <w:p w14:paraId="225ABC90" w14:textId="00EA3834" w:rsidR="00922D1A" w:rsidRDefault="00633901">
      <w:pPr>
        <w:autoSpaceDE w:val="0"/>
        <w:autoSpaceDN w:val="0"/>
        <w:spacing w:after="0" w:line="185" w:lineRule="auto"/>
        <w:jc w:val="center"/>
        <w:rPr>
          <w:lang w:eastAsia="ko-KR"/>
        </w:rPr>
      </w:pPr>
      <w:r>
        <w:rPr>
          <w:b/>
          <w:color w:val="111111"/>
          <w:sz w:val="37"/>
          <w:lang w:eastAsia="ko-KR"/>
        </w:rPr>
        <w:lastRenderedPageBreak/>
        <w:t>부록</w:t>
      </w:r>
      <w:r>
        <w:rPr>
          <w:b/>
          <w:color w:val="111111"/>
          <w:sz w:val="37"/>
          <w:lang w:eastAsia="ko-KR"/>
        </w:rPr>
        <w:t xml:space="preserve"> (Appendix) — </w:t>
      </w:r>
      <w:r>
        <w:rPr>
          <w:b/>
          <w:color w:val="111111"/>
          <w:sz w:val="37"/>
          <w:lang w:eastAsia="ko-KR"/>
        </w:rPr>
        <w:t>실무</w:t>
      </w:r>
      <w:r>
        <w:rPr>
          <w:b/>
          <w:color w:val="111111"/>
          <w:sz w:val="37"/>
          <w:lang w:eastAsia="ko-KR"/>
        </w:rPr>
        <w:t xml:space="preserve"> </w:t>
      </w:r>
      <w:r>
        <w:rPr>
          <w:b/>
          <w:color w:val="111111"/>
          <w:sz w:val="37"/>
          <w:lang w:eastAsia="ko-KR"/>
        </w:rPr>
        <w:t>레퍼런스</w:t>
      </w:r>
    </w:p>
    <w:p w14:paraId="0E00A207" w14:textId="77777777" w:rsidR="00922D1A" w:rsidRDefault="00633901">
      <w:pPr>
        <w:autoSpaceDE w:val="0"/>
        <w:autoSpaceDN w:val="0"/>
        <w:spacing w:before="4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실습을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따라가다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보면</w:t>
      </w:r>
      <w:r>
        <w:rPr>
          <w:color w:val="1A1A1A"/>
          <w:sz w:val="20"/>
          <w:lang w:eastAsia="ko-KR"/>
        </w:rPr>
        <w:t xml:space="preserve"> "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링크가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뭐였지</w:t>
      </w:r>
      <w:r>
        <w:rPr>
          <w:color w:val="1A1A1A"/>
          <w:sz w:val="20"/>
          <w:lang w:eastAsia="ko-KR"/>
        </w:rPr>
        <w:t>?", "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어디서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나온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거지</w:t>
      </w:r>
      <w:r>
        <w:rPr>
          <w:color w:val="1A1A1A"/>
          <w:sz w:val="20"/>
          <w:lang w:eastAsia="ko-KR"/>
        </w:rPr>
        <w:t xml:space="preserve">?" </w:t>
      </w:r>
      <w:r>
        <w:rPr>
          <w:color w:val="1A1A1A"/>
          <w:sz w:val="20"/>
          <w:lang w:eastAsia="ko-KR"/>
        </w:rPr>
        <w:t>하고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부록은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펴보는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레퍼런스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모음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곁에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필요할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찾아보세요</w:t>
      </w:r>
      <w:r>
        <w:rPr>
          <w:color w:val="1A1A1A"/>
          <w:sz w:val="20"/>
          <w:lang w:eastAsia="ko-KR"/>
        </w:rPr>
        <w:t>.</w:t>
      </w:r>
    </w:p>
    <w:p w14:paraId="4954A57C" w14:textId="77777777" w:rsidR="00922D1A" w:rsidRDefault="00633901">
      <w:pPr>
        <w:autoSpaceDE w:val="0"/>
        <w:autoSpaceDN w:val="0"/>
        <w:spacing w:before="45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A1. </w:t>
      </w:r>
      <w:r>
        <w:rPr>
          <w:b/>
          <w:color w:val="111111"/>
          <w:sz w:val="28"/>
          <w:lang w:eastAsia="ko-KR"/>
        </w:rPr>
        <w:t>최종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체크리스트</w:t>
      </w:r>
    </w:p>
    <w:p w14:paraId="4F5D4FB3" w14:textId="77777777" w:rsidR="00922D1A" w:rsidRDefault="00633901">
      <w:pPr>
        <w:autoSpaceDE w:val="0"/>
        <w:autoSpaceDN w:val="0"/>
        <w:spacing w:before="248" w:after="0" w:line="185" w:lineRule="auto"/>
        <w:rPr>
          <w:lang w:eastAsia="ko-KR"/>
        </w:rPr>
      </w:pP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항체를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인간화해서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실험으로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넘기기까지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확인할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것들이에요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왼쪽부터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순서대로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밟으면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돼요</w:t>
      </w:r>
      <w:r>
        <w:rPr>
          <w:color w:val="1A1A1A"/>
          <w:sz w:val="20"/>
          <w:lang w:eastAsia="ko-KR"/>
        </w:rPr>
        <w:t>.</w:t>
      </w:r>
    </w:p>
    <w:p w14:paraId="49C77512" w14:textId="77777777" w:rsidR="00922D1A" w:rsidRDefault="00633901">
      <w:pPr>
        <w:autoSpaceDE w:val="0"/>
        <w:autoSpaceDN w:val="0"/>
        <w:spacing w:before="290" w:after="172" w:line="185" w:lineRule="auto"/>
      </w:pPr>
      <w:r>
        <w:rPr>
          <w:b/>
          <w:color w:val="444444"/>
          <w:sz w:val="24"/>
        </w:rPr>
        <w:t>입력</w:t>
      </w:r>
      <w:r>
        <w:rPr>
          <w:b/>
          <w:color w:val="444444"/>
          <w:sz w:val="24"/>
        </w:rPr>
        <w:t xml:space="preserve"> QC (→ Ch.04)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138"/>
        <w:gridCol w:w="6938"/>
      </w:tblGrid>
      <w:tr w:rsidR="00922D1A" w14:paraId="1B4E3452" w14:textId="77777777">
        <w:trPr>
          <w:trHeight w:hRule="exact" w:val="462"/>
        </w:trPr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3E314BA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99EC73D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통과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247630A3" w14:textId="77777777">
        <w:trPr>
          <w:trHeight w:hRule="exact" w:val="462"/>
        </w:trPr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239FA5E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VH/VL </w:t>
            </w:r>
            <w:r>
              <w:rPr>
                <w:color w:val="1A1A1A"/>
                <w:sz w:val="17"/>
              </w:rPr>
              <w:t>분리</w:t>
            </w:r>
          </w:p>
        </w:tc>
        <w:tc>
          <w:tcPr>
            <w:tcW w:w="6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46B40E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체인이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정확히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나뉨</w:t>
            </w:r>
          </w:p>
        </w:tc>
      </w:tr>
      <w:tr w:rsidR="00922D1A" w14:paraId="2C68FE9E" w14:textId="77777777">
        <w:trPr>
          <w:trHeight w:hRule="exact" w:val="460"/>
        </w:trPr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34B5DA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numbering</w:t>
            </w:r>
          </w:p>
        </w:tc>
        <w:tc>
          <w:tcPr>
            <w:tcW w:w="6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3167D4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ANARCI </w:t>
            </w:r>
            <w:r>
              <w:rPr>
                <w:color w:val="1A1A1A"/>
                <w:sz w:val="17"/>
              </w:rPr>
              <w:t>성공</w:t>
            </w:r>
            <w:r>
              <w:rPr>
                <w:color w:val="1A1A1A"/>
                <w:sz w:val="17"/>
              </w:rPr>
              <w:t xml:space="preserve"> (scheme: IMGT)</w:t>
            </w:r>
          </w:p>
        </w:tc>
      </w:tr>
      <w:tr w:rsidR="00922D1A" w14:paraId="38B78677" w14:textId="77777777">
        <w:trPr>
          <w:trHeight w:hRule="exact" w:val="464"/>
        </w:trPr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FCBBA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germline assignment</w:t>
            </w:r>
          </w:p>
        </w:tc>
        <w:tc>
          <w:tcPr>
            <w:tcW w:w="6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4B6ED3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V identity </w:t>
            </w:r>
            <w:r>
              <w:rPr>
                <w:color w:val="1A1A1A"/>
                <w:sz w:val="17"/>
              </w:rPr>
              <w:t>확인</w:t>
            </w:r>
            <w:r>
              <w:rPr>
                <w:color w:val="1A1A1A"/>
                <w:sz w:val="17"/>
              </w:rPr>
              <w:t xml:space="preserve"> — </w:t>
            </w:r>
            <w:r>
              <w:rPr>
                <w:color w:val="1A1A1A"/>
                <w:sz w:val="17"/>
              </w:rPr>
              <w:t>낮은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체인일수록</w:t>
            </w:r>
            <w:r>
              <w:rPr>
                <w:color w:val="1A1A1A"/>
                <w:sz w:val="17"/>
              </w:rPr>
              <w:t xml:space="preserve"> humanization </w:t>
            </w:r>
            <w:r>
              <w:rPr>
                <w:color w:val="1A1A1A"/>
                <w:sz w:val="17"/>
              </w:rPr>
              <w:t>여지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큼</w:t>
            </w:r>
          </w:p>
        </w:tc>
      </w:tr>
      <w:tr w:rsidR="00922D1A" w14:paraId="5EB55776" w14:textId="77777777">
        <w:trPr>
          <w:trHeight w:hRule="exact" w:val="460"/>
        </w:trPr>
        <w:tc>
          <w:tcPr>
            <w:tcW w:w="31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3AE4623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좌표</w:t>
            </w:r>
          </w:p>
        </w:tc>
        <w:tc>
          <w:tcPr>
            <w:tcW w:w="6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C5B4C8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6</w:t>
            </w:r>
            <w:r>
              <w:rPr>
                <w:color w:val="1A1A1A"/>
                <w:sz w:val="17"/>
                <w:lang w:eastAsia="ko-KR"/>
              </w:rPr>
              <w:t>개</w:t>
            </w:r>
            <w:r>
              <w:rPr>
                <w:color w:val="1A1A1A"/>
                <w:sz w:val="17"/>
                <w:lang w:eastAsia="ko-KR"/>
              </w:rPr>
              <w:t xml:space="preserve"> CDR </w:t>
            </w:r>
            <w:r>
              <w:rPr>
                <w:color w:val="1A1A1A"/>
                <w:sz w:val="17"/>
                <w:lang w:eastAsia="ko-KR"/>
              </w:rPr>
              <w:t>좌표를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못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박아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보호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대상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확정</w:t>
            </w:r>
          </w:p>
        </w:tc>
      </w:tr>
    </w:tbl>
    <w:p w14:paraId="6DE93EFA" w14:textId="77777777" w:rsidR="00922D1A" w:rsidRDefault="00633901">
      <w:pPr>
        <w:autoSpaceDE w:val="0"/>
        <w:autoSpaceDN w:val="0"/>
        <w:spacing w:before="242" w:after="172" w:line="185" w:lineRule="auto"/>
      </w:pPr>
      <w:r>
        <w:rPr>
          <w:b/>
          <w:color w:val="444444"/>
          <w:sz w:val="24"/>
        </w:rPr>
        <w:t>후보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생성</w:t>
      </w:r>
      <w:r>
        <w:rPr>
          <w:b/>
          <w:color w:val="444444"/>
          <w:sz w:val="24"/>
        </w:rPr>
        <w:t xml:space="preserve"> (→ Ch.05·06)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628"/>
        <w:gridCol w:w="6448"/>
      </w:tblGrid>
      <w:tr w:rsidR="00922D1A" w14:paraId="3A571FAF" w14:textId="77777777">
        <w:trPr>
          <w:trHeight w:hRule="exact" w:val="462"/>
        </w:trPr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821F95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A67C75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통과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2C667BE2" w14:textId="77777777">
        <w:trPr>
          <w:trHeight w:hRule="exact" w:val="462"/>
        </w:trPr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67569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BioPhi/Sapiens </w:t>
            </w:r>
            <w:r>
              <w:rPr>
                <w:color w:val="1A1A1A"/>
                <w:sz w:val="17"/>
              </w:rPr>
              <w:t>후보</w:t>
            </w:r>
          </w:p>
        </w:tc>
        <w:tc>
          <w:tcPr>
            <w:tcW w:w="6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670B1E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생성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완료</w:t>
            </w:r>
          </w:p>
        </w:tc>
      </w:tr>
      <w:tr w:rsidR="00922D1A" w14:paraId="76555306" w14:textId="77777777">
        <w:trPr>
          <w:trHeight w:hRule="exact" w:val="462"/>
        </w:trPr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AB5C1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Humatch </w:t>
            </w:r>
            <w:r>
              <w:rPr>
                <w:color w:val="1A1A1A"/>
                <w:sz w:val="17"/>
              </w:rPr>
              <w:t>후보</w:t>
            </w:r>
          </w:p>
        </w:tc>
        <w:tc>
          <w:tcPr>
            <w:tcW w:w="6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2F82FF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생성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완료</w:t>
            </w:r>
          </w:p>
        </w:tc>
      </w:tr>
      <w:tr w:rsidR="00922D1A" w14:paraId="0FD1A8E4" w14:textId="77777777">
        <w:trPr>
          <w:trHeight w:hRule="exact" w:val="462"/>
        </w:trPr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25EF8C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AnthroAb targeted </w:t>
            </w:r>
            <w:r>
              <w:rPr>
                <w:color w:val="1A1A1A"/>
                <w:sz w:val="17"/>
              </w:rPr>
              <w:t>후보</w:t>
            </w:r>
          </w:p>
        </w:tc>
        <w:tc>
          <w:tcPr>
            <w:tcW w:w="6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07ABDD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생성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완료</w:t>
            </w:r>
          </w:p>
        </w:tc>
      </w:tr>
      <w:tr w:rsidR="00922D1A" w14:paraId="51F17176" w14:textId="77777777">
        <w:trPr>
          <w:trHeight w:hRule="exact" w:val="462"/>
        </w:trPr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48E6C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변이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분류</w:t>
            </w:r>
          </w:p>
        </w:tc>
        <w:tc>
          <w:tcPr>
            <w:tcW w:w="6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CC94F3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공통</w:t>
            </w:r>
            <w:r>
              <w:rPr>
                <w:color w:val="1A1A1A"/>
                <w:sz w:val="17"/>
              </w:rPr>
              <w:t xml:space="preserve"> mutation</w:t>
            </w:r>
            <w:r>
              <w:rPr>
                <w:color w:val="1A1A1A"/>
                <w:sz w:val="17"/>
              </w:rPr>
              <w:t>과</w:t>
            </w:r>
            <w:r>
              <w:rPr>
                <w:color w:val="1A1A1A"/>
                <w:sz w:val="17"/>
              </w:rPr>
              <w:t xml:space="preserve"> tool-specific mutation</w:t>
            </w:r>
            <w:r>
              <w:rPr>
                <w:color w:val="1A1A1A"/>
                <w:sz w:val="17"/>
              </w:rPr>
              <w:t>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분리</w:t>
            </w:r>
          </w:p>
        </w:tc>
      </w:tr>
    </w:tbl>
    <w:p w14:paraId="369A8C6A" w14:textId="77777777" w:rsidR="00922D1A" w:rsidRDefault="00633901">
      <w:pPr>
        <w:autoSpaceDE w:val="0"/>
        <w:autoSpaceDN w:val="0"/>
        <w:spacing w:before="242" w:after="172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CDR·</w:t>
      </w:r>
      <w:r>
        <w:rPr>
          <w:b/>
          <w:color w:val="444444"/>
          <w:sz w:val="24"/>
          <w:lang w:eastAsia="ko-KR"/>
        </w:rPr>
        <w:t>구조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보호</w:t>
      </w:r>
      <w:r>
        <w:rPr>
          <w:b/>
          <w:color w:val="444444"/>
          <w:sz w:val="24"/>
          <w:lang w:eastAsia="ko-KR"/>
        </w:rPr>
        <w:t xml:space="preserve"> (→ Ch.04·08)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734"/>
        <w:gridCol w:w="6342"/>
      </w:tblGrid>
      <w:tr w:rsidR="00922D1A" w14:paraId="735FB6FD" w14:textId="77777777">
        <w:trPr>
          <w:trHeight w:hRule="exact" w:val="462"/>
        </w:trPr>
        <w:tc>
          <w:tcPr>
            <w:tcW w:w="3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209A276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6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6AA6E8C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통과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7F8D83A3" w14:textId="77777777">
        <w:trPr>
          <w:trHeight w:hRule="exact" w:val="460"/>
        </w:trPr>
        <w:tc>
          <w:tcPr>
            <w:tcW w:w="3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FC08B6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CDR </w:t>
            </w:r>
            <w:r>
              <w:rPr>
                <w:color w:val="1A1A1A"/>
                <w:sz w:val="17"/>
              </w:rPr>
              <w:t>내</w:t>
            </w:r>
            <w:r>
              <w:rPr>
                <w:color w:val="1A1A1A"/>
                <w:sz w:val="17"/>
              </w:rPr>
              <w:t xml:space="preserve"> mutation</w:t>
            </w:r>
          </w:p>
        </w:tc>
        <w:tc>
          <w:tcPr>
            <w:tcW w:w="6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4E71140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b/>
                <w:color w:val="111111"/>
                <w:sz w:val="17"/>
                <w:lang w:eastAsia="ko-KR"/>
              </w:rPr>
              <w:t>0</w:t>
            </w:r>
            <w:r>
              <w:rPr>
                <w:b/>
                <w:color w:val="111111"/>
                <w:sz w:val="17"/>
                <w:lang w:eastAsia="ko-KR"/>
              </w:rPr>
              <w:t>개</w:t>
            </w:r>
            <w:r>
              <w:rPr>
                <w:color w:val="1A1A1A"/>
                <w:sz w:val="17"/>
                <w:lang w:eastAsia="ko-KR"/>
              </w:rPr>
              <w:t xml:space="preserve"> (</w:t>
            </w:r>
            <w:r>
              <w:rPr>
                <w:color w:val="1A1A1A"/>
                <w:sz w:val="17"/>
                <w:lang w:eastAsia="ko-KR"/>
              </w:rPr>
              <w:t>또는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명시적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근거</w:t>
            </w:r>
            <w:r>
              <w:rPr>
                <w:color w:val="1A1A1A"/>
                <w:sz w:val="17"/>
                <w:lang w:eastAsia="ko-KR"/>
              </w:rPr>
              <w:t xml:space="preserve">) — 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흔한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지점</w:t>
            </w:r>
          </w:p>
        </w:tc>
      </w:tr>
      <w:tr w:rsidR="00922D1A" w14:paraId="4C30926B" w14:textId="77777777">
        <w:trPr>
          <w:trHeight w:hRule="exact" w:val="464"/>
        </w:trPr>
        <w:tc>
          <w:tcPr>
            <w:tcW w:w="3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2FFF7A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Vernier·interface </w:t>
            </w:r>
            <w:r>
              <w:rPr>
                <w:color w:val="1A1A1A"/>
                <w:sz w:val="17"/>
              </w:rPr>
              <w:t>잔기</w:t>
            </w:r>
          </w:p>
        </w:tc>
        <w:tc>
          <w:tcPr>
            <w:tcW w:w="6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CDA49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backmutation </w:t>
            </w:r>
            <w:r>
              <w:rPr>
                <w:color w:val="1A1A1A"/>
                <w:sz w:val="17"/>
              </w:rPr>
              <w:t>필요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여부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검토</w:t>
            </w:r>
          </w:p>
        </w:tc>
      </w:tr>
    </w:tbl>
    <w:p w14:paraId="7E6DF0FA" w14:textId="77777777" w:rsidR="00922D1A" w:rsidRDefault="00633901">
      <w:pPr>
        <w:autoSpaceDE w:val="0"/>
        <w:autoSpaceDN w:val="0"/>
        <w:spacing w:before="240" w:after="172" w:line="185" w:lineRule="auto"/>
      </w:pPr>
      <w:r>
        <w:rPr>
          <w:b/>
          <w:color w:val="444444"/>
          <w:sz w:val="24"/>
        </w:rPr>
        <w:t>평가</w:t>
      </w:r>
      <w:r>
        <w:rPr>
          <w:b/>
          <w:color w:val="444444"/>
          <w:sz w:val="24"/>
        </w:rPr>
        <w:t xml:space="preserve"> (→ Ch.05·07·08·09)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424"/>
        <w:gridCol w:w="7652"/>
      </w:tblGrid>
      <w:tr w:rsidR="00922D1A" w14:paraId="0D43C696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AC2AC6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95D599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통과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223D7A20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C26275B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humanness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EC0B71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parental </w:t>
            </w:r>
            <w:r>
              <w:rPr>
                <w:color w:val="1A1A1A"/>
                <w:sz w:val="17"/>
              </w:rPr>
              <w:t>대비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개선</w:t>
            </w:r>
            <w:r>
              <w:rPr>
                <w:color w:val="1A1A1A"/>
                <w:sz w:val="17"/>
              </w:rPr>
              <w:t xml:space="preserve"> (</w:t>
            </w:r>
            <w:r>
              <w:rPr>
                <w:color w:val="1A1A1A"/>
                <w:sz w:val="17"/>
              </w:rPr>
              <w:t>실측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</w:t>
            </w:r>
            <w:r>
              <w:rPr>
                <w:color w:val="1A1A1A"/>
                <w:sz w:val="17"/>
              </w:rPr>
              <w:t>: VH 0.694→0.815)</w:t>
            </w:r>
          </w:p>
        </w:tc>
      </w:tr>
      <w:tr w:rsidR="00922D1A" w14:paraId="470E53C8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82E602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nativeness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7BEA00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AbNatiV </w:t>
            </w:r>
            <w:r>
              <w:rPr>
                <w:color w:val="1A1A1A"/>
                <w:sz w:val="17"/>
                <w:lang w:eastAsia="ko-KR"/>
              </w:rPr>
              <w:t>점수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개선</w:t>
            </w:r>
          </w:p>
        </w:tc>
      </w:tr>
      <w:tr w:rsidR="00922D1A" w14:paraId="58258CF9" w14:textId="77777777">
        <w:trPr>
          <w:trHeight w:hRule="exact" w:val="46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BB109A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1CD32E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ABodyBuilder3/ImmuneBuilder </w:t>
            </w:r>
            <w:r>
              <w:rPr>
                <w:color w:val="1A1A1A"/>
                <w:sz w:val="17"/>
              </w:rPr>
              <w:t>예측</w:t>
            </w:r>
            <w:r>
              <w:rPr>
                <w:color w:val="1A1A1A"/>
                <w:sz w:val="17"/>
              </w:rPr>
              <w:t xml:space="preserve"> + CDR RMSD </w:t>
            </w:r>
            <w:r>
              <w:rPr>
                <w:color w:val="1A1A1A"/>
                <w:sz w:val="17"/>
              </w:rPr>
              <w:t>확인</w:t>
            </w:r>
          </w:p>
        </w:tc>
      </w:tr>
      <w:tr w:rsidR="00922D1A" w14:paraId="1106A760" w14:textId="77777777">
        <w:trPr>
          <w:trHeight w:hRule="exact" w:val="442"/>
        </w:trPr>
        <w:tc>
          <w:tcPr>
            <w:tcW w:w="2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9DFEE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developability</w:t>
            </w:r>
          </w:p>
        </w:tc>
        <w:tc>
          <w:tcPr>
            <w:tcW w:w="76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47D01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liability </w:t>
            </w:r>
            <w:r>
              <w:rPr>
                <w:color w:val="1A1A1A"/>
                <w:sz w:val="17"/>
              </w:rPr>
              <w:t>스캔</w:t>
            </w:r>
            <w:r>
              <w:rPr>
                <w:color w:val="1A1A1A"/>
                <w:sz w:val="17"/>
              </w:rPr>
              <w:t xml:space="preserve"> — </w:t>
            </w:r>
            <w:r>
              <w:rPr>
                <w:color w:val="1A1A1A"/>
                <w:sz w:val="17"/>
              </w:rPr>
              <w:t>특히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신규</w:t>
            </w:r>
            <w:r>
              <w:rPr>
                <w:color w:val="1A1A1A"/>
                <w:sz w:val="17"/>
              </w:rPr>
              <w:t xml:space="preserve"> glycosylation motif</w:t>
            </w:r>
          </w:p>
        </w:tc>
      </w:tr>
    </w:tbl>
    <w:p w14:paraId="474FB703" w14:textId="77777777" w:rsidR="00922D1A" w:rsidRDefault="00922D1A">
      <w:pPr>
        <w:autoSpaceDE w:val="0"/>
        <w:autoSpaceDN w:val="0"/>
        <w:spacing w:after="0" w:line="14" w:lineRule="exact"/>
      </w:pPr>
    </w:p>
    <w:p w14:paraId="582CBD37" w14:textId="77777777" w:rsidR="00922D1A" w:rsidRDefault="00922D1A">
      <w:pPr>
        <w:sectPr w:rsidR="00922D1A">
          <w:type w:val="continuous"/>
          <w:pgSz w:w="11906" w:h="16838"/>
          <w:pgMar w:top="326" w:right="880" w:bottom="340" w:left="900" w:header="720" w:footer="720" w:gutter="0"/>
          <w:cols w:space="720"/>
          <w:docGrid w:linePitch="360"/>
        </w:sectPr>
      </w:pPr>
    </w:p>
    <w:p w14:paraId="4763B9A0" w14:textId="77777777" w:rsidR="00922D1A" w:rsidRDefault="00922D1A">
      <w:pPr>
        <w:autoSpaceDE w:val="0"/>
        <w:autoSpaceDN w:val="0"/>
        <w:spacing w:after="112" w:line="220" w:lineRule="exact"/>
      </w:pPr>
    </w:p>
    <w:p w14:paraId="57D51660" w14:textId="77777777" w:rsidR="00922D1A" w:rsidRDefault="00633901">
      <w:pPr>
        <w:autoSpaceDE w:val="0"/>
        <w:autoSpaceDN w:val="0"/>
        <w:spacing w:after="172" w:line="185" w:lineRule="auto"/>
      </w:pPr>
      <w:r>
        <w:rPr>
          <w:b/>
          <w:color w:val="444444"/>
          <w:sz w:val="24"/>
        </w:rPr>
        <w:t>마무리</w:t>
      </w:r>
      <w:r>
        <w:rPr>
          <w:b/>
          <w:color w:val="444444"/>
          <w:sz w:val="24"/>
        </w:rPr>
        <w:t xml:space="preserve"> (→ Ch.10)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064"/>
        <w:gridCol w:w="8012"/>
      </w:tblGrid>
      <w:tr w:rsidR="00922D1A" w14:paraId="424874B8" w14:textId="77777777">
        <w:trPr>
          <w:trHeight w:hRule="exact" w:val="462"/>
        </w:trPr>
        <w:tc>
          <w:tcPr>
            <w:tcW w:w="20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4C8464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확인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8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23BFC3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통과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922D1A" w14:paraId="62BEF416" w14:textId="77777777">
        <w:trPr>
          <w:trHeight w:hRule="exact" w:val="462"/>
        </w:trPr>
        <w:tc>
          <w:tcPr>
            <w:tcW w:w="20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0B2986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최종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후보</w:t>
            </w:r>
          </w:p>
        </w:tc>
        <w:tc>
          <w:tcPr>
            <w:tcW w:w="8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E8D6DE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5~20</w:t>
            </w:r>
            <w:r>
              <w:rPr>
                <w:color w:val="1A1A1A"/>
                <w:sz w:val="17"/>
              </w:rPr>
              <w:t>개</w:t>
            </w:r>
            <w:r>
              <w:rPr>
                <w:color w:val="1A1A1A"/>
                <w:sz w:val="17"/>
              </w:rPr>
              <w:t xml:space="preserve"> (aggressive~conservative </w:t>
            </w:r>
            <w:r>
              <w:rPr>
                <w:color w:val="1A1A1A"/>
                <w:sz w:val="17"/>
              </w:rPr>
              <w:t>스펙트럼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3F4FA695" w14:textId="77777777">
        <w:trPr>
          <w:trHeight w:hRule="exact" w:val="462"/>
        </w:trPr>
        <w:tc>
          <w:tcPr>
            <w:tcW w:w="20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2A6EBC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lastRenderedPageBreak/>
              <w:t>실험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설계</w:t>
            </w:r>
          </w:p>
        </w:tc>
        <w:tc>
          <w:tcPr>
            <w:tcW w:w="80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8AFE77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결합력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검증을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최우선으로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작성</w:t>
            </w:r>
          </w:p>
        </w:tc>
      </w:tr>
    </w:tbl>
    <w:p w14:paraId="6DB6809C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주의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CDR mutation 0</w:t>
      </w:r>
      <w:r>
        <w:rPr>
          <w:color w:val="2A2A2A"/>
          <w:sz w:val="20"/>
          <w:lang w:eastAsia="ko-KR"/>
        </w:rPr>
        <w:t>개는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체크리스트의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다른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어떤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항목보다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먼저예요</w:t>
      </w:r>
      <w:r>
        <w:rPr>
          <w:color w:val="2A2A2A"/>
          <w:sz w:val="20"/>
          <w:lang w:eastAsia="ko-KR"/>
        </w:rPr>
        <w:t>. humanness</w:t>
      </w:r>
      <w:r>
        <w:rPr>
          <w:color w:val="2A2A2A"/>
          <w:sz w:val="20"/>
          <w:lang w:eastAsia="ko-KR"/>
        </w:rPr>
        <w:t>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아무리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올라도</w:t>
      </w:r>
      <w:r>
        <w:rPr>
          <w:color w:val="2A2A2A"/>
          <w:sz w:val="20"/>
          <w:lang w:eastAsia="ko-KR"/>
        </w:rPr>
        <w:t xml:space="preserve"> CDR</w:t>
      </w:r>
      <w:r>
        <w:rPr>
          <w:color w:val="2A2A2A"/>
          <w:sz w:val="20"/>
          <w:lang w:eastAsia="ko-KR"/>
        </w:rPr>
        <w:t>을건드린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후보는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결합력을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잃을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있어요</w:t>
      </w:r>
      <w:r>
        <w:rPr>
          <w:color w:val="2A2A2A"/>
          <w:sz w:val="20"/>
          <w:lang w:eastAsia="ko-KR"/>
        </w:rPr>
        <w:t xml:space="preserve">. </w:t>
      </w:r>
      <w:r>
        <w:rPr>
          <w:color w:val="2A2A2A"/>
          <w:sz w:val="20"/>
          <w:lang w:eastAsia="ko-KR"/>
        </w:rPr>
        <w:t>넣어야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한다면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근거를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문서에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남기세요</w:t>
      </w:r>
      <w:r>
        <w:rPr>
          <w:color w:val="2A2A2A"/>
          <w:sz w:val="20"/>
          <w:lang w:eastAsia="ko-KR"/>
        </w:rPr>
        <w:t>.</w:t>
      </w:r>
    </w:p>
    <w:p w14:paraId="0D70E2C0" w14:textId="77777777" w:rsidR="00922D1A" w:rsidRDefault="00633901">
      <w:pPr>
        <w:autoSpaceDE w:val="0"/>
        <w:autoSpaceDN w:val="0"/>
        <w:spacing w:before="622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A2. </w:t>
      </w:r>
      <w:r>
        <w:rPr>
          <w:b/>
          <w:color w:val="111111"/>
          <w:sz w:val="28"/>
          <w:lang w:eastAsia="ko-KR"/>
        </w:rPr>
        <w:t>지표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한눈에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보기</w:t>
      </w:r>
    </w:p>
    <w:p w14:paraId="3EB79FD0" w14:textId="77777777" w:rsidR="00922D1A" w:rsidRDefault="00633901">
      <w:pPr>
        <w:autoSpaceDE w:val="0"/>
        <w:autoSpaceDN w:val="0"/>
        <w:spacing w:before="248" w:after="214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지표</w:t>
      </w:r>
      <w:r>
        <w:rPr>
          <w:color w:val="1A1A1A"/>
          <w:sz w:val="20"/>
          <w:lang w:eastAsia="ko-KR"/>
        </w:rPr>
        <w:t>(humanness · nativeness · naturalness)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이름이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비슷하지만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축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가이드에서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함께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정리해요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574"/>
        <w:gridCol w:w="1526"/>
        <w:gridCol w:w="2302"/>
        <w:gridCol w:w="4674"/>
      </w:tblGrid>
      <w:tr w:rsidR="00922D1A" w14:paraId="0BF5C1FC" w14:textId="77777777">
        <w:trPr>
          <w:trHeight w:hRule="exact" w:val="464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57AD404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424750B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5AB0DCC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무엇을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보나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E3D2D0A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가이드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실측</w:t>
            </w:r>
          </w:p>
        </w:tc>
      </w:tr>
      <w:tr w:rsidR="00922D1A" w14:paraId="5A9FA72D" w14:textId="77777777">
        <w:trPr>
          <w:trHeight w:hRule="exact" w:val="462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1FA301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humanness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EBD61FC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Sapiens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64EDD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얼마나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썼나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063804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VH 0.694→</w:t>
            </w:r>
            <w:r>
              <w:rPr>
                <w:b/>
                <w:color w:val="111111"/>
                <w:sz w:val="17"/>
              </w:rPr>
              <w:t>0.815</w:t>
            </w:r>
            <w:r>
              <w:rPr>
                <w:color w:val="1A1A1A"/>
                <w:sz w:val="17"/>
              </w:rPr>
              <w:t xml:space="preserve"> · VL 0.770→</w:t>
            </w:r>
            <w:r>
              <w:rPr>
                <w:b/>
                <w:color w:val="111111"/>
                <w:sz w:val="17"/>
              </w:rPr>
              <w:t>0.872</w:t>
            </w:r>
          </w:p>
        </w:tc>
      </w:tr>
      <w:tr w:rsidR="00922D1A" w14:paraId="040C0447" w14:textId="77777777">
        <w:trPr>
          <w:trHeight w:hRule="exact" w:val="728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DD4C41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OASis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9C32A75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BioPhi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40CA5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9-mer</w:t>
            </w:r>
            <w:r>
              <w:rPr>
                <w:color w:val="1A1A1A"/>
                <w:sz w:val="17"/>
                <w:lang w:eastAsia="ko-KR"/>
              </w:rPr>
              <w:t>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관찰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빈도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39EF43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DB</w:t>
            </w:r>
            <w:r>
              <w:rPr>
                <w:color w:val="1A1A1A"/>
                <w:sz w:val="17"/>
                <w:lang w:eastAsia="ko-KR"/>
              </w:rPr>
              <w:t>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없어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다루지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않음</w:t>
            </w:r>
          </w:p>
        </w:tc>
      </w:tr>
      <w:tr w:rsidR="00922D1A" w14:paraId="2F2CA8D2" w14:textId="77777777">
        <w:trPr>
          <w:trHeight w:hRule="exact" w:val="700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0CDBE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nativeness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45D0B0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AbNatiV1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7CEAC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항체로서의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자연스러움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347A909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VH 0.6477→</w:t>
            </w:r>
            <w:r>
              <w:rPr>
                <w:b/>
                <w:color w:val="111111"/>
                <w:sz w:val="17"/>
              </w:rPr>
              <w:t>0.8803</w:t>
            </w:r>
            <w:r>
              <w:rPr>
                <w:color w:val="1A1A1A"/>
                <w:sz w:val="17"/>
              </w:rPr>
              <w:t xml:space="preserve"> (FR 0.6317→0.9245) · VL parental 0.9022</w:t>
            </w:r>
          </w:p>
        </w:tc>
      </w:tr>
      <w:tr w:rsidR="00922D1A" w14:paraId="59759F10" w14:textId="77777777">
        <w:trPr>
          <w:trHeight w:hRule="exact" w:val="462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F553F0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nativeness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45EE47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AbNatiV2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6FF15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위와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같은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축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b/>
                <w:color w:val="111111"/>
                <w:sz w:val="17"/>
                <w:lang w:eastAsia="ko-KR"/>
              </w:rPr>
              <w:t>다른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스케일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C8B5CD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VH 0.4927→</w:t>
            </w:r>
            <w:r>
              <w:rPr>
                <w:b/>
                <w:color w:val="111111"/>
                <w:sz w:val="17"/>
              </w:rPr>
              <w:t>0.7777</w:t>
            </w:r>
          </w:p>
        </w:tc>
      </w:tr>
      <w:tr w:rsidR="00922D1A" w14:paraId="04AACAB2" w14:textId="77777777">
        <w:trPr>
          <w:trHeight w:hRule="exact" w:val="728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064056D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naturalness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830ED8D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Ab-RoBERTa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163AF3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언어모델이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서열의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그럴듯함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E0585D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Sapiens </w:t>
            </w:r>
            <w:r>
              <w:rPr>
                <w:b/>
                <w:color w:val="111111"/>
                <w:sz w:val="17"/>
              </w:rPr>
              <w:t>-0.4973</w:t>
            </w:r>
            <w:r>
              <w:rPr>
                <w:color w:val="1A1A1A"/>
                <w:sz w:val="17"/>
              </w:rPr>
              <w:t xml:space="preserve"> · AnthroAb -0.5285 · parental-0.7240 · Humatch -0.7717</w:t>
            </w:r>
          </w:p>
        </w:tc>
      </w:tr>
      <w:tr w:rsidR="00922D1A" w14:paraId="08B855D0" w14:textId="77777777">
        <w:trPr>
          <w:trHeight w:hRule="exact" w:val="462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2EB92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paired CNN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81C04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Humatch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AB9EC4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VH/VL </w:t>
            </w:r>
            <w:r>
              <w:rPr>
                <w:color w:val="1A1A1A"/>
                <w:sz w:val="17"/>
                <w:lang w:eastAsia="ko-KR"/>
              </w:rPr>
              <w:t>페어링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타당성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9A98DF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0.972 · 1.000</w:t>
            </w:r>
          </w:p>
        </w:tc>
      </w:tr>
      <w:tr w:rsidR="00922D1A" w14:paraId="3ABCA735" w14:textId="77777777">
        <w:trPr>
          <w:trHeight w:hRule="exact" w:val="730"/>
        </w:trPr>
        <w:tc>
          <w:tcPr>
            <w:tcW w:w="1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2C0C390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germline </w:t>
            </w:r>
            <w:r>
              <w:br/>
            </w:r>
            <w:r>
              <w:rPr>
                <w:color w:val="1A1A1A"/>
                <w:sz w:val="17"/>
              </w:rPr>
              <w:t>identity</w:t>
            </w:r>
          </w:p>
        </w:tc>
        <w:tc>
          <w:tcPr>
            <w:tcW w:w="1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81B2B3A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ANARCI ·</w:t>
            </w:r>
            <w:r>
              <w:br/>
            </w:r>
            <w:r>
              <w:rPr>
                <w:color w:val="1A1A1A"/>
                <w:sz w:val="17"/>
              </w:rPr>
              <w:t>IgBLAST</w:t>
            </w:r>
          </w:p>
        </w:tc>
        <w:tc>
          <w:tcPr>
            <w:tcW w:w="23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5562797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288" w:right="288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가까운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lang w:eastAsia="ko-KR"/>
              </w:rPr>
              <w:br/>
            </w:r>
            <w:r>
              <w:rPr>
                <w:color w:val="1A1A1A"/>
                <w:sz w:val="17"/>
                <w:lang w:eastAsia="ko-KR"/>
              </w:rPr>
              <w:t>germline</w:t>
            </w:r>
            <w:r>
              <w:rPr>
                <w:color w:val="1A1A1A"/>
                <w:sz w:val="17"/>
                <w:lang w:eastAsia="ko-KR"/>
              </w:rPr>
              <w:t>과의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일치율</w:t>
            </w:r>
          </w:p>
        </w:tc>
        <w:tc>
          <w:tcPr>
            <w:tcW w:w="46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539855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 xml:space="preserve">heavy IGHV1-69 </w:t>
            </w:r>
            <w:r>
              <w:rPr>
                <w:b/>
                <w:color w:val="111111"/>
                <w:sz w:val="17"/>
              </w:rPr>
              <w:t>63%</w:t>
            </w:r>
            <w:r>
              <w:rPr>
                <w:color w:val="1A1A1A"/>
                <w:sz w:val="17"/>
              </w:rPr>
              <w:t xml:space="preserve"> · light IGLV1-40 </w:t>
            </w:r>
            <w:r>
              <w:rPr>
                <w:b/>
                <w:color w:val="111111"/>
                <w:sz w:val="17"/>
              </w:rPr>
              <w:t>81%</w:t>
            </w:r>
          </w:p>
        </w:tc>
      </w:tr>
    </w:tbl>
    <w:p w14:paraId="72675F03" w14:textId="77777777" w:rsidR="00922D1A" w:rsidRDefault="00633901">
      <w:pPr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AbNatiV1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AbNatiV2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모델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세대가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달라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스케일이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때문이에요</w:t>
      </w:r>
      <w:r>
        <w:rPr>
          <w:color w:val="1A1A1A"/>
          <w:sz w:val="20"/>
          <w:lang w:eastAsia="ko-KR"/>
        </w:rPr>
        <w:t xml:space="preserve"> —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세대를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섞어서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비교하면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안돼요</w:t>
      </w:r>
      <w:r>
        <w:rPr>
          <w:color w:val="1A1A1A"/>
          <w:sz w:val="20"/>
          <w:lang w:eastAsia="ko-KR"/>
        </w:rPr>
        <w:t>(Ch.07).</w:t>
      </w:r>
    </w:p>
    <w:p w14:paraId="02B4F03A" w14:textId="77777777" w:rsidR="00922D1A" w:rsidRDefault="00633901">
      <w:pPr>
        <w:autoSpaceDE w:val="0"/>
        <w:autoSpaceDN w:val="0"/>
        <w:spacing w:before="452" w:after="244" w:line="185" w:lineRule="auto"/>
        <w:ind w:left="8"/>
      </w:pPr>
      <w:r>
        <w:rPr>
          <w:b/>
          <w:color w:val="111111"/>
          <w:sz w:val="28"/>
        </w:rPr>
        <w:t xml:space="preserve">A3. </w:t>
      </w:r>
      <w:r>
        <w:rPr>
          <w:b/>
          <w:color w:val="111111"/>
          <w:sz w:val="28"/>
        </w:rPr>
        <w:t>참고자료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148"/>
        <w:gridCol w:w="2154"/>
        <w:gridCol w:w="5774"/>
      </w:tblGrid>
      <w:tr w:rsidR="00922D1A" w14:paraId="0D33629E" w14:textId="77777777">
        <w:trPr>
          <w:trHeight w:hRule="exact" w:val="462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270978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4728B5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9592D8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링크</w:t>
            </w:r>
          </w:p>
        </w:tc>
      </w:tr>
      <w:tr w:rsidR="00922D1A" w14:paraId="027F1501" w14:textId="77777777">
        <w:trPr>
          <w:trHeight w:hRule="exact" w:val="728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75AF61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BioPhi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79F3D53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humanization </w:t>
            </w:r>
            <w:r>
              <w:rPr>
                <w:color w:val="1A1A1A"/>
                <w:sz w:val="17"/>
              </w:rPr>
              <w:t>플랫폼</w:t>
            </w:r>
            <w:r>
              <w:rPr>
                <w:color w:val="1A1A1A"/>
                <w:sz w:val="17"/>
              </w:rPr>
              <w:t xml:space="preserve">(OASis </w:t>
            </w:r>
            <w:r>
              <w:rPr>
                <w:color w:val="1A1A1A"/>
                <w:sz w:val="17"/>
              </w:rPr>
              <w:t>포함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3006DBF" w14:textId="77777777" w:rsidR="00922D1A" w:rsidRDefault="00633901">
            <w:pPr>
              <w:autoSpaceDE w:val="0"/>
              <w:autoSpaceDN w:val="0"/>
              <w:spacing w:before="118" w:after="0"/>
              <w:ind w:left="864" w:right="864"/>
              <w:jc w:val="center"/>
            </w:pPr>
            <w:hyperlink r:id="rId47" w:history="1">
              <w:r>
                <w:rPr>
                  <w:color w:val="444444"/>
                  <w:sz w:val="17"/>
                </w:rPr>
                <w:t>https://github.com/Merck/BioPhi</w:t>
              </w:r>
            </w:hyperlink>
            <w:r>
              <w:rPr>
                <w:color w:val="1A1A1A"/>
                <w:sz w:val="17"/>
              </w:rPr>
              <w:t xml:space="preserve"> · web: </w:t>
            </w:r>
            <w:hyperlink r:id="rId48" w:history="1">
              <w:r>
                <w:rPr>
                  <w:color w:val="444444"/>
                  <w:sz w:val="17"/>
                </w:rPr>
                <w:t xml:space="preserve">https:// </w:t>
              </w:r>
            </w:hyperlink>
            <w:hyperlink r:id="rId49" w:history="1">
              <w:r>
                <w:rPr>
                  <w:color w:val="444444"/>
                  <w:sz w:val="17"/>
                </w:rPr>
                <w:t>biophi.dichlab.org/</w:t>
              </w:r>
            </w:hyperlink>
          </w:p>
        </w:tc>
      </w:tr>
      <w:tr w:rsidR="00922D1A" w14:paraId="17591F01" w14:textId="77777777">
        <w:trPr>
          <w:trHeight w:hRule="exact" w:val="714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5567F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Sapiens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781FC5F" w14:textId="77777777" w:rsidR="00922D1A" w:rsidRDefault="00633901">
            <w:pPr>
              <w:autoSpaceDE w:val="0"/>
              <w:autoSpaceDN w:val="0"/>
              <w:spacing w:before="118" w:after="0" w:line="245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masked-LM </w:t>
            </w:r>
            <w:r>
              <w:br/>
            </w:r>
            <w:r>
              <w:rPr>
                <w:color w:val="1A1A1A"/>
                <w:sz w:val="17"/>
              </w:rPr>
              <w:t xml:space="preserve">humanization </w:t>
            </w:r>
            <w:r>
              <w:rPr>
                <w:color w:val="1A1A1A"/>
                <w:sz w:val="17"/>
              </w:rPr>
              <w:t>엔진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BB953D" w14:textId="77777777" w:rsidR="00922D1A" w:rsidRDefault="00633901">
            <w:pPr>
              <w:autoSpaceDE w:val="0"/>
              <w:autoSpaceDN w:val="0"/>
              <w:spacing w:before="106" w:after="0" w:line="182" w:lineRule="auto"/>
              <w:jc w:val="center"/>
            </w:pPr>
            <w:hyperlink r:id="rId50" w:history="1">
              <w:r>
                <w:rPr>
                  <w:color w:val="444444"/>
                  <w:sz w:val="17"/>
                </w:rPr>
                <w:t>https://github.com/Merck/Sapiens</w:t>
              </w:r>
            </w:hyperlink>
            <w:r>
              <w:rPr>
                <w:color w:val="1A1A1A"/>
                <w:sz w:val="17"/>
              </w:rPr>
              <w:t xml:space="preserve"> (PyPI: </w:t>
            </w:r>
            <w:r>
              <w:rPr>
                <w:color w:val="B1361E"/>
                <w:sz w:val="15"/>
                <w:shd w:val="clear" w:color="auto" w:fill="EDEFF2"/>
              </w:rPr>
              <w:t xml:space="preserve">sapiens 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6B8F9DB2" w14:textId="77777777">
        <w:trPr>
          <w:trHeight w:hRule="exact" w:val="700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0714A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Humatch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7B0E3E0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>paired VH/VL humanization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822D699" w14:textId="77777777" w:rsidR="00922D1A" w:rsidRDefault="00633901">
            <w:pPr>
              <w:autoSpaceDE w:val="0"/>
              <w:autoSpaceDN w:val="0"/>
              <w:spacing w:before="118" w:after="0"/>
              <w:ind w:left="720" w:right="720"/>
              <w:jc w:val="center"/>
            </w:pPr>
            <w:hyperlink r:id="rId51" w:history="1">
              <w:r>
                <w:rPr>
                  <w:color w:val="444444"/>
                  <w:sz w:val="17"/>
                </w:rPr>
                <w:t>https://github.com/oxpig/Humatch</w:t>
              </w:r>
            </w:hyperlink>
            <w:r>
              <w:rPr>
                <w:color w:val="1A1A1A"/>
                <w:sz w:val="17"/>
              </w:rPr>
              <w:t xml:space="preserve"> · paper: </w:t>
            </w:r>
            <w:hyperlink r:id="rId52" w:history="1">
              <w:r>
                <w:rPr>
                  <w:color w:val="444444"/>
                  <w:sz w:val="17"/>
                </w:rPr>
                <w:t xml:space="preserve">https:// </w:t>
              </w:r>
            </w:hyperlink>
            <w:hyperlink r:id="rId53" w:history="1">
              <w:r>
                <w:rPr>
                  <w:color w:val="444444"/>
                  <w:sz w:val="17"/>
                </w:rPr>
                <w:t>pmc.ncbi.nlm.nih.gov/articles/PMC11610552/</w:t>
              </w:r>
            </w:hyperlink>
          </w:p>
        </w:tc>
      </w:tr>
      <w:tr w:rsidR="00922D1A" w14:paraId="07D4DD78" w14:textId="77777777">
        <w:trPr>
          <w:trHeight w:hRule="exact" w:val="680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A1A81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AnthroAb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7B9EF30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masked infilling humanization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31A023E" w14:textId="77777777" w:rsidR="00922D1A" w:rsidRDefault="00633901">
            <w:pPr>
              <w:autoSpaceDE w:val="0"/>
              <w:autoSpaceDN w:val="0"/>
              <w:spacing w:before="118" w:after="0" w:line="245" w:lineRule="auto"/>
              <w:ind w:left="288" w:right="288"/>
              <w:jc w:val="center"/>
            </w:pPr>
            <w:hyperlink r:id="rId54" w:history="1">
              <w:r>
                <w:rPr>
                  <w:color w:val="444444"/>
                  <w:sz w:val="17"/>
                </w:rPr>
                <w:t>https://github.com/nagarh/AnthroAb</w:t>
              </w:r>
            </w:hyperlink>
            <w:r>
              <w:rPr>
                <w:color w:val="1A1A1A"/>
                <w:sz w:val="17"/>
              </w:rPr>
              <w:t xml:space="preserve"> · VH: </w:t>
            </w:r>
            <w:hyperlink r:id="rId55" w:history="1">
              <w:r>
                <w:rPr>
                  <w:color w:val="444444"/>
                  <w:sz w:val="17"/>
                </w:rPr>
                <w:t xml:space="preserve">huggingface.co/ </w:t>
              </w:r>
            </w:hyperlink>
            <w:hyperlink r:id="rId56" w:history="1">
              <w:r>
                <w:rPr>
                  <w:color w:val="444444"/>
                  <w:sz w:val="17"/>
                </w:rPr>
                <w:t>hemantn/roberta-base-humAb-vh</w:t>
              </w:r>
            </w:hyperlink>
            <w:r>
              <w:rPr>
                <w:color w:val="1A1A1A"/>
                <w:sz w:val="17"/>
              </w:rPr>
              <w:t xml:space="preserve"> · VL: </w:t>
            </w:r>
            <w:r>
              <w:rPr>
                <w:color w:val="B1361E"/>
                <w:sz w:val="15"/>
                <w:shd w:val="clear" w:color="auto" w:fill="EDEFF2"/>
              </w:rPr>
              <w:t>...-vl</w:t>
            </w:r>
          </w:p>
        </w:tc>
      </w:tr>
    </w:tbl>
    <w:p w14:paraId="0C40E903" w14:textId="77777777" w:rsidR="00922D1A" w:rsidRDefault="00922D1A">
      <w:pPr>
        <w:autoSpaceDE w:val="0"/>
        <w:autoSpaceDN w:val="0"/>
        <w:spacing w:after="0" w:line="14" w:lineRule="exact"/>
      </w:pPr>
    </w:p>
    <w:p w14:paraId="3137D635" w14:textId="77777777" w:rsidR="00922D1A" w:rsidRDefault="00922D1A">
      <w:pPr>
        <w:sectPr w:rsidR="00922D1A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462178FC" w14:textId="77777777" w:rsidR="00922D1A" w:rsidRDefault="00922D1A">
      <w:pPr>
        <w:autoSpaceDE w:val="0"/>
        <w:autoSpaceDN w:val="0"/>
        <w:spacing w:after="116" w:line="220" w:lineRule="exact"/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148"/>
        <w:gridCol w:w="2154"/>
        <w:gridCol w:w="5774"/>
      </w:tblGrid>
      <w:tr w:rsidR="00922D1A" w14:paraId="3DC902F5" w14:textId="77777777">
        <w:trPr>
          <w:trHeight w:hRule="exact" w:val="462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D2B2B3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C24FA3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1A04D7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링크</w:t>
            </w:r>
          </w:p>
        </w:tc>
      </w:tr>
      <w:tr w:rsidR="00922D1A" w14:paraId="70213DFB" w14:textId="77777777">
        <w:trPr>
          <w:trHeight w:hRule="exact" w:val="700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834F5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Ab-RoBERTa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F878A62" w14:textId="77777777" w:rsidR="00922D1A" w:rsidRDefault="00633901">
            <w:pPr>
              <w:autoSpaceDE w:val="0"/>
              <w:autoSpaceDN w:val="0"/>
              <w:spacing w:before="118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>naturalness (pseudo-log-likelihood)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DD499E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57" w:history="1">
              <w:r>
                <w:rPr>
                  <w:color w:val="444444"/>
                  <w:sz w:val="17"/>
                </w:rPr>
                <w:t>huggingface.co/mogam-ai/Ab-RoBERTa</w:t>
              </w:r>
            </w:hyperlink>
          </w:p>
        </w:tc>
      </w:tr>
      <w:tr w:rsidR="00922D1A" w14:paraId="11C0EA68" w14:textId="77777777">
        <w:trPr>
          <w:trHeight w:hRule="exact" w:val="728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653CB2E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lastRenderedPageBreak/>
              <w:t>Hu-mAb/SAbPred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A68D70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germline </w:t>
            </w:r>
            <w:r>
              <w:rPr>
                <w:color w:val="1A1A1A"/>
                <w:sz w:val="17"/>
              </w:rPr>
              <w:t>기반</w:t>
            </w:r>
            <w:r>
              <w:br/>
            </w:r>
            <w:r>
              <w:rPr>
                <w:color w:val="1A1A1A"/>
                <w:sz w:val="17"/>
              </w:rPr>
              <w:t xml:space="preserve">humanization </w:t>
            </w:r>
            <w:r>
              <w:rPr>
                <w:color w:val="1A1A1A"/>
                <w:sz w:val="17"/>
              </w:rPr>
              <w:t>웹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도구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8CC07A" w14:textId="77777777" w:rsidR="00922D1A" w:rsidRDefault="00633901">
            <w:pPr>
              <w:autoSpaceDE w:val="0"/>
              <w:autoSpaceDN w:val="0"/>
              <w:spacing w:before="116" w:after="0"/>
              <w:ind w:left="144" w:right="144"/>
              <w:jc w:val="center"/>
            </w:pPr>
            <w:hyperlink r:id="rId58" w:history="1">
              <w:r>
                <w:rPr>
                  <w:color w:val="444444"/>
                  <w:sz w:val="17"/>
                </w:rPr>
                <w:t xml:space="preserve">https://opig.stats.ox.ac.uk/webapps/sabdab-sabpred/sabpred/ </w:t>
              </w:r>
            </w:hyperlink>
            <w:hyperlink r:id="rId59" w:history="1">
              <w:r>
                <w:rPr>
                  <w:color w:val="444444"/>
                  <w:sz w:val="17"/>
                </w:rPr>
                <w:t>humab</w:t>
              </w:r>
            </w:hyperlink>
          </w:p>
        </w:tc>
      </w:tr>
      <w:tr w:rsidR="00922D1A" w14:paraId="47D44BF6" w14:textId="77777777">
        <w:trPr>
          <w:trHeight w:hRule="exact" w:val="462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ED426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AbNatiV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919C3E9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nativeness </w:t>
            </w:r>
            <w:r>
              <w:rPr>
                <w:color w:val="1A1A1A"/>
                <w:sz w:val="17"/>
              </w:rPr>
              <w:t>스코어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C7D8E9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60" w:history="1">
              <w:r>
                <w:rPr>
                  <w:color w:val="444444"/>
                  <w:sz w:val="17"/>
                </w:rPr>
                <w:t>https://gitlab.developers.cam.ac.uk/ch/sormanni/abnativ</w:t>
              </w:r>
            </w:hyperlink>
          </w:p>
        </w:tc>
      </w:tr>
      <w:tr w:rsidR="00922D1A" w14:paraId="316702F8" w14:textId="77777777">
        <w:trPr>
          <w:trHeight w:hRule="exact" w:val="714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673080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ANARCI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6084225" w14:textId="77777777" w:rsidR="00922D1A" w:rsidRDefault="00633901">
            <w:pPr>
              <w:autoSpaceDE w:val="0"/>
              <w:autoSpaceDN w:val="0"/>
              <w:spacing w:before="118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numbering · germline</w:t>
            </w:r>
            <w:r>
              <w:rPr>
                <w:color w:val="1A1A1A"/>
                <w:sz w:val="17"/>
              </w:rPr>
              <w:t>할당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DE6F77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hyperlink r:id="rId61" w:history="1">
              <w:r>
                <w:rPr>
                  <w:color w:val="444444"/>
                  <w:sz w:val="17"/>
                </w:rPr>
                <w:t>https://github.com/oxpig/ANARCI</w:t>
              </w:r>
            </w:hyperlink>
            <w:r>
              <w:rPr>
                <w:color w:val="1A1A1A"/>
                <w:sz w:val="17"/>
              </w:rPr>
              <w:t xml:space="preserve"> (bioconda: </w:t>
            </w:r>
            <w:r>
              <w:rPr>
                <w:color w:val="B1361E"/>
                <w:sz w:val="15"/>
                <w:shd w:val="clear" w:color="auto" w:fill="EDEFF2"/>
              </w:rPr>
              <w:t xml:space="preserve">anarci 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320C55D2" w14:textId="77777777">
        <w:trPr>
          <w:trHeight w:hRule="exact" w:val="462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7E9BCA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IgBLAST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F76DB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germline </w:t>
            </w:r>
            <w:r>
              <w:rPr>
                <w:color w:val="1A1A1A"/>
                <w:sz w:val="17"/>
              </w:rPr>
              <w:t>교차확인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B38186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62" w:history="1">
              <w:r>
                <w:rPr>
                  <w:color w:val="444444"/>
                  <w:sz w:val="17"/>
                </w:rPr>
                <w:t>https://www.ncbi.nlm.nih.gov/igblast/</w:t>
              </w:r>
            </w:hyperlink>
          </w:p>
        </w:tc>
      </w:tr>
      <w:tr w:rsidR="00922D1A" w14:paraId="777B5785" w14:textId="77777777">
        <w:trPr>
          <w:trHeight w:hRule="exact" w:val="462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E453AA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ABodyBuilder3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E6BDB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F096BD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63" w:history="1">
              <w:r>
                <w:rPr>
                  <w:color w:val="444444"/>
                  <w:sz w:val="17"/>
                </w:rPr>
                <w:t>https://github.com/exscientia/abodybuilder3</w:t>
              </w:r>
            </w:hyperlink>
          </w:p>
        </w:tc>
      </w:tr>
      <w:tr w:rsidR="00922D1A" w14:paraId="4A4A8450" w14:textId="77777777">
        <w:trPr>
          <w:trHeight w:hRule="exact" w:val="464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D9748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ImmuneBuilder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E58A94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A62C5C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64" w:history="1">
              <w:r>
                <w:rPr>
                  <w:color w:val="444444"/>
                  <w:sz w:val="17"/>
                </w:rPr>
                <w:t>https://github.com/oxpig/ImmuneBuilder</w:t>
              </w:r>
            </w:hyperlink>
          </w:p>
        </w:tc>
      </w:tr>
      <w:tr w:rsidR="00922D1A" w14:paraId="23A81E27" w14:textId="77777777">
        <w:trPr>
          <w:trHeight w:hRule="exact" w:val="698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C2D82A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AntiFold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8EB9AB2" w14:textId="77777777" w:rsidR="00922D1A" w:rsidRDefault="00633901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inverse folding ·residue tolerance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19A9DE5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hyperlink r:id="rId65" w:history="1">
              <w:r>
                <w:rPr>
                  <w:color w:val="444444"/>
                  <w:sz w:val="17"/>
                </w:rPr>
                <w:t>https://github.com/oxpig/AntiFold</w:t>
              </w:r>
            </w:hyperlink>
          </w:p>
        </w:tc>
      </w:tr>
      <w:tr w:rsidR="00922D1A" w14:paraId="3E58D7B3" w14:textId="77777777">
        <w:trPr>
          <w:trHeight w:hRule="exact" w:val="728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3998E59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color w:val="1A1A1A"/>
                <w:sz w:val="17"/>
              </w:rPr>
              <w:t>TAP/SAbPred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4F69295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developability </w:t>
            </w:r>
            <w:r>
              <w:rPr>
                <w:color w:val="1A1A1A"/>
                <w:sz w:val="17"/>
              </w:rPr>
              <w:t>프로파일링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6240B2" w14:textId="77777777" w:rsidR="00922D1A" w:rsidRDefault="00633901">
            <w:pPr>
              <w:autoSpaceDE w:val="0"/>
              <w:autoSpaceDN w:val="0"/>
              <w:spacing w:before="118" w:after="0" w:line="274" w:lineRule="auto"/>
              <w:ind w:left="144" w:right="144"/>
              <w:jc w:val="center"/>
            </w:pPr>
            <w:hyperlink r:id="rId66" w:history="1">
              <w:r>
                <w:rPr>
                  <w:color w:val="444444"/>
                  <w:sz w:val="17"/>
                </w:rPr>
                <w:t xml:space="preserve">https://opig.stats.ox.ac.uk/webapps/sabdab-sabpred/sabpred/ </w:t>
              </w:r>
            </w:hyperlink>
            <w:hyperlink r:id="rId67" w:history="1">
              <w:r>
                <w:rPr>
                  <w:color w:val="444444"/>
                  <w:sz w:val="17"/>
                </w:rPr>
                <w:t>tap</w:t>
              </w:r>
            </w:hyperlink>
          </w:p>
        </w:tc>
      </w:tr>
      <w:tr w:rsidR="00922D1A" w14:paraId="1D75903F" w14:textId="77777777">
        <w:trPr>
          <w:trHeight w:hRule="exact" w:val="700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157C6F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Thera-SAbDab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78E2D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임상단계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DB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BA469A3" w14:textId="77777777" w:rsidR="00922D1A" w:rsidRDefault="00633901">
            <w:pPr>
              <w:autoSpaceDE w:val="0"/>
              <w:autoSpaceDN w:val="0"/>
              <w:spacing w:before="118" w:after="0"/>
              <w:ind w:left="576" w:right="576"/>
              <w:jc w:val="center"/>
            </w:pPr>
            <w:hyperlink r:id="rId68" w:history="1">
              <w:r>
                <w:rPr>
                  <w:color w:val="444444"/>
                  <w:sz w:val="17"/>
                </w:rPr>
                <w:t xml:space="preserve">https://opig.stats.ox.ac.uk/webapps/sabdab-sabpred/ </w:t>
              </w:r>
            </w:hyperlink>
            <w:hyperlink r:id="rId69" w:history="1">
              <w:r>
                <w:rPr>
                  <w:color w:val="444444"/>
                  <w:sz w:val="17"/>
                </w:rPr>
                <w:t>TheraSAbDab</w:t>
              </w:r>
            </w:hyperlink>
          </w:p>
        </w:tc>
      </w:tr>
      <w:tr w:rsidR="00922D1A" w14:paraId="4C7A1FC2" w14:textId="77777777">
        <w:trPr>
          <w:trHeight w:hRule="exact" w:val="950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22B887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WHO </w:t>
            </w:r>
            <w:r>
              <w:rPr>
                <w:color w:val="1A1A1A"/>
                <w:sz w:val="17"/>
                <w:lang w:eastAsia="ko-KR"/>
              </w:rPr>
              <w:t>신규</w:t>
            </w:r>
            <w:r>
              <w:rPr>
                <w:color w:val="1A1A1A"/>
                <w:sz w:val="17"/>
                <w:lang w:eastAsia="ko-KR"/>
              </w:rPr>
              <w:t xml:space="preserve"> mAb </w:t>
            </w:r>
            <w:r>
              <w:rPr>
                <w:color w:val="1A1A1A"/>
                <w:sz w:val="17"/>
                <w:lang w:eastAsia="ko-KR"/>
              </w:rPr>
              <w:t>명명법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1E42C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2021 </w:t>
            </w:r>
            <w:r>
              <w:rPr>
                <w:color w:val="1A1A1A"/>
                <w:sz w:val="17"/>
              </w:rPr>
              <w:t>개정</w:t>
            </w:r>
            <w:r>
              <w:rPr>
                <w:color w:val="1A1A1A"/>
                <w:sz w:val="17"/>
              </w:rPr>
              <w:t xml:space="preserve"> INN </w:t>
            </w:r>
            <w:r>
              <w:rPr>
                <w:color w:val="1A1A1A"/>
                <w:sz w:val="17"/>
              </w:rPr>
              <w:t>체계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2F56D97" w14:textId="77777777" w:rsidR="00922D1A" w:rsidRDefault="00633901">
            <w:pPr>
              <w:autoSpaceDE w:val="0"/>
              <w:autoSpaceDN w:val="0"/>
              <w:spacing w:before="118" w:after="0" w:line="286" w:lineRule="auto"/>
              <w:ind w:left="288" w:right="288"/>
              <w:jc w:val="center"/>
            </w:pPr>
            <w:hyperlink r:id="rId70" w:history="1">
              <w:r>
                <w:rPr>
                  <w:color w:val="444444"/>
                  <w:sz w:val="17"/>
                </w:rPr>
                <w:t>https://cdn.who.int/media/docs/default-source/international-</w:t>
              </w:r>
            </w:hyperlink>
            <w:hyperlink r:id="rId71" w:history="1">
              <w:r>
                <w:rPr>
                  <w:color w:val="444444"/>
                  <w:sz w:val="17"/>
                </w:rPr>
                <w:t>nonproprietary-names-(inn)/new_mab_nomenclature-</w:t>
              </w:r>
            </w:hyperlink>
            <w:r>
              <w:br/>
            </w:r>
            <w:hyperlink r:id="rId72" w:history="1">
              <w:r>
                <w:rPr>
                  <w:color w:val="444444"/>
                  <w:sz w:val="17"/>
                </w:rPr>
                <w:t>_2021rev.pdf</w:t>
              </w:r>
            </w:hyperlink>
          </w:p>
        </w:tc>
      </w:tr>
      <w:tr w:rsidR="00922D1A" w14:paraId="5852736D" w14:textId="77777777">
        <w:trPr>
          <w:trHeight w:hRule="exact" w:val="730"/>
        </w:trPr>
        <w:tc>
          <w:tcPr>
            <w:tcW w:w="21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4213085" w14:textId="77777777" w:rsidR="00922D1A" w:rsidRDefault="00633901">
            <w:pPr>
              <w:autoSpaceDE w:val="0"/>
              <w:autoSpaceDN w:val="0"/>
              <w:spacing w:before="118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>Lab-in-the-loop (Frey et al. 2025)</w:t>
            </w:r>
          </w:p>
        </w:tc>
        <w:tc>
          <w:tcPr>
            <w:tcW w:w="21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84F0608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 xml:space="preserve">closed-loop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설계사례</w:t>
            </w:r>
          </w:p>
        </w:tc>
        <w:tc>
          <w:tcPr>
            <w:tcW w:w="5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AA71EB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hyperlink r:id="rId73" w:history="1">
              <w:r>
                <w:rPr>
                  <w:color w:val="444444"/>
                  <w:sz w:val="17"/>
                </w:rPr>
                <w:t>https://doi.org/10.1101/2025.02.19.639050</w:t>
              </w:r>
            </w:hyperlink>
          </w:p>
        </w:tc>
      </w:tr>
    </w:tbl>
    <w:p w14:paraId="6E22FCBA" w14:textId="77777777" w:rsidR="00922D1A" w:rsidRDefault="00633901">
      <w:pPr>
        <w:autoSpaceDE w:val="0"/>
        <w:autoSpaceDN w:val="0"/>
        <w:spacing w:before="404" w:after="0" w:line="185" w:lineRule="auto"/>
        <w:ind w:left="8"/>
        <w:rPr>
          <w:lang w:eastAsia="ko-KR"/>
        </w:rPr>
      </w:pPr>
      <w:r>
        <w:rPr>
          <w:b/>
          <w:color w:val="111111"/>
          <w:sz w:val="28"/>
          <w:lang w:eastAsia="ko-KR"/>
        </w:rPr>
        <w:t xml:space="preserve">A4. </w:t>
      </w:r>
      <w:r>
        <w:rPr>
          <w:b/>
          <w:color w:val="111111"/>
          <w:sz w:val="28"/>
          <w:lang w:eastAsia="ko-KR"/>
        </w:rPr>
        <w:t>재현</w:t>
      </w:r>
      <w:r>
        <w:rPr>
          <w:b/>
          <w:color w:val="111111"/>
          <w:sz w:val="28"/>
          <w:lang w:eastAsia="ko-KR"/>
        </w:rPr>
        <w:t xml:space="preserve"> </w:t>
      </w:r>
      <w:r>
        <w:rPr>
          <w:b/>
          <w:color w:val="111111"/>
          <w:sz w:val="28"/>
          <w:lang w:eastAsia="ko-KR"/>
        </w:rPr>
        <w:t>환경</w:t>
      </w:r>
      <w:r>
        <w:rPr>
          <w:b/>
          <w:color w:val="111111"/>
          <w:sz w:val="28"/>
          <w:lang w:eastAsia="ko-KR"/>
        </w:rPr>
        <w:t xml:space="preserve"> (Reproducibility)</w:t>
      </w:r>
    </w:p>
    <w:p w14:paraId="4F466D7F" w14:textId="77777777" w:rsidR="00922D1A" w:rsidRDefault="00633901">
      <w:pPr>
        <w:autoSpaceDE w:val="0"/>
        <w:autoSpaceDN w:val="0"/>
        <w:spacing w:before="248" w:after="216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수치가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어디서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나왔는지</w:t>
      </w:r>
      <w:r>
        <w:rPr>
          <w:color w:val="1A1A1A"/>
          <w:sz w:val="20"/>
          <w:lang w:eastAsia="ko-KR"/>
        </w:rPr>
        <w:t>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밝혀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둘게요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본문에는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환경을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하드웨어</w:t>
      </w:r>
      <w:r>
        <w:rPr>
          <w:color w:val="1A1A1A"/>
          <w:sz w:val="20"/>
          <w:lang w:eastAsia="ko-KR"/>
        </w:rPr>
        <w:t>·</w:t>
      </w:r>
      <w:r>
        <w:rPr>
          <w:color w:val="1A1A1A"/>
          <w:sz w:val="20"/>
          <w:lang w:eastAsia="ko-KR"/>
        </w:rPr>
        <w:t>버전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정보는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한곳에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모았어요</w:t>
      </w:r>
      <w:r>
        <w:rPr>
          <w:color w:val="1A1A1A"/>
          <w:sz w:val="20"/>
          <w:lang w:eastAsia="ko-KR"/>
        </w:rPr>
        <w:t>.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980"/>
        <w:gridCol w:w="8096"/>
      </w:tblGrid>
      <w:tr w:rsidR="00922D1A" w14:paraId="2B5A0EEA" w14:textId="77777777">
        <w:trPr>
          <w:trHeight w:hRule="exact" w:val="460"/>
        </w:trPr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BE379C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8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0C39C9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값</w:t>
            </w:r>
          </w:p>
        </w:tc>
      </w:tr>
      <w:tr w:rsidR="00922D1A" w14:paraId="06CC37F3" w14:textId="77777777">
        <w:trPr>
          <w:trHeight w:hRule="exact" w:val="462"/>
        </w:trPr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8FAEF3D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가이드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버전</w:t>
            </w:r>
          </w:p>
        </w:tc>
        <w:tc>
          <w:tcPr>
            <w:tcW w:w="8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B8D4E6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0.4 · 2026-06 </w:t>
            </w:r>
            <w:r>
              <w:rPr>
                <w:color w:val="1A1A1A"/>
                <w:sz w:val="17"/>
              </w:rPr>
              <w:t>실제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검증</w:t>
            </w:r>
          </w:p>
        </w:tc>
      </w:tr>
      <w:tr w:rsidR="00922D1A" w14:paraId="28F9AEE3" w14:textId="77777777">
        <w:trPr>
          <w:trHeight w:hRule="exact" w:val="464"/>
        </w:trPr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38B2830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검증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환경</w:t>
            </w:r>
          </w:p>
        </w:tc>
        <w:tc>
          <w:tcPr>
            <w:tcW w:w="8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C919B24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macOS (Apple Silicon, arm64) · conda/mamba · CPU (AbNatiV</w:t>
            </w:r>
            <w:r>
              <w:rPr>
                <w:color w:val="1A1A1A"/>
                <w:sz w:val="17"/>
              </w:rPr>
              <w:t>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mps 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300DDC4D" w14:textId="77777777">
        <w:trPr>
          <w:trHeight w:hRule="exact" w:val="462"/>
        </w:trPr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B7093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검증한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도구</w:t>
            </w:r>
          </w:p>
        </w:tc>
        <w:tc>
          <w:tcPr>
            <w:tcW w:w="8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E9592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ANARCI · IgBLAST · Sapiens · Humatch · AnthroAb · AbNatiV (6</w:t>
            </w:r>
            <w:r>
              <w:rPr>
                <w:color w:val="1A1A1A"/>
                <w:sz w:val="17"/>
              </w:rPr>
              <w:t>종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42A85B10" w14:textId="77777777">
        <w:trPr>
          <w:trHeight w:hRule="exact" w:val="462"/>
        </w:trPr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EC9331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예제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입력</w:t>
            </w:r>
          </w:p>
        </w:tc>
        <w:tc>
          <w:tcPr>
            <w:tcW w:w="8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7BAC1C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parental VH 120 aa / VL(lambda) 110 aa (mouse hybridoma </w:t>
            </w:r>
            <w:r>
              <w:rPr>
                <w:color w:val="1A1A1A"/>
                <w:sz w:val="17"/>
              </w:rPr>
              <w:t>가정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72B97F66" w14:textId="77777777">
        <w:trPr>
          <w:trHeight w:hRule="exact" w:val="462"/>
        </w:trPr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BA4D0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미실행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도구</w:t>
            </w:r>
          </w:p>
        </w:tc>
        <w:tc>
          <w:tcPr>
            <w:tcW w:w="80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28F13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ABodyBuilder3 · ImmuneBuilder · AntiFold(GPU) · TAP(</w:t>
            </w:r>
            <w:r>
              <w:rPr>
                <w:color w:val="1A1A1A"/>
                <w:sz w:val="17"/>
              </w:rPr>
              <w:t>웹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전용</w:t>
            </w:r>
            <w:r>
              <w:rPr>
                <w:color w:val="1A1A1A"/>
                <w:sz w:val="17"/>
              </w:rPr>
              <w:t>)</w:t>
            </w:r>
          </w:p>
        </w:tc>
      </w:tr>
    </w:tbl>
    <w:p w14:paraId="51595866" w14:textId="77777777" w:rsidR="00922D1A" w:rsidRDefault="00633901">
      <w:pPr>
        <w:pBdr>
          <w:top w:val="single" w:sz="6" w:space="3" w:color="8AA4C8"/>
          <w:left w:val="single" w:sz="18" w:space="6" w:color="2E5496"/>
          <w:bottom w:val="single" w:sz="6" w:space="3" w:color="8AA4C8"/>
          <w:right w:val="single" w:sz="6" w:space="6" w:color="8AA4C8"/>
        </w:pBdr>
        <w:autoSpaceDE w:val="0"/>
        <w:autoSpaceDN w:val="0"/>
        <w:spacing w:before="400" w:after="0" w:line="245" w:lineRule="auto"/>
        <w:ind w:right="288"/>
        <w:rPr>
          <w:lang w:eastAsia="ko-KR"/>
        </w:rPr>
      </w:pPr>
      <w:r>
        <w:rPr>
          <w:b/>
          <w:color w:val="111111"/>
          <w:sz w:val="20"/>
          <w:lang w:eastAsia="ko-KR"/>
        </w:rPr>
        <w:t>노트북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검증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환경</w:t>
      </w:r>
      <w:r>
        <w:rPr>
          <w:b/>
          <w:color w:val="111111"/>
          <w:sz w:val="20"/>
          <w:lang w:eastAsia="ko-KR"/>
        </w:rPr>
        <w:t xml:space="preserve"> —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챕터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노트북</w:t>
      </w:r>
      <w:r>
        <w:rPr>
          <w:color w:val="2A2A2A"/>
          <w:sz w:val="20"/>
          <w:lang w:eastAsia="ko-KR"/>
        </w:rPr>
        <w:t xml:space="preserve"> 8</w:t>
      </w:r>
      <w:r>
        <w:rPr>
          <w:color w:val="2A2A2A"/>
          <w:sz w:val="20"/>
          <w:lang w:eastAsia="ko-KR"/>
        </w:rPr>
        <w:t>권은</w:t>
      </w:r>
      <w:r>
        <w:rPr>
          <w:color w:val="2A2A2A"/>
          <w:sz w:val="20"/>
          <w:lang w:eastAsia="ko-KR"/>
        </w:rPr>
        <w:t xml:space="preserve"> Colab </w:t>
      </w:r>
      <w:r>
        <w:rPr>
          <w:color w:val="2A2A2A"/>
          <w:sz w:val="20"/>
          <w:lang w:eastAsia="ko-KR"/>
        </w:rPr>
        <w:t>런타임과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같은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조건</w:t>
      </w:r>
      <w:r>
        <w:rPr>
          <w:color w:val="2A2A2A"/>
          <w:sz w:val="20"/>
          <w:lang w:eastAsia="ko-KR"/>
        </w:rPr>
        <w:t>(</w:t>
      </w:r>
      <w:r>
        <w:rPr>
          <w:b/>
          <w:color w:val="111111"/>
          <w:sz w:val="20"/>
          <w:lang w:eastAsia="ko-KR"/>
        </w:rPr>
        <w:t>Ubuntu 22.04 · Python 3.12 · conda</w:t>
      </w:r>
      <w:r>
        <w:rPr>
          <w:b/>
          <w:color w:val="111111"/>
          <w:sz w:val="20"/>
          <w:lang w:eastAsia="ko-KR"/>
        </w:rPr>
        <w:t>없이</w:t>
      </w:r>
      <w:r>
        <w:rPr>
          <w:b/>
          <w:color w:val="111111"/>
          <w:sz w:val="20"/>
          <w:lang w:eastAsia="ko-KR"/>
        </w:rPr>
        <w:t xml:space="preserve"> pip/apt</w:t>
      </w:r>
      <w:r>
        <w:rPr>
          <w:b/>
          <w:color w:val="111111"/>
          <w:sz w:val="20"/>
          <w:lang w:eastAsia="ko-KR"/>
        </w:rPr>
        <w:t>만</w:t>
      </w:r>
      <w:r>
        <w:rPr>
          <w:color w:val="2A2A2A"/>
          <w:sz w:val="20"/>
          <w:lang w:eastAsia="ko-KR"/>
        </w:rPr>
        <w:t>)</w:t>
      </w:r>
      <w:r>
        <w:rPr>
          <w:color w:val="2A2A2A"/>
          <w:sz w:val="20"/>
          <w:lang w:eastAsia="ko-KR"/>
        </w:rPr>
        <w:t>의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컨테이너에서</w:t>
      </w:r>
      <w:r>
        <w:rPr>
          <w:color w:val="2A2A2A"/>
          <w:sz w:val="20"/>
          <w:lang w:eastAsia="ko-KR"/>
        </w:rPr>
        <w:t xml:space="preserve">, </w:t>
      </w:r>
      <w:r>
        <w:rPr>
          <w:color w:val="2A2A2A"/>
          <w:sz w:val="20"/>
          <w:lang w:eastAsia="ko-KR"/>
        </w:rPr>
        <w:t>패키지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설치부터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마지막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셀까지</w:t>
      </w:r>
      <w:r>
        <w:rPr>
          <w:color w:val="2A2A2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처음부터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끝까지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실행해</w:t>
      </w:r>
      <w:r>
        <w:rPr>
          <w:color w:val="2A2A2A"/>
          <w:sz w:val="20"/>
          <w:lang w:eastAsia="ko-KR"/>
        </w:rPr>
        <w:t xml:space="preserve"> </w:t>
      </w:r>
      <w:r>
        <w:rPr>
          <w:color w:val="2A2A2A"/>
          <w:sz w:val="20"/>
          <w:lang w:eastAsia="ko-KR"/>
        </w:rPr>
        <w:t>확인했어요</w:t>
      </w:r>
      <w:r>
        <w:rPr>
          <w:color w:val="2A2A2A"/>
          <w:sz w:val="20"/>
          <w:lang w:eastAsia="ko-KR"/>
        </w:rPr>
        <w:t>.</w:t>
      </w:r>
    </w:p>
    <w:p w14:paraId="6BA13411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22576969" w14:textId="77777777" w:rsidR="00922D1A" w:rsidRDefault="00922D1A">
      <w:pPr>
        <w:autoSpaceDE w:val="0"/>
        <w:autoSpaceDN w:val="0"/>
        <w:spacing w:after="112" w:line="220" w:lineRule="exact"/>
        <w:rPr>
          <w:lang w:eastAsia="ko-KR"/>
        </w:rPr>
      </w:pPr>
    </w:p>
    <w:p w14:paraId="0E73B717" w14:textId="77777777" w:rsidR="00922D1A" w:rsidRDefault="00633901">
      <w:pPr>
        <w:autoSpaceDE w:val="0"/>
        <w:autoSpaceDN w:val="0"/>
        <w:spacing w:after="172" w:line="185" w:lineRule="auto"/>
      </w:pPr>
      <w:r>
        <w:rPr>
          <w:b/>
          <w:color w:val="444444"/>
          <w:sz w:val="24"/>
        </w:rPr>
        <w:t>도구별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실행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상태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038"/>
        <w:gridCol w:w="2426"/>
        <w:gridCol w:w="1608"/>
        <w:gridCol w:w="4004"/>
      </w:tblGrid>
      <w:tr w:rsidR="00922D1A" w14:paraId="1A53892B" w14:textId="77777777">
        <w:trPr>
          <w:trHeight w:hRule="exact" w:val="462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0843ADF3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774E66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도구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버전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4AB877FA" w14:textId="77777777" w:rsidR="00922D1A" w:rsidRDefault="00922D1A"/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1DF9B3F" w14:textId="77777777" w:rsidR="00922D1A" w:rsidRDefault="00922D1A"/>
        </w:tc>
      </w:tr>
      <w:tr w:rsidR="00922D1A" w14:paraId="57CA1BE0" w14:textId="77777777">
        <w:trPr>
          <w:trHeight w:hRule="exact" w:val="704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1C202D4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>numbering + germline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AF32813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ANARCI 2024.05.21 (bioconda)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D554F6C" w14:textId="77777777" w:rsidR="00922D1A" w:rsidRDefault="00922D1A"/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CD4B901" w14:textId="77777777" w:rsidR="00922D1A" w:rsidRDefault="00922D1A"/>
        </w:tc>
      </w:tr>
      <w:tr w:rsidR="00922D1A" w14:paraId="573B79CF" w14:textId="77777777">
        <w:trPr>
          <w:trHeight w:hRule="exact" w:val="720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F9C4945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germline </w:t>
            </w:r>
            <w:r>
              <w:rPr>
                <w:color w:val="1A1A1A"/>
                <w:sz w:val="17"/>
              </w:rPr>
              <w:t>교차확인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9B3E7A9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>IgBLAST 1.22.0 (bioconda)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5CB0127" w14:textId="77777777" w:rsidR="00922D1A" w:rsidRDefault="00633901">
            <w:pPr>
              <w:autoSpaceDE w:val="0"/>
              <w:autoSpaceDN w:val="0"/>
              <w:spacing w:before="370" w:after="0" w:line="240" w:lineRule="auto"/>
              <w:jc w:val="center"/>
            </w:pPr>
            <w:r>
              <w:rPr>
                <w:color w:val="1A1A1A"/>
                <w:sz w:val="17"/>
              </w:rPr>
              <w:t>arm64 / CPU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7F82F4E" w14:textId="77777777" w:rsidR="00922D1A" w:rsidRDefault="00633901">
            <w:pPr>
              <w:autoSpaceDE w:val="0"/>
              <w:autoSpaceDN w:val="0"/>
              <w:spacing w:before="86" w:after="0" w:line="185" w:lineRule="auto"/>
              <w:ind w:left="400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검증</w:t>
            </w:r>
            <w:r>
              <w:rPr>
                <w:color w:val="1A1A1A"/>
                <w:sz w:val="17"/>
                <w:lang w:eastAsia="ko-KR"/>
              </w:rPr>
              <w:t xml:space="preserve"> (IGHV1-8*01 63.27%, ANARCI</w:t>
            </w:r>
            <w:r>
              <w:rPr>
                <w:color w:val="1A1A1A"/>
                <w:sz w:val="17"/>
                <w:lang w:eastAsia="ko-KR"/>
              </w:rPr>
              <w:t>와</w:t>
            </w:r>
          </w:p>
        </w:tc>
      </w:tr>
      <w:tr w:rsidR="00922D1A" w14:paraId="2C0427D4" w14:textId="77777777">
        <w:trPr>
          <w:trHeight w:hRule="exact" w:val="706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FBCD610" w14:textId="77777777" w:rsidR="00922D1A" w:rsidRDefault="00633901">
            <w:pPr>
              <w:autoSpaceDE w:val="0"/>
              <w:autoSpaceDN w:val="0"/>
              <w:spacing w:before="120" w:after="0" w:line="274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lastRenderedPageBreak/>
              <w:t>humanization + humanness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A6CF1D1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Sapiens 1.1.0 (PyPI)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08595C6" w14:textId="77777777" w:rsidR="00922D1A" w:rsidRDefault="00922D1A"/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FCFA546" w14:textId="77777777" w:rsidR="00922D1A" w:rsidRDefault="00922D1A"/>
        </w:tc>
      </w:tr>
      <w:tr w:rsidR="00922D1A" w14:paraId="71545E64" w14:textId="77777777">
        <w:trPr>
          <w:trHeight w:hRule="exact" w:val="706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678A8BD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color w:val="1A1A1A"/>
                <w:sz w:val="17"/>
              </w:rPr>
              <w:t xml:space="preserve">paired </w:t>
            </w:r>
            <w:r>
              <w:br/>
            </w:r>
            <w:r>
              <w:rPr>
                <w:color w:val="1A1A1A"/>
                <w:sz w:val="17"/>
              </w:rPr>
              <w:t>humanization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EE2164" w14:textId="77777777" w:rsidR="00922D1A" w:rsidRDefault="00633901">
            <w:pPr>
              <w:autoSpaceDE w:val="0"/>
              <w:autoSpaceDN w:val="0"/>
              <w:spacing w:before="118" w:after="0"/>
              <w:ind w:left="144" w:right="144"/>
              <w:jc w:val="center"/>
            </w:pPr>
            <w:r>
              <w:rPr>
                <w:color w:val="1A1A1A"/>
                <w:sz w:val="17"/>
              </w:rPr>
              <w:t>Humatch 1.0.1 (GitHub source)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383E526" w14:textId="77777777" w:rsidR="00922D1A" w:rsidRDefault="00922D1A"/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5FACB41" w14:textId="77777777" w:rsidR="00922D1A" w:rsidRDefault="00922D1A"/>
        </w:tc>
      </w:tr>
      <w:tr w:rsidR="00922D1A" w14:paraId="691CF97B" w14:textId="77777777">
        <w:trPr>
          <w:trHeight w:hRule="exact" w:val="706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CB6241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masked infilling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293EA5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AnthroAb 1.1.0 (PyPI)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92C15B" w14:textId="77777777" w:rsidR="00922D1A" w:rsidRDefault="00922D1A"/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C10BC84" w14:textId="77777777" w:rsidR="00922D1A" w:rsidRDefault="00922D1A"/>
        </w:tc>
      </w:tr>
      <w:tr w:rsidR="00922D1A" w14:paraId="350FF359" w14:textId="77777777" w:rsidTr="005D77AF">
        <w:trPr>
          <w:trHeight w:hRule="exact" w:val="590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79BC23F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nativeness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77A734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AbNatiV 2.0.8 (PyPI)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2565833" w14:textId="77777777" w:rsidR="00922D1A" w:rsidRDefault="00922D1A"/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5825BFE" w14:textId="382F129F" w:rsidR="00922D1A" w:rsidRDefault="00922D1A">
            <w:pPr>
              <w:autoSpaceDE w:val="0"/>
              <w:autoSpaceDN w:val="0"/>
              <w:spacing w:after="0" w:line="204" w:lineRule="auto"/>
              <w:ind w:left="446"/>
            </w:pPr>
          </w:p>
        </w:tc>
      </w:tr>
      <w:tr w:rsidR="00922D1A" w14:paraId="12ED0757" w14:textId="77777777">
        <w:trPr>
          <w:trHeight w:hRule="exact" w:val="952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FF7602B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naturalness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0312C5D" w14:textId="77777777" w:rsidR="00922D1A" w:rsidRDefault="00633901">
            <w:pPr>
              <w:autoSpaceDE w:val="0"/>
              <w:autoSpaceDN w:val="0"/>
              <w:spacing w:before="10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Ab-RoBERTa (</w:t>
            </w:r>
            <w:r>
              <w:rPr>
                <w:color w:val="1A1A1A"/>
                <w:sz w:val="17"/>
                <w:shd w:val="clear" w:color="auto" w:fill="EDEFF2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</w:rPr>
              <w:t xml:space="preserve">mogam-ai/Ab-RoBERTa 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97F9DFD" w14:textId="77777777" w:rsidR="00922D1A" w:rsidRDefault="00633901">
            <w:pPr>
              <w:autoSpaceDE w:val="0"/>
              <w:autoSpaceDN w:val="0"/>
              <w:spacing w:before="118" w:after="0" w:line="286" w:lineRule="auto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masked </w:t>
            </w:r>
            <w:r>
              <w:br/>
            </w:r>
            <w:r>
              <w:rPr>
                <w:color w:val="1A1A1A"/>
                <w:sz w:val="17"/>
              </w:rPr>
              <w:t>pseudo-LL, CPU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FDCC136" w14:textId="77777777" w:rsidR="00922D1A" w:rsidRDefault="00633901">
            <w:pPr>
              <w:autoSpaceDE w:val="0"/>
              <w:autoSpaceDN w:val="0"/>
              <w:spacing w:before="86" w:after="0" w:line="185" w:lineRule="auto"/>
              <w:ind w:left="656"/>
            </w:pP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실행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z w:val="17"/>
              </w:rPr>
              <w:t>검증</w:t>
            </w:r>
            <w:r>
              <w:rPr>
                <w:color w:val="1A1A1A"/>
                <w:sz w:val="17"/>
              </w:rPr>
              <w:t xml:space="preserve"> (Sapiens paired </w:t>
            </w:r>
            <w:r>
              <w:rPr>
                <w:b/>
                <w:color w:val="111111"/>
                <w:sz w:val="17"/>
              </w:rPr>
              <w:t>-0.4973</w:t>
            </w:r>
            <w:r>
              <w:rPr>
                <w:color w:val="1A1A1A"/>
                <w:sz w:val="17"/>
              </w:rPr>
              <w:t>,</w:t>
            </w:r>
          </w:p>
        </w:tc>
      </w:tr>
      <w:tr w:rsidR="00922D1A" w14:paraId="24036F36" w14:textId="77777777">
        <w:trPr>
          <w:trHeight w:hRule="exact" w:val="698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A3F5C77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BCAFC1F" w14:textId="77777777" w:rsidR="00922D1A" w:rsidRDefault="00633901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 xml:space="preserve">ABodyBuilder3 / </w:t>
            </w:r>
            <w:r>
              <w:br/>
            </w:r>
            <w:r>
              <w:rPr>
                <w:color w:val="1A1A1A"/>
                <w:sz w:val="17"/>
              </w:rPr>
              <w:t>ImmuneBuilder 1.2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53728A0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 xml:space="preserve">GPU </w:t>
            </w:r>
            <w:r>
              <w:rPr>
                <w:color w:val="1A1A1A"/>
                <w:sz w:val="17"/>
              </w:rPr>
              <w:t>권장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01E432B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〔본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환경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미실행</w:t>
            </w:r>
            <w:r>
              <w:rPr>
                <w:color w:val="1A1A1A"/>
                <w:sz w:val="17"/>
                <w:lang w:eastAsia="ko-KR"/>
              </w:rPr>
              <w:t xml:space="preserve"> — </w:t>
            </w:r>
            <w:r>
              <w:rPr>
                <w:color w:val="1A1A1A"/>
                <w:sz w:val="17"/>
                <w:lang w:eastAsia="ko-KR"/>
              </w:rPr>
              <w:t>설치는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됨〕</w:t>
            </w:r>
          </w:p>
        </w:tc>
      </w:tr>
      <w:tr w:rsidR="00922D1A" w14:paraId="4A3D672D" w14:textId="77777777">
        <w:trPr>
          <w:trHeight w:hRule="exact" w:val="462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2CE330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residue tolerance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B875AB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AntiFold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2AF3463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GPU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67965A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〔본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미실행〕</w:t>
            </w:r>
          </w:p>
        </w:tc>
      </w:tr>
      <w:tr w:rsidR="00922D1A" w14:paraId="60C3BE7F" w14:textId="77777777">
        <w:trPr>
          <w:trHeight w:hRule="exact" w:val="462"/>
        </w:trPr>
        <w:tc>
          <w:tcPr>
            <w:tcW w:w="20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0ABF9F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developability</w:t>
            </w:r>
          </w:p>
        </w:tc>
        <w:tc>
          <w:tcPr>
            <w:tcW w:w="24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0A18A04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TAP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0389D0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웹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전용</w:t>
            </w:r>
          </w:p>
        </w:tc>
        <w:tc>
          <w:tcPr>
            <w:tcW w:w="4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6EC429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〔본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환경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미실행〕</w:t>
            </w:r>
          </w:p>
        </w:tc>
      </w:tr>
    </w:tbl>
    <w:p w14:paraId="507002F3" w14:textId="77777777" w:rsidR="00922D1A" w:rsidRDefault="00633901">
      <w:pPr>
        <w:autoSpaceDE w:val="0"/>
        <w:autoSpaceDN w:val="0"/>
        <w:spacing w:before="198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GPU·</w:t>
      </w:r>
      <w:r>
        <w:rPr>
          <w:color w:val="1A1A1A"/>
          <w:sz w:val="20"/>
          <w:lang w:eastAsia="ko-KR"/>
        </w:rPr>
        <w:t>웹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전용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</w:t>
      </w:r>
      <w:r>
        <w:rPr>
          <w:color w:val="1A1A1A"/>
          <w:sz w:val="20"/>
          <w:lang w:eastAsia="ko-KR"/>
        </w:rPr>
        <w:t>(ABodyBuilder3 · AntiFold · TAP)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돌리지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않았고</w:t>
      </w:r>
      <w:r>
        <w:rPr>
          <w:color w:val="1A1A1A"/>
          <w:sz w:val="20"/>
          <w:lang w:eastAsia="ko-KR"/>
        </w:rPr>
        <w:t xml:space="preserve">,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사실을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본문에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〔본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환경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미실행〕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명시했어요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구조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검증은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대신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IgFold(CPU)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돌려</w:t>
      </w:r>
      <w:r>
        <w:rPr>
          <w:color w:val="1A1A1A"/>
          <w:sz w:val="20"/>
          <w:lang w:eastAsia="ko-KR"/>
        </w:rPr>
        <w:t xml:space="preserve"> Ch.08 </w:t>
      </w:r>
      <w:r>
        <w:rPr>
          <w:color w:val="1A1A1A"/>
          <w:sz w:val="20"/>
          <w:lang w:eastAsia="ko-KR"/>
        </w:rPr>
        <w:t>랩을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구성했어요</w:t>
      </w:r>
      <w:r>
        <w:rPr>
          <w:color w:val="1A1A1A"/>
          <w:sz w:val="20"/>
          <w:lang w:eastAsia="ko-KR"/>
        </w:rPr>
        <w:t>.</w:t>
      </w:r>
    </w:p>
    <w:p w14:paraId="742E04EF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핵심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실측값이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말하는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것</w:t>
      </w:r>
    </w:p>
    <w:p w14:paraId="24802ACE" w14:textId="77777777" w:rsidR="00922D1A" w:rsidRDefault="00633901">
      <w:pPr>
        <w:autoSpaceDE w:val="0"/>
        <w:autoSpaceDN w:val="0"/>
        <w:spacing w:before="134" w:after="0" w:line="245" w:lineRule="auto"/>
        <w:ind w:right="144"/>
        <w:rPr>
          <w:lang w:eastAsia="ko-KR"/>
        </w:rPr>
      </w:pPr>
      <w:r>
        <w:rPr>
          <w:color w:val="1A1A1A"/>
          <w:sz w:val="20"/>
          <w:lang w:eastAsia="ko-KR"/>
        </w:rPr>
        <w:t>총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6</w:t>
      </w:r>
      <w:r>
        <w:rPr>
          <w:b/>
          <w:color w:val="111111"/>
          <w:sz w:val="20"/>
          <w:lang w:eastAsia="ko-KR"/>
        </w:rPr>
        <w:t>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>(ANARCI · IgBLAST · Sapiens · Humatch · AnthroAb · AbNatiV)</w:t>
      </w:r>
      <w:r>
        <w:rPr>
          <w:b/>
          <w:color w:val="111111"/>
          <w:sz w:val="20"/>
          <w:lang w:eastAsia="ko-KR"/>
        </w:rPr>
        <w:t>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실제로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설치</w:t>
      </w:r>
      <w:r>
        <w:rPr>
          <w:b/>
          <w:color w:val="111111"/>
          <w:sz w:val="20"/>
          <w:lang w:eastAsia="ko-KR"/>
        </w:rPr>
        <w:t>·</w:t>
      </w:r>
      <w:r>
        <w:rPr>
          <w:b/>
          <w:color w:val="111111"/>
          <w:sz w:val="20"/>
          <w:lang w:eastAsia="ko-KR"/>
        </w:rPr>
        <w:t>실행</w:t>
      </w:r>
      <w:r>
        <w:rPr>
          <w:color w:val="1A1A1A"/>
          <w:sz w:val="20"/>
          <w:lang w:eastAsia="ko-KR"/>
        </w:rPr>
        <w:t>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뽑았어요</w:t>
      </w:r>
      <w:r>
        <w:rPr>
          <w:color w:val="1A1A1A"/>
          <w:sz w:val="20"/>
          <w:lang w:eastAsia="ko-KR"/>
        </w:rPr>
        <w:t xml:space="preserve">. A2 </w:t>
      </w:r>
      <w:r>
        <w:rPr>
          <w:color w:val="1A1A1A"/>
          <w:sz w:val="20"/>
          <w:lang w:eastAsia="ko-KR"/>
        </w:rPr>
        <w:t>표의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값들은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이야기를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가리켜요</w:t>
      </w:r>
      <w:r>
        <w:rPr>
          <w:color w:val="1A1A1A"/>
          <w:sz w:val="20"/>
          <w:lang w:eastAsia="ko-KR"/>
        </w:rPr>
        <w:t xml:space="preserve"> — </w:t>
      </w:r>
      <w:r>
        <w:rPr>
          <w:b/>
          <w:color w:val="111111"/>
          <w:sz w:val="20"/>
          <w:lang w:eastAsia="ko-KR"/>
        </w:rPr>
        <w:t>heavy chain</w:t>
      </w:r>
      <w:r>
        <w:rPr>
          <w:b/>
          <w:color w:val="111111"/>
          <w:sz w:val="20"/>
          <w:lang w:eastAsia="ko-KR"/>
        </w:rPr>
        <w:t>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비인간성이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뚜렷해</w:t>
      </w:r>
      <w:r>
        <w:rPr>
          <w:lang w:eastAsia="ko-KR"/>
        </w:rPr>
        <w:br/>
      </w:r>
      <w:r>
        <w:rPr>
          <w:b/>
          <w:color w:val="111111"/>
          <w:sz w:val="20"/>
          <w:lang w:eastAsia="ko-KR"/>
        </w:rPr>
        <w:t xml:space="preserve">humanization </w:t>
      </w:r>
      <w:r>
        <w:rPr>
          <w:b/>
          <w:color w:val="111111"/>
          <w:sz w:val="20"/>
          <w:lang w:eastAsia="ko-KR"/>
        </w:rPr>
        <w:t>여지가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크고</w:t>
      </w:r>
      <w:r>
        <w:rPr>
          <w:b/>
          <w:color w:val="111111"/>
          <w:sz w:val="20"/>
          <w:lang w:eastAsia="ko-KR"/>
        </w:rPr>
        <w:t xml:space="preserve">, lambda </w:t>
      </w:r>
      <w:r>
        <w:rPr>
          <w:b/>
          <w:color w:val="111111"/>
          <w:sz w:val="20"/>
          <w:lang w:eastAsia="ko-KR"/>
        </w:rPr>
        <w:t>경쇄는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이미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사람답다</w:t>
      </w:r>
      <w:r>
        <w:rPr>
          <w:b/>
          <w:color w:val="111111"/>
          <w:sz w:val="20"/>
          <w:lang w:eastAsia="ko-KR"/>
        </w:rPr>
        <w:t>.</w:t>
      </w:r>
    </w:p>
    <w:p w14:paraId="63F6DC8D" w14:textId="77777777" w:rsidR="00922D1A" w:rsidRDefault="00633901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>몇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가지는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표만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봐서는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놓치기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쉬우니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적어요</w:t>
      </w:r>
      <w:r>
        <w:rPr>
          <w:color w:val="1A1A1A"/>
          <w:sz w:val="20"/>
          <w:lang w:eastAsia="ko-KR"/>
        </w:rPr>
        <w:t>.</w:t>
      </w:r>
    </w:p>
    <w:p w14:paraId="10780483" w14:textId="77777777" w:rsidR="00922D1A" w:rsidRDefault="00633901">
      <w:pPr>
        <w:autoSpaceDE w:val="0"/>
        <w:autoSpaceDN w:val="0"/>
        <w:spacing w:before="180" w:after="0" w:line="182" w:lineRule="auto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 xml:space="preserve">germline J </w:t>
      </w:r>
      <w:r>
        <w:rPr>
          <w:b/>
          <w:color w:val="111111"/>
          <w:sz w:val="20"/>
          <w:lang w:eastAsia="ko-KR"/>
        </w:rPr>
        <w:t>유전자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IGHJ6*01 </w:t>
      </w:r>
      <w:r>
        <w:rPr>
          <w:color w:val="1A1A1A"/>
          <w:sz w:val="20"/>
          <w:lang w:eastAsia="ko-KR"/>
        </w:rPr>
        <w:t>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B1361E"/>
          <w:sz w:val="17"/>
          <w:shd w:val="clear" w:color="auto" w:fill="EDEFF2"/>
          <w:lang w:eastAsia="ko-KR"/>
        </w:rPr>
        <w:t xml:space="preserve">IGHJ4*01 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85.71%</w:t>
      </w:r>
      <w:r>
        <w:rPr>
          <w:b/>
          <w:color w:val="111111"/>
          <w:sz w:val="20"/>
          <w:lang w:eastAsia="ko-KR"/>
        </w:rPr>
        <w:t>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완전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동점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그래서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도구마다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다르게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</w:p>
    <w:p w14:paraId="6751CFA8" w14:textId="77777777" w:rsidR="00922D1A" w:rsidRDefault="00633901">
      <w:pPr>
        <w:autoSpaceDE w:val="0"/>
        <w:autoSpaceDN w:val="0"/>
        <w:spacing w:before="108" w:after="0" w:line="240" w:lineRule="auto"/>
        <w:rPr>
          <w:lang w:eastAsia="ko-KR"/>
        </w:rPr>
      </w:pPr>
      <w:r>
        <w:rPr>
          <w:color w:val="1A1A1A"/>
          <w:sz w:val="20"/>
          <w:lang w:eastAsia="ko-KR"/>
        </w:rPr>
        <w:t>(Ch.04).</w:t>
      </w:r>
    </w:p>
    <w:p w14:paraId="48985777" w14:textId="77777777" w:rsidR="00922D1A" w:rsidRDefault="00633901">
      <w:pPr>
        <w:tabs>
          <w:tab w:val="left" w:pos="288"/>
        </w:tabs>
        <w:autoSpaceDE w:val="0"/>
        <w:autoSpaceDN w:val="0"/>
        <w:spacing w:before="126" w:after="0" w:line="245" w:lineRule="auto"/>
        <w:ind w:right="432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 xml:space="preserve">humanness </w:t>
      </w:r>
      <w:r>
        <w:rPr>
          <w:b/>
          <w:color w:val="111111"/>
          <w:sz w:val="20"/>
          <w:lang w:eastAsia="ko-KR"/>
        </w:rPr>
        <w:t>화살표의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오른쪽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값</w:t>
      </w:r>
      <w:r>
        <w:rPr>
          <w:color w:val="1A1A1A"/>
          <w:sz w:val="20"/>
          <w:lang w:eastAsia="ko-KR"/>
        </w:rPr>
        <w:t>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인간화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서열을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스코어링한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평균</w:t>
      </w:r>
      <w:r>
        <w:rPr>
          <w:color w:val="1A1A1A"/>
          <w:sz w:val="20"/>
          <w:lang w:eastAsia="ko-KR"/>
        </w:rPr>
        <w:t xml:space="preserve"> self-probability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정의를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바꾸면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0.782/0.851</w:t>
      </w: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나와요</w:t>
      </w:r>
      <w:r>
        <w:rPr>
          <w:color w:val="1A1A1A"/>
          <w:sz w:val="20"/>
          <w:lang w:eastAsia="ko-KR"/>
        </w:rPr>
        <w:t xml:space="preserve"> — Ch.05</w:t>
      </w:r>
      <w:r>
        <w:rPr>
          <w:color w:val="1A1A1A"/>
          <w:sz w:val="20"/>
          <w:lang w:eastAsia="ko-KR"/>
        </w:rPr>
        <w:t>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정의를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모두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적어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뒀어요</w:t>
      </w:r>
      <w:r>
        <w:rPr>
          <w:color w:val="1A1A1A"/>
          <w:sz w:val="20"/>
          <w:lang w:eastAsia="ko-KR"/>
        </w:rPr>
        <w:t>.</w:t>
      </w:r>
    </w:p>
    <w:p w14:paraId="17605E9A" w14:textId="77777777" w:rsidR="00922D1A" w:rsidRDefault="00633901">
      <w:pPr>
        <w:autoSpaceDE w:val="0"/>
        <w:autoSpaceDN w:val="0"/>
        <w:spacing w:before="116" w:after="0" w:line="182" w:lineRule="auto"/>
      </w:pPr>
      <w:r>
        <w:rPr>
          <w:color w:val="1A1A1A"/>
          <w:sz w:val="20"/>
        </w:rPr>
        <w:t xml:space="preserve">• </w:t>
      </w:r>
      <w:r>
        <w:rPr>
          <w:b/>
          <w:color w:val="111111"/>
          <w:sz w:val="20"/>
        </w:rPr>
        <w:t xml:space="preserve">mutation </w:t>
      </w:r>
      <w:r>
        <w:rPr>
          <w:b/>
          <w:color w:val="111111"/>
          <w:sz w:val="20"/>
        </w:rPr>
        <w:t>수</w:t>
      </w:r>
      <w:r>
        <w:rPr>
          <w:color w:val="1A1A1A"/>
          <w:sz w:val="20"/>
        </w:rPr>
        <w:t>는</w:t>
      </w:r>
      <w:r>
        <w:rPr>
          <w:color w:val="1A1A1A"/>
          <w:sz w:val="20"/>
        </w:rPr>
        <w:t xml:space="preserve"> Sapiens VH 21·VL 17, Humatch VH 18·VL 2(CDR 0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>)</w:t>
      </w:r>
      <w:r>
        <w:rPr>
          <w:color w:val="1A1A1A"/>
          <w:sz w:val="20"/>
        </w:rPr>
        <w:t>예요</w:t>
      </w:r>
      <w:r>
        <w:rPr>
          <w:color w:val="1A1A1A"/>
          <w:sz w:val="20"/>
        </w:rPr>
        <w:t>.</w:t>
      </w:r>
    </w:p>
    <w:p w14:paraId="671A02C6" w14:textId="3EB81CA1" w:rsidR="00922D1A" w:rsidRDefault="00633901">
      <w:pPr>
        <w:tabs>
          <w:tab w:val="left" w:pos="288"/>
        </w:tabs>
        <w:autoSpaceDE w:val="0"/>
        <w:autoSpaceDN w:val="0"/>
        <w:spacing w:before="116" w:after="0" w:line="245" w:lineRule="auto"/>
        <w:ind w:right="720"/>
        <w:rPr>
          <w:lang w:eastAsia="ko-KR"/>
        </w:rPr>
      </w:pPr>
      <w:r>
        <w:rPr>
          <w:color w:val="1A1A1A"/>
          <w:sz w:val="20"/>
          <w:lang w:eastAsia="ko-KR"/>
        </w:rPr>
        <w:t xml:space="preserve">• </w:t>
      </w:r>
      <w:r>
        <w:rPr>
          <w:b/>
          <w:color w:val="111111"/>
          <w:sz w:val="20"/>
          <w:lang w:eastAsia="ko-KR"/>
        </w:rPr>
        <w:t>3</w:t>
      </w:r>
      <w:r>
        <w:rPr>
          <w:b/>
          <w:color w:val="111111"/>
          <w:sz w:val="20"/>
          <w:lang w:eastAsia="ko-KR"/>
        </w:rPr>
        <w:t>도구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교차검증</w:t>
      </w:r>
      <w:r>
        <w:rPr>
          <w:color w:val="1A1A1A"/>
          <w:sz w:val="20"/>
          <w:lang w:eastAsia="ko-KR"/>
        </w:rPr>
        <w:t>에서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똑같은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치환을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제안한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자리는</w:t>
      </w:r>
      <w:r>
        <w:rPr>
          <w:color w:val="1A1A1A"/>
          <w:sz w:val="20"/>
          <w:lang w:eastAsia="ko-KR"/>
        </w:rPr>
        <w:t xml:space="preserve"> AnthroAb </w:t>
      </w:r>
      <w:r>
        <w:rPr>
          <w:color w:val="1A1A1A"/>
          <w:sz w:val="20"/>
          <w:lang w:eastAsia="ko-KR"/>
        </w:rPr>
        <w:t>모드에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따라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7</w:t>
      </w:r>
      <w:r>
        <w:rPr>
          <w:color w:val="1A1A1A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 xml:space="preserve">(best-score) </w:t>
      </w:r>
      <w:r>
        <w:rPr>
          <w:color w:val="1A1A1A"/>
          <w:sz w:val="20"/>
          <w:lang w:eastAsia="ko-KR"/>
        </w:rPr>
        <w:t>또는</w:t>
      </w:r>
      <w:r>
        <w:rPr>
          <w:color w:val="1A1A1A"/>
          <w:sz w:val="20"/>
          <w:lang w:eastAsia="ko-KR"/>
        </w:rPr>
        <w:t xml:space="preserve"> 12</w:t>
      </w:r>
      <w:r>
        <w:rPr>
          <w:color w:val="1A1A1A"/>
          <w:sz w:val="20"/>
          <w:lang w:eastAsia="ko-KR"/>
        </w:rPr>
        <w:t>곳</w:t>
      </w:r>
      <w:r>
        <w:rPr>
          <w:color w:val="1A1A1A"/>
          <w:sz w:val="20"/>
          <w:lang w:eastAsia="ko-KR"/>
        </w:rPr>
        <w:t>(FR-</w:t>
      </w:r>
      <w:r>
        <w:rPr>
          <w:lang w:eastAsia="ko-KR"/>
        </w:rPr>
        <w:tab/>
      </w:r>
      <w:r>
        <w:rPr>
          <w:color w:val="1A1A1A"/>
          <w:sz w:val="20"/>
          <w:lang w:eastAsia="ko-KR"/>
        </w:rPr>
        <w:t>masked)</w:t>
      </w:r>
      <w:r>
        <w:rPr>
          <w:color w:val="1A1A1A"/>
          <w:sz w:val="20"/>
          <w:lang w:eastAsia="ko-KR"/>
        </w:rPr>
        <w:t>이에요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B1361E"/>
          <w:sz w:val="17"/>
          <w:shd w:val="clear" w:color="auto" w:fill="EDEFF2"/>
          <w:lang w:eastAsia="ko-KR"/>
        </w:rPr>
        <w:t xml:space="preserve">I78T </w:t>
      </w:r>
      <w:r>
        <w:rPr>
          <w:color w:val="1A1A1A"/>
          <w:sz w:val="20"/>
          <w:lang w:eastAsia="ko-KR"/>
        </w:rPr>
        <w:t>는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그중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모드를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바꿔도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살아남는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가장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강건한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합의</w:t>
      </w:r>
      <w:r>
        <w:rPr>
          <w:color w:val="1A1A1A"/>
          <w:sz w:val="20"/>
          <w:lang w:eastAsia="ko-KR"/>
        </w:rPr>
        <w:t>예요</w:t>
      </w:r>
      <w:r>
        <w:rPr>
          <w:color w:val="1A1A1A"/>
          <w:sz w:val="20"/>
          <w:lang w:eastAsia="ko-KR"/>
        </w:rPr>
        <w:t>(Ch.06).</w:t>
      </w:r>
    </w:p>
    <w:p w14:paraId="6BE9550C" w14:textId="77777777" w:rsidR="00922D1A" w:rsidRDefault="00633901">
      <w:pPr>
        <w:autoSpaceDE w:val="0"/>
        <w:autoSpaceDN w:val="0"/>
        <w:spacing w:before="290" w:after="0" w:line="185" w:lineRule="auto"/>
        <w:rPr>
          <w:lang w:eastAsia="ko-KR"/>
        </w:rPr>
      </w:pPr>
      <w:r>
        <w:rPr>
          <w:b/>
          <w:color w:val="444444"/>
          <w:sz w:val="24"/>
          <w:lang w:eastAsia="ko-KR"/>
        </w:rPr>
        <w:t>이전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판에서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바로잡은</w:t>
      </w:r>
      <w:r>
        <w:rPr>
          <w:b/>
          <w:color w:val="444444"/>
          <w:sz w:val="24"/>
          <w:lang w:eastAsia="ko-KR"/>
        </w:rPr>
        <w:t xml:space="preserve"> </w:t>
      </w:r>
      <w:r>
        <w:rPr>
          <w:b/>
          <w:color w:val="444444"/>
          <w:sz w:val="24"/>
          <w:lang w:eastAsia="ko-KR"/>
        </w:rPr>
        <w:t>값</w:t>
      </w:r>
    </w:p>
    <w:p w14:paraId="71709582" w14:textId="77777777" w:rsidR="00922D1A" w:rsidRDefault="00633901">
      <w:pPr>
        <w:autoSpaceDE w:val="0"/>
        <w:autoSpaceDN w:val="0"/>
        <w:spacing w:before="134" w:after="0" w:line="245" w:lineRule="auto"/>
        <w:rPr>
          <w:lang w:eastAsia="ko-KR"/>
        </w:rPr>
      </w:pPr>
      <w:r>
        <w:rPr>
          <w:color w:val="1A1A1A"/>
          <w:sz w:val="20"/>
          <w:lang w:eastAsia="ko-KR"/>
        </w:rPr>
        <w:t>이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과정을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만들면서</w:t>
      </w:r>
      <w:r>
        <w:rPr>
          <w:color w:val="1A1A1A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모든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도구를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다시</w:t>
      </w:r>
      <w:r>
        <w:rPr>
          <w:b/>
          <w:color w:val="111111"/>
          <w:sz w:val="20"/>
          <w:lang w:eastAsia="ko-KR"/>
        </w:rPr>
        <w:t xml:space="preserve"> </w:t>
      </w:r>
      <w:r>
        <w:rPr>
          <w:b/>
          <w:color w:val="111111"/>
          <w:sz w:val="20"/>
          <w:lang w:eastAsia="ko-KR"/>
        </w:rPr>
        <w:t>돌렸어요</w:t>
      </w:r>
      <w:r>
        <w:rPr>
          <w:b/>
          <w:color w:val="111111"/>
          <w:sz w:val="20"/>
          <w:lang w:eastAsia="ko-KR"/>
        </w:rPr>
        <w:t>.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그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결과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이전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판의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몇몇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수치가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재현되지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실측값으로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교체했어요</w:t>
      </w:r>
      <w:r>
        <w:rPr>
          <w:color w:val="1A1A1A"/>
          <w:sz w:val="20"/>
          <w:lang w:eastAsia="ko-KR"/>
        </w:rPr>
        <w:t xml:space="preserve">. </w:t>
      </w:r>
      <w:r>
        <w:rPr>
          <w:color w:val="1A1A1A"/>
          <w:sz w:val="20"/>
          <w:lang w:eastAsia="ko-KR"/>
        </w:rPr>
        <w:t>재현되지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것을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숨기지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않으려고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여기</w:t>
      </w:r>
      <w:r>
        <w:rPr>
          <w:color w:val="1A1A1A"/>
          <w:sz w:val="20"/>
          <w:lang w:eastAsia="ko-KR"/>
        </w:rPr>
        <w:t xml:space="preserve"> </w:t>
      </w:r>
      <w:r>
        <w:rPr>
          <w:color w:val="1A1A1A"/>
          <w:sz w:val="20"/>
          <w:lang w:eastAsia="ko-KR"/>
        </w:rPr>
        <w:t>남겨요</w:t>
      </w:r>
      <w:r>
        <w:rPr>
          <w:color w:val="1A1A1A"/>
          <w:sz w:val="20"/>
          <w:lang w:eastAsia="ko-KR"/>
        </w:rPr>
        <w:t>.</w:t>
      </w:r>
    </w:p>
    <w:p w14:paraId="072488A7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0" w:right="880" w:bottom="340" w:left="900" w:header="720" w:footer="720" w:gutter="0"/>
          <w:cols w:space="720"/>
          <w:docGrid w:linePitch="360"/>
        </w:sectPr>
      </w:pPr>
    </w:p>
    <w:p w14:paraId="1F9B1BDA" w14:textId="77777777" w:rsidR="00922D1A" w:rsidRDefault="00922D1A">
      <w:pPr>
        <w:autoSpaceDE w:val="0"/>
        <w:autoSpaceDN w:val="0"/>
        <w:spacing w:after="116" w:line="220" w:lineRule="exact"/>
        <w:rPr>
          <w:lang w:eastAsia="ko-KR"/>
        </w:rPr>
      </w:pP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1868"/>
        <w:gridCol w:w="1002"/>
        <w:gridCol w:w="1924"/>
        <w:gridCol w:w="5282"/>
      </w:tblGrid>
      <w:tr w:rsidR="00922D1A" w14:paraId="65A5C931" w14:textId="77777777">
        <w:trPr>
          <w:trHeight w:hRule="exact" w:val="462"/>
        </w:trPr>
        <w:tc>
          <w:tcPr>
            <w:tcW w:w="1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C8841F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1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257EE1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이전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판</w:t>
            </w:r>
          </w:p>
        </w:tc>
        <w:tc>
          <w:tcPr>
            <w:tcW w:w="1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2567D4A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실측</w:t>
            </w:r>
          </w:p>
        </w:tc>
        <w:tc>
          <w:tcPr>
            <w:tcW w:w="5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B1166E8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달라졌나</w:t>
            </w:r>
          </w:p>
        </w:tc>
      </w:tr>
      <w:tr w:rsidR="00922D1A" w14:paraId="3FD350C6" w14:textId="77777777">
        <w:trPr>
          <w:trHeight w:hRule="exact" w:val="730"/>
        </w:trPr>
        <w:tc>
          <w:tcPr>
            <w:tcW w:w="1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42440D5" w14:textId="77777777" w:rsidR="00922D1A" w:rsidRDefault="00633901">
            <w:pPr>
              <w:autoSpaceDE w:val="0"/>
              <w:autoSpaceDN w:val="0"/>
              <w:spacing w:before="118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Ab-RoBERTa (Sapiens)</w:t>
            </w:r>
          </w:p>
        </w:tc>
        <w:tc>
          <w:tcPr>
            <w:tcW w:w="1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DD7F1A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-0.6928</w:t>
            </w:r>
          </w:p>
        </w:tc>
        <w:tc>
          <w:tcPr>
            <w:tcW w:w="1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05EC8C6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-0.4973</w:t>
            </w:r>
          </w:p>
        </w:tc>
        <w:tc>
          <w:tcPr>
            <w:tcW w:w="5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F490861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같은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방식으로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재계산했으나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값이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다름</w:t>
            </w:r>
            <w:r>
              <w:rPr>
                <w:color w:val="1A1A1A"/>
                <w:sz w:val="17"/>
                <w:lang w:eastAsia="ko-KR"/>
              </w:rPr>
              <w:t>. parental·Humatch</w:t>
            </w:r>
            <w:r>
              <w:rPr>
                <w:color w:val="1A1A1A"/>
                <w:sz w:val="17"/>
                <w:lang w:eastAsia="ko-KR"/>
              </w:rPr>
              <w:t>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정확히</w:t>
            </w:r>
            <w:r>
              <w:rPr>
                <w:color w:val="1A1A1A"/>
                <w:sz w:val="17"/>
                <w:lang w:eastAsia="ko-KR"/>
              </w:rPr>
              <w:t>일치했으므로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계산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방식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문제는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아님</w:t>
            </w:r>
          </w:p>
        </w:tc>
      </w:tr>
      <w:tr w:rsidR="00922D1A" w14:paraId="31B08A42" w14:textId="77777777">
        <w:trPr>
          <w:trHeight w:hRule="exact" w:val="698"/>
        </w:trPr>
        <w:tc>
          <w:tcPr>
            <w:tcW w:w="1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8CE947F" w14:textId="77777777" w:rsidR="00922D1A" w:rsidRDefault="00633901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color w:val="1A1A1A"/>
                <w:sz w:val="17"/>
              </w:rPr>
              <w:t>Ab-RoBERTa (AnthroAb)</w:t>
            </w:r>
          </w:p>
        </w:tc>
        <w:tc>
          <w:tcPr>
            <w:tcW w:w="1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8239A71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color w:val="1A1A1A"/>
                <w:sz w:val="17"/>
              </w:rPr>
              <w:t>-0.8733</w:t>
            </w:r>
          </w:p>
        </w:tc>
        <w:tc>
          <w:tcPr>
            <w:tcW w:w="1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8E88D69" w14:textId="77777777" w:rsidR="00922D1A" w:rsidRDefault="00633901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b/>
                <w:color w:val="111111"/>
                <w:sz w:val="17"/>
              </w:rPr>
              <w:t>-0.5285</w:t>
            </w:r>
            <w:r>
              <w:rPr>
                <w:color w:val="1A1A1A"/>
                <w:sz w:val="17"/>
              </w:rPr>
              <w:t>(best-score)</w:t>
            </w:r>
          </w:p>
        </w:tc>
        <w:tc>
          <w:tcPr>
            <w:tcW w:w="5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C85BCFF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위와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동일</w:t>
            </w:r>
          </w:p>
        </w:tc>
      </w:tr>
      <w:tr w:rsidR="00922D1A" w14:paraId="0FCA8887" w14:textId="77777777">
        <w:trPr>
          <w:trHeight w:hRule="exact" w:val="728"/>
        </w:trPr>
        <w:tc>
          <w:tcPr>
            <w:tcW w:w="1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CB4D71F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AbNatiV2 VH (</w:t>
            </w:r>
            <w:r>
              <w:rPr>
                <w:color w:val="1A1A1A"/>
                <w:sz w:val="17"/>
              </w:rPr>
              <w:t>인간화</w:t>
            </w:r>
            <w:r>
              <w:rPr>
                <w:color w:val="1A1A1A"/>
                <w:sz w:val="17"/>
              </w:rPr>
              <w:t>)</w:t>
            </w:r>
          </w:p>
        </w:tc>
        <w:tc>
          <w:tcPr>
            <w:tcW w:w="1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0ADB59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color w:val="1A1A1A"/>
                <w:sz w:val="17"/>
              </w:rPr>
              <w:t>0.6900</w:t>
            </w:r>
          </w:p>
        </w:tc>
        <w:tc>
          <w:tcPr>
            <w:tcW w:w="1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31C99A8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0.7777</w:t>
            </w:r>
          </w:p>
        </w:tc>
        <w:tc>
          <w:tcPr>
            <w:tcW w:w="5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B3F8B29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0.6900</w:t>
            </w:r>
            <w:r>
              <w:rPr>
                <w:color w:val="1A1A1A"/>
                <w:sz w:val="17"/>
                <w:lang w:eastAsia="ko-KR"/>
              </w:rPr>
              <w:t>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어떤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후보에서도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나오지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않음</w:t>
            </w:r>
            <w:r>
              <w:rPr>
                <w:color w:val="1A1A1A"/>
                <w:sz w:val="17"/>
                <w:lang w:eastAsia="ko-KR"/>
              </w:rPr>
              <w:t>(Humatch 0.6925</w:t>
            </w:r>
            <w:r>
              <w:rPr>
                <w:color w:val="1A1A1A"/>
                <w:sz w:val="17"/>
                <w:lang w:eastAsia="ko-KR"/>
              </w:rPr>
              <w:t>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근접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922D1A" w14:paraId="1B760E95" w14:textId="77777777">
        <w:trPr>
          <w:trHeight w:hRule="exact" w:val="730"/>
        </w:trPr>
        <w:tc>
          <w:tcPr>
            <w:tcW w:w="1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7E45458" w14:textId="77777777" w:rsidR="00922D1A" w:rsidRDefault="00633901">
            <w:pPr>
              <w:autoSpaceDE w:val="0"/>
              <w:autoSpaceDN w:val="0"/>
              <w:spacing w:before="96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lastRenderedPageBreak/>
              <w:t>"3</w:t>
            </w:r>
            <w:r>
              <w:rPr>
                <w:color w:val="1A1A1A"/>
                <w:sz w:val="17"/>
                <w:lang w:eastAsia="ko-KR"/>
              </w:rPr>
              <w:t>도구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합의는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>I78T</w:t>
            </w:r>
            <w:r>
              <w:rPr>
                <w:color w:val="1A1A1A"/>
                <w:sz w:val="17"/>
                <w:lang w:eastAsia="ko-KR"/>
              </w:rPr>
              <w:t>하나뿐</w:t>
            </w:r>
            <w:r>
              <w:rPr>
                <w:color w:val="1A1A1A"/>
                <w:sz w:val="17"/>
                <w:lang w:eastAsia="ko-KR"/>
              </w:rPr>
              <w:t>"</w:t>
            </w:r>
          </w:p>
        </w:tc>
        <w:tc>
          <w:tcPr>
            <w:tcW w:w="1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D84A1BD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color w:val="1A1A1A"/>
                <w:sz w:val="17"/>
              </w:rPr>
              <w:t>—</w:t>
            </w:r>
          </w:p>
        </w:tc>
        <w:tc>
          <w:tcPr>
            <w:tcW w:w="1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43DAD79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111111"/>
                <w:sz w:val="17"/>
              </w:rPr>
              <w:t>7</w:t>
            </w:r>
            <w:r>
              <w:rPr>
                <w:b/>
                <w:color w:val="111111"/>
                <w:sz w:val="17"/>
              </w:rPr>
              <w:t>곳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또는</w:t>
            </w:r>
            <w:r>
              <w:rPr>
                <w:b/>
                <w:color w:val="111111"/>
                <w:sz w:val="17"/>
              </w:rPr>
              <w:t xml:space="preserve"> 12</w:t>
            </w:r>
            <w:r>
              <w:rPr>
                <w:b/>
                <w:color w:val="111111"/>
                <w:sz w:val="17"/>
              </w:rPr>
              <w:t>곳</w:t>
            </w:r>
          </w:p>
        </w:tc>
        <w:tc>
          <w:tcPr>
            <w:tcW w:w="5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D34BE51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합의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개수는</w:t>
            </w:r>
            <w:r>
              <w:rPr>
                <w:color w:val="1A1A1A"/>
                <w:sz w:val="17"/>
                <w:lang w:eastAsia="ko-KR"/>
              </w:rPr>
              <w:t xml:space="preserve"> AnthroAb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모드에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따라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달라짐</w:t>
            </w:r>
          </w:p>
        </w:tc>
      </w:tr>
      <w:tr w:rsidR="00922D1A" w14:paraId="31CE1092" w14:textId="77777777">
        <w:trPr>
          <w:trHeight w:hRule="exact" w:val="464"/>
        </w:trPr>
        <w:tc>
          <w:tcPr>
            <w:tcW w:w="1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B1A260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중쇄</w:t>
            </w:r>
            <w:r>
              <w:rPr>
                <w:color w:val="1A1A1A"/>
                <w:sz w:val="17"/>
              </w:rPr>
              <w:t xml:space="preserve"> J </w:t>
            </w:r>
            <w:r>
              <w:rPr>
                <w:color w:val="1A1A1A"/>
                <w:sz w:val="17"/>
              </w:rPr>
              <w:t>유전자</w:t>
            </w:r>
          </w:p>
        </w:tc>
        <w:tc>
          <w:tcPr>
            <w:tcW w:w="10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530867F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</w:rPr>
              <w:t>IGHJ4*01</w:t>
            </w:r>
          </w:p>
        </w:tc>
        <w:tc>
          <w:tcPr>
            <w:tcW w:w="1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1A48E54" w14:textId="77777777" w:rsidR="00922D1A" w:rsidRDefault="00633901">
            <w:pPr>
              <w:autoSpaceDE w:val="0"/>
              <w:autoSpaceDN w:val="0"/>
              <w:spacing w:before="104" w:after="0" w:line="185" w:lineRule="auto"/>
              <w:jc w:val="center"/>
            </w:pPr>
            <w:r>
              <w:rPr>
                <w:color w:val="B1361E"/>
                <w:sz w:val="15"/>
                <w:shd w:val="clear" w:color="auto" w:fill="EDEFF2"/>
              </w:rPr>
              <w:t xml:space="preserve">IGHJ6*01 </w:t>
            </w:r>
            <w:r>
              <w:rPr>
                <w:color w:val="1A1A1A"/>
                <w:sz w:val="17"/>
              </w:rPr>
              <w:t>(ANARCI)</w:t>
            </w:r>
          </w:p>
        </w:tc>
        <w:tc>
          <w:tcPr>
            <w:tcW w:w="52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0F4FE5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85.71% </w:t>
            </w:r>
            <w:r>
              <w:rPr>
                <w:color w:val="1A1A1A"/>
                <w:sz w:val="17"/>
                <w:lang w:eastAsia="ko-KR"/>
              </w:rPr>
              <w:t>완전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동점</w:t>
            </w:r>
            <w:r>
              <w:rPr>
                <w:color w:val="1A1A1A"/>
                <w:sz w:val="17"/>
                <w:lang w:eastAsia="ko-KR"/>
              </w:rPr>
              <w:t xml:space="preserve"> — </w:t>
            </w:r>
            <w:r>
              <w:rPr>
                <w:color w:val="1A1A1A"/>
                <w:sz w:val="17"/>
                <w:lang w:eastAsia="ko-KR"/>
              </w:rPr>
              <w:t>도구</w:t>
            </w:r>
            <w:r>
              <w:rPr>
                <w:color w:val="1A1A1A"/>
                <w:sz w:val="17"/>
                <w:lang w:eastAsia="ko-KR"/>
              </w:rPr>
              <w:t xml:space="preserve"> tie-break </w:t>
            </w:r>
            <w:r>
              <w:rPr>
                <w:color w:val="1A1A1A"/>
                <w:sz w:val="17"/>
                <w:lang w:eastAsia="ko-KR"/>
              </w:rPr>
              <w:t>차이</w:t>
            </w:r>
          </w:p>
        </w:tc>
      </w:tr>
    </w:tbl>
    <w:p w14:paraId="495E7706" w14:textId="77777777" w:rsidR="00922D1A" w:rsidRDefault="00633901">
      <w:pPr>
        <w:autoSpaceDE w:val="0"/>
        <w:autoSpaceDN w:val="0"/>
        <w:spacing w:before="196" w:after="0" w:line="245" w:lineRule="auto"/>
        <w:ind w:right="288"/>
      </w:pPr>
      <w:r>
        <w:rPr>
          <w:color w:val="1A1A1A"/>
          <w:sz w:val="20"/>
        </w:rPr>
        <w:t>나머지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값은</w:t>
      </w:r>
      <w:r>
        <w:rPr>
          <w:color w:val="1A1A1A"/>
          <w:sz w:val="20"/>
        </w:rPr>
        <w:t xml:space="preserve"> </w:t>
      </w:r>
      <w:r>
        <w:rPr>
          <w:b/>
          <w:color w:val="111111"/>
          <w:sz w:val="20"/>
        </w:rPr>
        <w:t>문자</w:t>
      </w:r>
      <w:r>
        <w:rPr>
          <w:b/>
          <w:color w:val="111111"/>
          <w:sz w:val="20"/>
        </w:rPr>
        <w:t>·</w:t>
      </w:r>
      <w:r>
        <w:rPr>
          <w:b/>
          <w:color w:val="111111"/>
          <w:sz w:val="20"/>
        </w:rPr>
        <w:t>소수점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단위까지</w:t>
      </w:r>
      <w:r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재현</w:t>
      </w:r>
      <w:r>
        <w:rPr>
          <w:color w:val="1A1A1A"/>
          <w:sz w:val="20"/>
        </w:rPr>
        <w:t>됐어요</w:t>
      </w:r>
      <w:r>
        <w:rPr>
          <w:color w:val="1A1A1A"/>
          <w:sz w:val="20"/>
        </w:rPr>
        <w:t>. germline V, CDR 6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, Sapiens </w:t>
      </w:r>
      <w:r>
        <w:rPr>
          <w:color w:val="1A1A1A"/>
          <w:sz w:val="20"/>
        </w:rPr>
        <w:t>변이</w:t>
      </w:r>
      <w:r>
        <w:rPr>
          <w:color w:val="1A1A1A"/>
          <w:sz w:val="20"/>
        </w:rPr>
        <w:t xml:space="preserve"> 21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목록</w:t>
      </w:r>
      <w:r>
        <w:rPr>
          <w:color w:val="1A1A1A"/>
          <w:sz w:val="20"/>
        </w:rPr>
        <w:t>, humanness 0.694/0.770→0.815/0.872, Humatch CNN 0.972/1.000</w:t>
      </w:r>
      <w:r>
        <w:rPr>
          <w:color w:val="1A1A1A"/>
          <w:sz w:val="20"/>
        </w:rPr>
        <w:t>과</w:t>
      </w:r>
      <w:r>
        <w:rPr>
          <w:color w:val="1A1A1A"/>
          <w:sz w:val="20"/>
        </w:rPr>
        <w:t xml:space="preserve"> CDR 0</w:t>
      </w:r>
      <w:r>
        <w:rPr>
          <w:color w:val="1A1A1A"/>
          <w:sz w:val="20"/>
        </w:rPr>
        <w:t>변이</w:t>
      </w:r>
      <w:r>
        <w:rPr>
          <w:color w:val="1A1A1A"/>
          <w:sz w:val="20"/>
        </w:rPr>
        <w:t>, AbNatiV1 7</w:t>
      </w:r>
      <w:r>
        <w:rPr>
          <w:color w:val="1A1A1A"/>
          <w:sz w:val="20"/>
        </w:rPr>
        <w:t>개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값</w:t>
      </w:r>
      <w:r>
        <w:rPr>
          <w:color w:val="1A1A1A"/>
          <w:sz w:val="20"/>
        </w:rPr>
        <w:t>, Ab-RoBERTa</w:t>
      </w:r>
      <w:r>
        <w:rPr>
          <w:color w:val="1A1A1A"/>
          <w:sz w:val="20"/>
        </w:rPr>
        <w:t>의</w:t>
      </w:r>
      <w:r>
        <w:rPr>
          <w:color w:val="1A1A1A"/>
          <w:sz w:val="20"/>
        </w:rPr>
        <w:t xml:space="preserve">parental·Humatch </w:t>
      </w:r>
      <w:r>
        <w:rPr>
          <w:color w:val="1A1A1A"/>
          <w:sz w:val="20"/>
        </w:rPr>
        <w:t>점수가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여기에</w:t>
      </w:r>
      <w:r>
        <w:rPr>
          <w:color w:val="1A1A1A"/>
          <w:sz w:val="20"/>
        </w:rPr>
        <w:t xml:space="preserve"> </w:t>
      </w:r>
      <w:r>
        <w:rPr>
          <w:color w:val="1A1A1A"/>
          <w:sz w:val="20"/>
        </w:rPr>
        <w:t>해당해요</w:t>
      </w:r>
      <w:r>
        <w:rPr>
          <w:color w:val="1A1A1A"/>
          <w:sz w:val="20"/>
        </w:rPr>
        <w:t>.</w:t>
      </w:r>
    </w:p>
    <w:p w14:paraId="4808EDAE" w14:textId="77777777" w:rsidR="00922D1A" w:rsidRDefault="00633901">
      <w:pPr>
        <w:autoSpaceDE w:val="0"/>
        <w:autoSpaceDN w:val="0"/>
        <w:spacing w:before="452" w:after="0" w:line="185" w:lineRule="auto"/>
        <w:ind w:left="8"/>
      </w:pPr>
      <w:r>
        <w:rPr>
          <w:b/>
          <w:color w:val="111111"/>
          <w:sz w:val="28"/>
        </w:rPr>
        <w:t xml:space="preserve">A5. </w:t>
      </w:r>
      <w:r>
        <w:rPr>
          <w:b/>
          <w:color w:val="111111"/>
          <w:sz w:val="28"/>
        </w:rPr>
        <w:t>용어집</w:t>
      </w:r>
      <w:r>
        <w:rPr>
          <w:b/>
          <w:color w:val="111111"/>
          <w:sz w:val="28"/>
        </w:rPr>
        <w:t xml:space="preserve"> (</w:t>
      </w:r>
      <w:r>
        <w:rPr>
          <w:b/>
          <w:color w:val="111111"/>
          <w:sz w:val="28"/>
        </w:rPr>
        <w:t>Glossary)</w:t>
      </w:r>
    </w:p>
    <w:p w14:paraId="19931783" w14:textId="77777777" w:rsidR="00922D1A" w:rsidRDefault="00633901">
      <w:pPr>
        <w:autoSpaceDE w:val="0"/>
        <w:autoSpaceDN w:val="0"/>
        <w:spacing w:before="318" w:after="170" w:line="185" w:lineRule="auto"/>
      </w:pPr>
      <w:r>
        <w:rPr>
          <w:b/>
          <w:color w:val="444444"/>
          <w:sz w:val="24"/>
        </w:rPr>
        <w:t>구조</w:t>
      </w:r>
      <w:r>
        <w:rPr>
          <w:b/>
          <w:color w:val="444444"/>
          <w:sz w:val="24"/>
        </w:rPr>
        <w:t>·</w:t>
      </w:r>
      <w:r>
        <w:rPr>
          <w:b/>
          <w:color w:val="444444"/>
          <w:sz w:val="24"/>
        </w:rPr>
        <w:t>영역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2584"/>
        <w:gridCol w:w="7492"/>
      </w:tblGrid>
      <w:tr w:rsidR="00922D1A" w14:paraId="4BF28119" w14:textId="77777777">
        <w:trPr>
          <w:trHeight w:hRule="exact" w:val="464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AF9B443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885469C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뜻</w:t>
            </w:r>
          </w:p>
        </w:tc>
      </w:tr>
      <w:tr w:rsidR="00922D1A" w14:paraId="26BD1381" w14:textId="77777777">
        <w:trPr>
          <w:trHeight w:hRule="exact" w:val="462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14F7F4A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VH / VL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1D3003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heavy·light chain</w:t>
            </w:r>
            <w:r>
              <w:rPr>
                <w:color w:val="1A1A1A"/>
                <w:sz w:val="17"/>
              </w:rPr>
              <w:t>의</w:t>
            </w:r>
            <w:r>
              <w:rPr>
                <w:color w:val="1A1A1A"/>
                <w:sz w:val="17"/>
              </w:rPr>
              <w:t xml:space="preserve"> variable domain. humanization</w:t>
            </w:r>
            <w:r>
              <w:rPr>
                <w:color w:val="1A1A1A"/>
                <w:sz w:val="17"/>
              </w:rPr>
              <w:t>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작업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대상</w:t>
            </w:r>
          </w:p>
        </w:tc>
      </w:tr>
      <w:tr w:rsidR="00922D1A" w14:paraId="4ADC1BCB" w14:textId="77777777">
        <w:trPr>
          <w:trHeight w:hRule="exact" w:val="462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EA2128E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CDR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AAEB17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직접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접촉하는</w:t>
            </w:r>
            <w:r>
              <w:rPr>
                <w:color w:val="1A1A1A"/>
                <w:sz w:val="17"/>
                <w:lang w:eastAsia="ko-KR"/>
              </w:rPr>
              <w:t xml:space="preserve"> loop 6</w:t>
            </w:r>
            <w:r>
              <w:rPr>
                <w:color w:val="1A1A1A"/>
                <w:sz w:val="17"/>
                <w:lang w:eastAsia="ko-KR"/>
              </w:rPr>
              <w:t>개</w:t>
            </w:r>
            <w:r>
              <w:rPr>
                <w:color w:val="1A1A1A"/>
                <w:sz w:val="17"/>
                <w:lang w:eastAsia="ko-KR"/>
              </w:rPr>
              <w:t xml:space="preserve">(H1/H2/H3, L1/L2/L3). </w:t>
            </w:r>
            <w:r>
              <w:rPr>
                <w:b/>
                <w:color w:val="111111"/>
                <w:sz w:val="17"/>
                <w:lang w:eastAsia="ko-KR"/>
              </w:rPr>
              <w:t>보호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대상</w:t>
            </w:r>
          </w:p>
        </w:tc>
      </w:tr>
      <w:tr w:rsidR="00922D1A" w14:paraId="74EB42A6" w14:textId="77777777">
        <w:trPr>
          <w:trHeight w:hRule="exact" w:val="462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9231F99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CDR-H3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3801D2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결정적인</w:t>
            </w:r>
            <w:r>
              <w:rPr>
                <w:color w:val="1A1A1A"/>
                <w:sz w:val="17"/>
                <w:lang w:eastAsia="ko-KR"/>
              </w:rPr>
              <w:t xml:space="preserve"> loop. </w:t>
            </w:r>
            <w:r>
              <w:rPr>
                <w:color w:val="1A1A1A"/>
                <w:sz w:val="17"/>
                <w:lang w:eastAsia="ko-KR"/>
              </w:rPr>
              <w:t>여기</w:t>
            </w:r>
            <w:r>
              <w:rPr>
                <w:color w:val="1A1A1A"/>
                <w:sz w:val="17"/>
                <w:lang w:eastAsia="ko-KR"/>
              </w:rPr>
              <w:t xml:space="preserve"> mutation</w:t>
            </w:r>
            <w:r>
              <w:rPr>
                <w:color w:val="1A1A1A"/>
                <w:sz w:val="17"/>
                <w:lang w:eastAsia="ko-KR"/>
              </w:rPr>
              <w:t>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들어가면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빨간불</w:t>
            </w:r>
            <w:r>
              <w:rPr>
                <w:color w:val="1A1A1A"/>
                <w:sz w:val="17"/>
                <w:lang w:eastAsia="ko-KR"/>
              </w:rPr>
              <w:t xml:space="preserve"> (</w:t>
            </w:r>
            <w:r>
              <w:rPr>
                <w:color w:val="1A1A1A"/>
                <w:sz w:val="17"/>
                <w:lang w:eastAsia="ko-KR"/>
              </w:rPr>
              <w:t>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가이드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예제</w:t>
            </w:r>
            <w:r>
              <w:rPr>
                <w:color w:val="1A1A1A"/>
                <w:sz w:val="17"/>
                <w:lang w:eastAsia="ko-KR"/>
              </w:rPr>
              <w:t xml:space="preserve">: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ARRGRYGLYAMDY 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922D1A" w14:paraId="6FECE752" w14:textId="77777777">
        <w:trPr>
          <w:trHeight w:hRule="exact" w:val="700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068C036" w14:textId="77777777" w:rsidR="00922D1A" w:rsidRDefault="00633901">
            <w:pPr>
              <w:autoSpaceDE w:val="0"/>
              <w:autoSpaceDN w:val="0"/>
              <w:spacing w:before="118" w:after="0"/>
              <w:ind w:left="432" w:right="432"/>
              <w:jc w:val="center"/>
            </w:pPr>
            <w:r>
              <w:rPr>
                <w:b/>
                <w:color w:val="111111"/>
                <w:sz w:val="17"/>
              </w:rPr>
              <w:t>FWR (framework region)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DA28C4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CDR</w:t>
            </w:r>
            <w:r>
              <w:rPr>
                <w:color w:val="1A1A1A"/>
                <w:sz w:val="17"/>
                <w:lang w:eastAsia="ko-KR"/>
              </w:rPr>
              <w:t>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받쳐주는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구조적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뼈대</w:t>
            </w:r>
            <w:r>
              <w:rPr>
                <w:color w:val="1A1A1A"/>
                <w:sz w:val="17"/>
                <w:lang w:eastAsia="ko-KR"/>
              </w:rPr>
              <w:t>. humanization</w:t>
            </w:r>
            <w:r>
              <w:rPr>
                <w:color w:val="1A1A1A"/>
                <w:sz w:val="17"/>
                <w:lang w:eastAsia="ko-KR"/>
              </w:rPr>
              <w:t>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실제로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바꾸는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영역</w:t>
            </w:r>
          </w:p>
        </w:tc>
      </w:tr>
      <w:tr w:rsidR="00922D1A" w14:paraId="35DE4626" w14:textId="77777777">
        <w:trPr>
          <w:trHeight w:hRule="exact" w:val="728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73275A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Vernier zone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B99D8F" w14:textId="77777777" w:rsidR="00922D1A" w:rsidRDefault="00633901">
            <w:pPr>
              <w:autoSpaceDE w:val="0"/>
              <w:autoSpaceDN w:val="0"/>
              <w:spacing w:before="92" w:after="0" w:line="245" w:lineRule="auto"/>
              <w:ind w:left="144" w:right="144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CDR loop</w:t>
            </w:r>
            <w:r>
              <w:rPr>
                <w:color w:val="1A1A1A"/>
                <w:sz w:val="17"/>
                <w:lang w:eastAsia="ko-KR"/>
              </w:rPr>
              <w:t>의</w:t>
            </w:r>
            <w:r>
              <w:rPr>
                <w:color w:val="1A1A1A"/>
                <w:sz w:val="17"/>
                <w:lang w:eastAsia="ko-KR"/>
              </w:rPr>
              <w:t xml:space="preserve"> conformation</w:t>
            </w:r>
            <w:r>
              <w:rPr>
                <w:color w:val="1A1A1A"/>
                <w:sz w:val="17"/>
                <w:lang w:eastAsia="ko-KR"/>
              </w:rPr>
              <w:t>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아래에서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받쳐주는</w:t>
            </w:r>
            <w:r>
              <w:rPr>
                <w:color w:val="1A1A1A"/>
                <w:sz w:val="17"/>
                <w:lang w:eastAsia="ko-KR"/>
              </w:rPr>
              <w:t xml:space="preserve"> framework </w:t>
            </w:r>
            <w:r>
              <w:rPr>
                <w:color w:val="1A1A1A"/>
                <w:sz w:val="17"/>
                <w:lang w:eastAsia="ko-KR"/>
              </w:rPr>
              <w:t>자리</w:t>
            </w:r>
            <w:r>
              <w:rPr>
                <w:color w:val="1A1A1A"/>
                <w:sz w:val="17"/>
                <w:lang w:eastAsia="ko-KR"/>
              </w:rPr>
              <w:t xml:space="preserve">. </w:t>
            </w:r>
            <w:r>
              <w:rPr>
                <w:color w:val="1A1A1A"/>
                <w:sz w:val="17"/>
                <w:lang w:eastAsia="ko-KR"/>
              </w:rPr>
              <w:t>사람화하면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결합력이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흔들릴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수있음</w:t>
            </w:r>
          </w:p>
        </w:tc>
      </w:tr>
      <w:tr w:rsidR="00922D1A" w14:paraId="4CCC22C1" w14:textId="77777777">
        <w:trPr>
          <w:trHeight w:hRule="exact" w:val="462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B35F96C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VH/VL interface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50AE610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도메인이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맞물리는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면</w:t>
            </w:r>
            <w:r>
              <w:rPr>
                <w:color w:val="1A1A1A"/>
                <w:sz w:val="17"/>
                <w:lang w:eastAsia="ko-KR"/>
              </w:rPr>
              <w:t xml:space="preserve">. </w:t>
            </w:r>
            <w:r>
              <w:rPr>
                <w:color w:val="1A1A1A"/>
                <w:sz w:val="17"/>
                <w:lang w:eastAsia="ko-KR"/>
              </w:rPr>
              <w:t>여기</w:t>
            </w:r>
            <w:r>
              <w:rPr>
                <w:color w:val="1A1A1A"/>
                <w:sz w:val="17"/>
                <w:lang w:eastAsia="ko-KR"/>
              </w:rPr>
              <w:t xml:space="preserve"> mutation</w:t>
            </w:r>
            <w:r>
              <w:rPr>
                <w:color w:val="1A1A1A"/>
                <w:sz w:val="17"/>
                <w:lang w:eastAsia="ko-KR"/>
              </w:rPr>
              <w:t>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페어링</w:t>
            </w:r>
            <w:r>
              <w:rPr>
                <w:color w:val="1A1A1A"/>
                <w:sz w:val="17"/>
                <w:lang w:eastAsia="ko-KR"/>
              </w:rPr>
              <w:t xml:space="preserve"> orientation</w:t>
            </w:r>
            <w:r>
              <w:rPr>
                <w:color w:val="1A1A1A"/>
                <w:sz w:val="17"/>
                <w:lang w:eastAsia="ko-KR"/>
              </w:rPr>
              <w:t>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바꿀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있음</w:t>
            </w:r>
          </w:p>
        </w:tc>
      </w:tr>
      <w:tr w:rsidR="00922D1A" w14:paraId="3B9C760A" w14:textId="77777777">
        <w:trPr>
          <w:trHeight w:hRule="exact" w:val="462"/>
        </w:trPr>
        <w:tc>
          <w:tcPr>
            <w:tcW w:w="25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E5E133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paratope</w:t>
            </w:r>
          </w:p>
        </w:tc>
        <w:tc>
          <w:tcPr>
            <w:tcW w:w="7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A13FB4D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항원과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실제로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접촉하는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집합</w:t>
            </w:r>
          </w:p>
        </w:tc>
      </w:tr>
    </w:tbl>
    <w:p w14:paraId="7C6938E4" w14:textId="77777777" w:rsidR="00922D1A" w:rsidRDefault="00633901">
      <w:pPr>
        <w:autoSpaceDE w:val="0"/>
        <w:autoSpaceDN w:val="0"/>
        <w:spacing w:before="242" w:after="170" w:line="185" w:lineRule="auto"/>
      </w:pPr>
      <w:r>
        <w:rPr>
          <w:b/>
          <w:color w:val="444444"/>
          <w:sz w:val="24"/>
        </w:rPr>
        <w:t>인간화</w:t>
      </w:r>
      <w:r>
        <w:rPr>
          <w:b/>
          <w:color w:val="444444"/>
          <w:sz w:val="24"/>
        </w:rPr>
        <w:t xml:space="preserve"> </w:t>
      </w:r>
      <w:r>
        <w:rPr>
          <w:b/>
          <w:color w:val="444444"/>
          <w:sz w:val="24"/>
        </w:rPr>
        <w:t>기법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468"/>
        <w:gridCol w:w="6608"/>
      </w:tblGrid>
      <w:tr w:rsidR="00922D1A" w14:paraId="1AF9ACC4" w14:textId="77777777">
        <w:trPr>
          <w:trHeight w:hRule="exact" w:val="464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6BB88C2B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21E64BE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뜻</w:t>
            </w:r>
          </w:p>
        </w:tc>
      </w:tr>
      <w:tr w:rsidR="00922D1A" w14:paraId="39802DA5" w14:textId="77777777">
        <w:trPr>
          <w:trHeight w:hRule="exact" w:val="460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7658D41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CDR grafting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DE8DD58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murine CDR</w:t>
            </w:r>
            <w:r>
              <w:rPr>
                <w:color w:val="1A1A1A"/>
                <w:sz w:val="17"/>
              </w:rPr>
              <w:t>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사람</w:t>
            </w:r>
            <w:r>
              <w:rPr>
                <w:color w:val="1A1A1A"/>
                <w:sz w:val="17"/>
              </w:rPr>
              <w:t xml:space="preserve"> framework</w:t>
            </w:r>
            <w:r>
              <w:rPr>
                <w:color w:val="1A1A1A"/>
                <w:sz w:val="17"/>
              </w:rPr>
              <w:t>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이식하는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고전적</w:t>
            </w:r>
            <w:r>
              <w:rPr>
                <w:color w:val="1A1A1A"/>
                <w:sz w:val="17"/>
              </w:rPr>
              <w:t xml:space="preserve"> humanization</w:t>
            </w:r>
          </w:p>
        </w:tc>
      </w:tr>
      <w:tr w:rsidR="00922D1A" w14:paraId="47222D12" w14:textId="77777777">
        <w:trPr>
          <w:trHeight w:hRule="exact" w:val="464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63E10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backmutation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3BC3AA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사람화한</w:t>
            </w:r>
            <w:r>
              <w:rPr>
                <w:color w:val="1A1A1A"/>
                <w:sz w:val="17"/>
                <w:lang w:eastAsia="ko-KR"/>
              </w:rPr>
              <w:t xml:space="preserve"> framework </w:t>
            </w:r>
            <w:r>
              <w:rPr>
                <w:color w:val="1A1A1A"/>
                <w:sz w:val="17"/>
                <w:lang w:eastAsia="ko-KR"/>
              </w:rPr>
              <w:t>자리를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다시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원래</w:t>
            </w:r>
            <w:r>
              <w:rPr>
                <w:color w:val="1A1A1A"/>
                <w:sz w:val="17"/>
                <w:lang w:eastAsia="ko-KR"/>
              </w:rPr>
              <w:t xml:space="preserve">(murine) </w:t>
            </w:r>
            <w:r>
              <w:rPr>
                <w:color w:val="1A1A1A"/>
                <w:sz w:val="17"/>
                <w:lang w:eastAsia="ko-KR"/>
              </w:rPr>
              <w:t>잔기로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되돌리는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것</w:t>
            </w:r>
            <w:r>
              <w:rPr>
                <w:color w:val="1A1A1A"/>
                <w:sz w:val="17"/>
                <w:lang w:eastAsia="ko-KR"/>
              </w:rPr>
              <w:t xml:space="preserve"> — </w:t>
            </w:r>
            <w:r>
              <w:rPr>
                <w:color w:val="1A1A1A"/>
                <w:sz w:val="17"/>
                <w:lang w:eastAsia="ko-KR"/>
              </w:rPr>
              <w:t>결합력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복원용</w:t>
            </w:r>
          </w:p>
        </w:tc>
      </w:tr>
      <w:tr w:rsidR="00922D1A" w14:paraId="0DFA01DA" w14:textId="77777777">
        <w:trPr>
          <w:trHeight w:hRule="exact" w:val="460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527EBA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resurfacing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789010B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표면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노출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것으로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바꾸고</w:t>
            </w:r>
            <w:r>
              <w:rPr>
                <w:color w:val="1A1A1A"/>
                <w:sz w:val="17"/>
                <w:lang w:eastAsia="ko-KR"/>
              </w:rPr>
              <w:t xml:space="preserve"> buried core</w:t>
            </w:r>
            <w:r>
              <w:rPr>
                <w:color w:val="1A1A1A"/>
                <w:sz w:val="17"/>
                <w:lang w:eastAsia="ko-KR"/>
              </w:rPr>
              <w:t>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보존하는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방식</w:t>
            </w:r>
          </w:p>
        </w:tc>
      </w:tr>
      <w:tr w:rsidR="00922D1A" w14:paraId="3A3A7FF2" w14:textId="77777777">
        <w:trPr>
          <w:trHeight w:hRule="exact" w:val="464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B25CF87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ADA / HAMA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49744E4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</w:pPr>
            <w:r>
              <w:rPr>
                <w:color w:val="1A1A1A"/>
                <w:sz w:val="17"/>
              </w:rPr>
              <w:t>항</w:t>
            </w:r>
            <w:r>
              <w:rPr>
                <w:color w:val="1A1A1A"/>
                <w:sz w:val="17"/>
              </w:rPr>
              <w:t>-</w:t>
            </w:r>
            <w:r>
              <w:rPr>
                <w:color w:val="1A1A1A"/>
                <w:sz w:val="17"/>
              </w:rPr>
              <w:t>약물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/ Human Anti-Mouse Antibody — </w:t>
            </w:r>
            <w:r>
              <w:rPr>
                <w:color w:val="1A1A1A"/>
                <w:sz w:val="17"/>
              </w:rPr>
              <w:t>비인간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투여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시의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면역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반응</w:t>
            </w:r>
          </w:p>
        </w:tc>
      </w:tr>
      <w:tr w:rsidR="00922D1A" w14:paraId="51E04572" w14:textId="77777777">
        <w:trPr>
          <w:trHeight w:hRule="exact" w:val="462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14B4BB1" w14:textId="77777777" w:rsidR="00922D1A" w:rsidRDefault="00633901">
            <w:pPr>
              <w:autoSpaceDE w:val="0"/>
              <w:autoSpaceDN w:val="0"/>
              <w:spacing w:before="104" w:after="0" w:line="182" w:lineRule="auto"/>
              <w:jc w:val="center"/>
            </w:pPr>
            <w:r>
              <w:rPr>
                <w:b/>
                <w:color w:val="111111"/>
                <w:sz w:val="17"/>
              </w:rPr>
              <w:t>source substem (</w:t>
            </w:r>
            <w:r>
              <w:rPr>
                <w:b/>
                <w:color w:val="111111"/>
                <w:sz w:val="17"/>
                <w:shd w:val="clear" w:color="auto" w:fill="EDEFF2"/>
              </w:rPr>
              <w:t xml:space="preserve"> </w:t>
            </w:r>
            <w:r>
              <w:rPr>
                <w:b/>
                <w:color w:val="B1361E"/>
                <w:sz w:val="15"/>
                <w:shd w:val="clear" w:color="auto" w:fill="EDEFF2"/>
              </w:rPr>
              <w:t xml:space="preserve">-o-/-xi-/-zu-/-u- </w:t>
            </w:r>
            <w:r>
              <w:rPr>
                <w:b/>
                <w:color w:val="111111"/>
                <w:sz w:val="17"/>
              </w:rPr>
              <w:t>)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0A3AAE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옛</w:t>
            </w:r>
            <w:r>
              <w:rPr>
                <w:color w:val="1A1A1A"/>
                <w:sz w:val="17"/>
                <w:lang w:eastAsia="ko-KR"/>
              </w:rPr>
              <w:t xml:space="preserve"> INN </w:t>
            </w:r>
            <w:r>
              <w:rPr>
                <w:color w:val="1A1A1A"/>
                <w:sz w:val="17"/>
                <w:lang w:eastAsia="ko-KR"/>
              </w:rPr>
              <w:t>명명법에서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유래를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나타내던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어미</w:t>
            </w:r>
            <w:r>
              <w:rPr>
                <w:color w:val="1A1A1A"/>
                <w:sz w:val="17"/>
                <w:lang w:eastAsia="ko-KR"/>
              </w:rPr>
              <w:t xml:space="preserve">. </w:t>
            </w:r>
            <w:r>
              <w:rPr>
                <w:b/>
                <w:color w:val="111111"/>
                <w:sz w:val="17"/>
                <w:lang w:eastAsia="ko-KR"/>
              </w:rPr>
              <w:t xml:space="preserve">2021 </w:t>
            </w:r>
            <w:r>
              <w:rPr>
                <w:b/>
                <w:color w:val="111111"/>
                <w:sz w:val="17"/>
                <w:lang w:eastAsia="ko-KR"/>
              </w:rPr>
              <w:t>신체계에서</w:t>
            </w:r>
            <w:r>
              <w:rPr>
                <w:b/>
                <w:color w:val="111111"/>
                <w:sz w:val="17"/>
                <w:lang w:eastAsia="ko-KR"/>
              </w:rPr>
              <w:t xml:space="preserve"> </w:t>
            </w:r>
            <w:r>
              <w:rPr>
                <w:b/>
                <w:color w:val="111111"/>
                <w:sz w:val="17"/>
                <w:lang w:eastAsia="ko-KR"/>
              </w:rPr>
              <w:t>폐지</w:t>
            </w:r>
            <w:r>
              <w:rPr>
                <w:color w:val="1A1A1A"/>
                <w:sz w:val="17"/>
                <w:lang w:eastAsia="ko-KR"/>
              </w:rPr>
              <w:t>(Ch.02)</w:t>
            </w:r>
          </w:p>
        </w:tc>
      </w:tr>
      <w:tr w:rsidR="00922D1A" w14:paraId="405B35E9" w14:textId="77777777">
        <w:trPr>
          <w:trHeight w:hRule="exact" w:val="440"/>
        </w:trPr>
        <w:tc>
          <w:tcPr>
            <w:tcW w:w="34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3D5050D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lab-in-the-loop</w:t>
            </w:r>
          </w:p>
        </w:tc>
        <w:tc>
          <w:tcPr>
            <w:tcW w:w="6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E2F870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예측</w:t>
            </w:r>
            <w:r>
              <w:rPr>
                <w:color w:val="1A1A1A"/>
                <w:sz w:val="17"/>
                <w:lang w:eastAsia="ko-KR"/>
              </w:rPr>
              <w:t xml:space="preserve"> → wet </w:t>
            </w:r>
            <w:r>
              <w:rPr>
                <w:color w:val="1A1A1A"/>
                <w:sz w:val="17"/>
                <w:lang w:eastAsia="ko-KR"/>
              </w:rPr>
              <w:t>검증</w:t>
            </w:r>
            <w:r>
              <w:rPr>
                <w:color w:val="1A1A1A"/>
                <w:sz w:val="17"/>
                <w:lang w:eastAsia="ko-KR"/>
              </w:rPr>
              <w:t xml:space="preserve"> → </w:t>
            </w:r>
            <w:r>
              <w:rPr>
                <w:color w:val="1A1A1A"/>
                <w:sz w:val="17"/>
                <w:lang w:eastAsia="ko-KR"/>
              </w:rPr>
              <w:t>재학습을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반복하는</w:t>
            </w:r>
            <w:r>
              <w:rPr>
                <w:color w:val="1A1A1A"/>
                <w:sz w:val="17"/>
                <w:lang w:eastAsia="ko-KR"/>
              </w:rPr>
              <w:t xml:space="preserve"> closed-loop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설계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시스템</w:t>
            </w:r>
          </w:p>
        </w:tc>
      </w:tr>
    </w:tbl>
    <w:p w14:paraId="063011DA" w14:textId="77777777" w:rsidR="00922D1A" w:rsidRDefault="00922D1A">
      <w:pPr>
        <w:autoSpaceDE w:val="0"/>
        <w:autoSpaceDN w:val="0"/>
        <w:spacing w:after="0" w:line="14" w:lineRule="exact"/>
        <w:rPr>
          <w:lang w:eastAsia="ko-KR"/>
        </w:rPr>
      </w:pPr>
    </w:p>
    <w:p w14:paraId="7D298260" w14:textId="77777777" w:rsidR="00922D1A" w:rsidRDefault="00922D1A">
      <w:pPr>
        <w:rPr>
          <w:lang w:eastAsia="ko-KR"/>
        </w:rPr>
        <w:sectPr w:rsidR="00922D1A">
          <w:type w:val="continuous"/>
          <w:pgSz w:w="11906" w:h="16838"/>
          <w:pgMar w:top="336" w:right="880" w:bottom="340" w:left="900" w:header="720" w:footer="720" w:gutter="0"/>
          <w:cols w:space="720"/>
          <w:docGrid w:linePitch="360"/>
        </w:sectPr>
      </w:pPr>
    </w:p>
    <w:p w14:paraId="3C7BA731" w14:textId="77777777" w:rsidR="00922D1A" w:rsidRDefault="00922D1A">
      <w:pPr>
        <w:autoSpaceDE w:val="0"/>
        <w:autoSpaceDN w:val="0"/>
        <w:spacing w:after="112" w:line="220" w:lineRule="exact"/>
        <w:rPr>
          <w:lang w:eastAsia="ko-KR"/>
        </w:rPr>
      </w:pPr>
    </w:p>
    <w:p w14:paraId="6EC9E8A0" w14:textId="77777777" w:rsidR="00922D1A" w:rsidRDefault="00633901">
      <w:pPr>
        <w:autoSpaceDE w:val="0"/>
        <w:autoSpaceDN w:val="0"/>
        <w:spacing w:after="172" w:line="185" w:lineRule="auto"/>
      </w:pPr>
      <w:r>
        <w:rPr>
          <w:b/>
          <w:color w:val="444444"/>
          <w:sz w:val="24"/>
        </w:rPr>
        <w:t>지표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006"/>
        <w:gridCol w:w="7070"/>
      </w:tblGrid>
      <w:tr w:rsidR="00922D1A" w14:paraId="4F628AFD" w14:textId="77777777">
        <w:trPr>
          <w:trHeight w:hRule="exact" w:val="462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2EE3C8F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18960C4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뜻</w:t>
            </w:r>
          </w:p>
        </w:tc>
      </w:tr>
      <w:tr w:rsidR="00922D1A" w14:paraId="4C3C9BB6" w14:textId="77777777">
        <w:trPr>
          <w:trHeight w:hRule="exact" w:val="730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27ADB6A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germline identity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0E401A46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576" w:right="576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가장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가까운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germline V(J) </w:t>
            </w:r>
            <w:r>
              <w:rPr>
                <w:color w:val="1A1A1A"/>
                <w:sz w:val="17"/>
                <w:lang w:eastAsia="ko-KR"/>
              </w:rPr>
              <w:t>유전자와의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서열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일치율</w:t>
            </w:r>
            <w:r>
              <w:rPr>
                <w:color w:val="1A1A1A"/>
                <w:sz w:val="17"/>
                <w:lang w:eastAsia="ko-KR"/>
              </w:rPr>
              <w:t xml:space="preserve">(%). </w:t>
            </w:r>
            <w:r>
              <w:rPr>
                <w:color w:val="1A1A1A"/>
                <w:sz w:val="17"/>
                <w:lang w:eastAsia="ko-KR"/>
              </w:rPr>
              <w:t>낮을수록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비인간적</w:t>
            </w:r>
            <w:r>
              <w:rPr>
                <w:color w:val="1A1A1A"/>
                <w:sz w:val="17"/>
                <w:lang w:eastAsia="ko-KR"/>
              </w:rPr>
              <w:t xml:space="preserve"> = humanization </w:t>
            </w:r>
            <w:r>
              <w:rPr>
                <w:color w:val="1A1A1A"/>
                <w:sz w:val="17"/>
                <w:lang w:eastAsia="ko-KR"/>
              </w:rPr>
              <w:t>여지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큼</w:t>
            </w:r>
          </w:p>
        </w:tc>
      </w:tr>
      <w:tr w:rsidR="00922D1A" w14:paraId="1B3B96AB" w14:textId="77777777">
        <w:trPr>
          <w:trHeight w:hRule="exact" w:val="698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C2E7C5E" w14:textId="77777777" w:rsidR="00922D1A" w:rsidRDefault="00633901">
            <w:pPr>
              <w:autoSpaceDE w:val="0"/>
              <w:autoSpaceDN w:val="0"/>
              <w:spacing w:before="116" w:after="0"/>
              <w:ind w:left="288" w:right="288"/>
              <w:jc w:val="center"/>
            </w:pPr>
            <w:r>
              <w:rPr>
                <w:b/>
                <w:color w:val="111111"/>
                <w:sz w:val="17"/>
              </w:rPr>
              <w:t>IMGT / Kabat / Chothia / Martin / AHo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E660787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numbering scheme. </w:t>
            </w:r>
            <w:r>
              <w:rPr>
                <w:color w:val="1A1A1A"/>
                <w:sz w:val="17"/>
              </w:rPr>
              <w:t>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가이드는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IMGT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기본</w:t>
            </w:r>
          </w:p>
        </w:tc>
      </w:tr>
      <w:tr w:rsidR="00922D1A" w14:paraId="3CDB6213" w14:textId="77777777">
        <w:trPr>
          <w:trHeight w:hRule="exact" w:val="462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80FE2A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humanness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4780EC4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"</w:t>
            </w: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얼마나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썼나</w:t>
            </w:r>
            <w:r>
              <w:rPr>
                <w:color w:val="1A1A1A"/>
                <w:sz w:val="17"/>
                <w:lang w:eastAsia="ko-KR"/>
              </w:rPr>
              <w:t xml:space="preserve">" — Sapiens </w:t>
            </w:r>
            <w:r>
              <w:rPr>
                <w:color w:val="1A1A1A"/>
                <w:sz w:val="17"/>
                <w:lang w:eastAsia="ko-KR"/>
              </w:rPr>
              <w:t>확률</w:t>
            </w:r>
            <w:r>
              <w:rPr>
                <w:color w:val="1A1A1A"/>
                <w:sz w:val="17"/>
                <w:lang w:eastAsia="ko-KR"/>
              </w:rPr>
              <w:t xml:space="preserve">·OASis %ile </w:t>
            </w:r>
            <w:r>
              <w:rPr>
                <w:color w:val="1A1A1A"/>
                <w:sz w:val="17"/>
                <w:lang w:eastAsia="ko-KR"/>
              </w:rPr>
              <w:t>등</w:t>
            </w:r>
          </w:p>
        </w:tc>
      </w:tr>
      <w:tr w:rsidR="00922D1A" w14:paraId="3A455C36" w14:textId="77777777">
        <w:trPr>
          <w:trHeight w:hRule="exact" w:val="728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74E49E5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lastRenderedPageBreak/>
              <w:t>OASis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75AB9D" w14:textId="77777777" w:rsidR="00922D1A" w:rsidRDefault="00633901">
            <w:pPr>
              <w:autoSpaceDE w:val="0"/>
              <w:autoSpaceDN w:val="0"/>
              <w:spacing w:before="94" w:after="0" w:line="245" w:lineRule="auto"/>
              <w:ind w:left="144" w:right="144"/>
              <w:jc w:val="center"/>
            </w:pPr>
            <w:r>
              <w:rPr>
                <w:color w:val="1A1A1A"/>
                <w:sz w:val="17"/>
              </w:rPr>
              <w:t>서열을</w:t>
            </w:r>
            <w:r>
              <w:rPr>
                <w:color w:val="1A1A1A"/>
                <w:sz w:val="17"/>
              </w:rPr>
              <w:t xml:space="preserve"> 9-mer </w:t>
            </w:r>
            <w:r>
              <w:rPr>
                <w:color w:val="1A1A1A"/>
                <w:sz w:val="17"/>
              </w:rPr>
              <w:t>펩타이드로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쪼개</w:t>
            </w:r>
            <w:r>
              <w:rPr>
                <w:color w:val="1A1A1A"/>
                <w:sz w:val="17"/>
              </w:rPr>
              <w:t xml:space="preserve"> OAS(Observed Antibody Space) </w:t>
            </w:r>
            <w:r>
              <w:rPr>
                <w:color w:val="1A1A1A"/>
                <w:sz w:val="17"/>
              </w:rPr>
              <w:t>사람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항체에서의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관찰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빈도로</w:t>
            </w:r>
            <w:r>
              <w:rPr>
                <w:color w:val="1A1A1A"/>
                <w:sz w:val="17"/>
              </w:rPr>
              <w:t xml:space="preserve"> humanness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매기는</w:t>
            </w:r>
            <w:r>
              <w:rPr>
                <w:color w:val="1A1A1A"/>
                <w:sz w:val="17"/>
              </w:rPr>
              <w:t xml:space="preserve"> BioPhi </w:t>
            </w:r>
            <w:r>
              <w:rPr>
                <w:color w:val="1A1A1A"/>
                <w:sz w:val="17"/>
              </w:rPr>
              <w:t>지표</w:t>
            </w:r>
          </w:p>
        </w:tc>
      </w:tr>
      <w:tr w:rsidR="00922D1A" w14:paraId="092A9A76" w14:textId="77777777">
        <w:trPr>
          <w:trHeight w:hRule="exact" w:val="462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1EF439C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nativeness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23016FCC" w14:textId="77777777" w:rsidR="00922D1A" w:rsidRDefault="00633901">
            <w:pPr>
              <w:autoSpaceDE w:val="0"/>
              <w:autoSpaceDN w:val="0"/>
              <w:spacing w:before="96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"</w:t>
            </w:r>
            <w:r>
              <w:rPr>
                <w:color w:val="1A1A1A"/>
                <w:sz w:val="17"/>
                <w:lang w:eastAsia="ko-KR"/>
              </w:rPr>
              <w:t>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조합이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사람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항체로서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얼마나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자연스러운가</w:t>
            </w:r>
            <w:r>
              <w:rPr>
                <w:color w:val="1A1A1A"/>
                <w:sz w:val="17"/>
                <w:lang w:eastAsia="ko-KR"/>
              </w:rPr>
              <w:t>" — AbNatiV score(0~1)</w:t>
            </w:r>
          </w:p>
        </w:tc>
      </w:tr>
      <w:tr w:rsidR="00922D1A" w14:paraId="694D3B99" w14:textId="77777777">
        <w:trPr>
          <w:trHeight w:hRule="exact" w:val="732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27460EE" w14:textId="77777777" w:rsidR="00922D1A" w:rsidRDefault="00633901">
            <w:pPr>
              <w:autoSpaceDE w:val="0"/>
              <w:autoSpaceDN w:val="0"/>
              <w:spacing w:before="120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naturalness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5B76FEB" w14:textId="77777777" w:rsidR="00922D1A" w:rsidRDefault="00633901">
            <w:pPr>
              <w:autoSpaceDE w:val="0"/>
              <w:autoSpaceDN w:val="0"/>
              <w:spacing w:before="96" w:after="0" w:line="245" w:lineRule="auto"/>
              <w:ind w:left="576" w:right="576"/>
              <w:jc w:val="center"/>
            </w:pPr>
            <w:r>
              <w:rPr>
                <w:color w:val="1A1A1A"/>
                <w:sz w:val="17"/>
              </w:rPr>
              <w:t>항체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언어모델이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본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서열의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그럴듯함</w:t>
            </w:r>
            <w:r>
              <w:rPr>
                <w:color w:val="1A1A1A"/>
                <w:sz w:val="17"/>
              </w:rPr>
              <w:t xml:space="preserve"> — Ab-RoBERTa </w:t>
            </w:r>
            <w:r>
              <w:rPr>
                <w:b/>
                <w:color w:val="111111"/>
                <w:sz w:val="17"/>
              </w:rPr>
              <w:t>pseudo-log-likelihood</w:t>
            </w:r>
            <w:r>
              <w:rPr>
                <w:color w:val="1A1A1A"/>
                <w:sz w:val="17"/>
              </w:rPr>
              <w:t>. humanness</w:t>
            </w:r>
            <w:r>
              <w:rPr>
                <w:color w:val="1A1A1A"/>
                <w:sz w:val="17"/>
              </w:rPr>
              <w:t>와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다른</w:t>
            </w:r>
            <w:r>
              <w:rPr>
                <w:b/>
                <w:color w:val="111111"/>
                <w:sz w:val="17"/>
              </w:rPr>
              <w:t xml:space="preserve"> </w:t>
            </w:r>
            <w:r>
              <w:rPr>
                <w:b/>
                <w:color w:val="111111"/>
                <w:sz w:val="17"/>
              </w:rPr>
              <w:t>축</w:t>
            </w:r>
            <w:r>
              <w:rPr>
                <w:color w:val="1A1A1A"/>
                <w:sz w:val="17"/>
              </w:rPr>
              <w:t>(Ch.07)</w:t>
            </w:r>
          </w:p>
        </w:tc>
      </w:tr>
      <w:tr w:rsidR="00922D1A" w14:paraId="7FEA92C0" w14:textId="77777777">
        <w:trPr>
          <w:trHeight w:hRule="exact" w:val="460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52F44362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perplexity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FC9E887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exp(-mean_log_prob) </w:t>
            </w:r>
            <w:r>
              <w:rPr>
                <w:color w:val="1A1A1A"/>
                <w:sz w:val="17"/>
                <w:lang w:eastAsia="ko-KR"/>
              </w:rPr>
              <w:t xml:space="preserve">. </w:t>
            </w:r>
            <w:r>
              <w:rPr>
                <w:color w:val="1A1A1A"/>
                <w:sz w:val="17"/>
                <w:lang w:eastAsia="ko-KR"/>
              </w:rPr>
              <w:t>낮을수록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모델이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서열을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자연스럽다고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봄</w:t>
            </w:r>
          </w:p>
        </w:tc>
      </w:tr>
      <w:tr w:rsidR="00922D1A" w14:paraId="347C9175" w14:textId="77777777">
        <w:trPr>
          <w:trHeight w:hRule="exact" w:val="464"/>
        </w:trPr>
        <w:tc>
          <w:tcPr>
            <w:tcW w:w="30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0CDEF0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RMSD</w:t>
            </w:r>
          </w:p>
        </w:tc>
        <w:tc>
          <w:tcPr>
            <w:tcW w:w="7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D17B8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두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구조의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좌표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차이</w:t>
            </w:r>
            <w:r>
              <w:rPr>
                <w:color w:val="1A1A1A"/>
                <w:sz w:val="17"/>
              </w:rPr>
              <w:t>(Å). CDR-H3 backbone RMSD</w:t>
            </w:r>
            <w:r>
              <w:rPr>
                <w:color w:val="1A1A1A"/>
                <w:sz w:val="17"/>
              </w:rPr>
              <w:t>가</w:t>
            </w:r>
            <w:r>
              <w:rPr>
                <w:color w:val="1A1A1A"/>
                <w:sz w:val="17"/>
              </w:rPr>
              <w:t xml:space="preserve"> humanization </w:t>
            </w: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검증의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핵심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지표</w:t>
            </w:r>
          </w:p>
        </w:tc>
      </w:tr>
    </w:tbl>
    <w:p w14:paraId="29E4FDD0" w14:textId="77777777" w:rsidR="00922D1A" w:rsidRDefault="00633901">
      <w:pPr>
        <w:autoSpaceDE w:val="0"/>
        <w:autoSpaceDN w:val="0"/>
        <w:spacing w:before="240" w:after="172" w:line="185" w:lineRule="auto"/>
      </w:pPr>
      <w:r>
        <w:rPr>
          <w:b/>
          <w:color w:val="444444"/>
          <w:sz w:val="24"/>
        </w:rPr>
        <w:t>모델</w:t>
      </w:r>
      <w:r>
        <w:rPr>
          <w:b/>
          <w:color w:val="444444"/>
          <w:sz w:val="24"/>
        </w:rPr>
        <w:t>·</w:t>
      </w:r>
      <w:r>
        <w:rPr>
          <w:b/>
          <w:color w:val="444444"/>
          <w:sz w:val="24"/>
        </w:rPr>
        <w:t>알고리즘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3828"/>
        <w:gridCol w:w="6248"/>
      </w:tblGrid>
      <w:tr w:rsidR="00922D1A" w14:paraId="5D69F8DF" w14:textId="77777777">
        <w:trPr>
          <w:trHeight w:hRule="exact" w:val="460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50E9D2E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54CC68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뜻</w:t>
            </w:r>
          </w:p>
        </w:tc>
      </w:tr>
      <w:tr w:rsidR="00922D1A" w14:paraId="776963B1" w14:textId="77777777">
        <w:trPr>
          <w:trHeight w:hRule="exact" w:val="716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457D6132" w14:textId="77777777" w:rsidR="00922D1A" w:rsidRDefault="00633901">
            <w:pPr>
              <w:autoSpaceDE w:val="0"/>
              <w:autoSpaceDN w:val="0"/>
              <w:spacing w:before="120" w:after="0" w:line="274" w:lineRule="auto"/>
              <w:ind w:left="432" w:right="432"/>
              <w:jc w:val="center"/>
            </w:pPr>
            <w:r>
              <w:rPr>
                <w:b/>
                <w:color w:val="111111"/>
                <w:sz w:val="17"/>
              </w:rPr>
              <w:t>masked-LM (masked language model)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606A15D" w14:textId="77777777" w:rsidR="00922D1A" w:rsidRDefault="00633901">
            <w:pPr>
              <w:autoSpaceDE w:val="0"/>
              <w:autoSpaceDN w:val="0"/>
              <w:spacing w:before="96" w:after="0" w:line="245" w:lineRule="auto"/>
              <w:ind w:left="432" w:right="432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빈칸을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뚫고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자리에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올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예측하는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모델</w:t>
            </w:r>
            <w:r>
              <w:rPr>
                <w:color w:val="1A1A1A"/>
                <w:sz w:val="17"/>
                <w:lang w:eastAsia="ko-KR"/>
              </w:rPr>
              <w:t>(Sapiens · AnthroAb · Ab-RoBERTa)</w:t>
            </w:r>
          </w:p>
        </w:tc>
      </w:tr>
      <w:tr w:rsidR="00922D1A" w14:paraId="0E3B752A" w14:textId="77777777">
        <w:trPr>
          <w:trHeight w:hRule="exact" w:val="462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212287B2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argmax vs softmax(sampling)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4BC7E06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위치별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최고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하나를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고르기</w:t>
            </w:r>
            <w:r>
              <w:rPr>
                <w:color w:val="1A1A1A"/>
                <w:sz w:val="17"/>
                <w:lang w:eastAsia="ko-KR"/>
              </w:rPr>
              <w:t>(</w:t>
            </w:r>
            <w:r>
              <w:rPr>
                <w:color w:val="1A1A1A"/>
                <w:sz w:val="17"/>
                <w:lang w:eastAsia="ko-KR"/>
              </w:rPr>
              <w:t>결정적</w:t>
            </w:r>
            <w:r>
              <w:rPr>
                <w:color w:val="1A1A1A"/>
                <w:sz w:val="17"/>
                <w:lang w:eastAsia="ko-KR"/>
              </w:rPr>
              <w:t xml:space="preserve">) vs </w:t>
            </w:r>
            <w:r>
              <w:rPr>
                <w:color w:val="1A1A1A"/>
                <w:sz w:val="17"/>
                <w:lang w:eastAsia="ko-KR"/>
              </w:rPr>
              <w:t>분포에서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확률적으로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뽑기</w:t>
            </w:r>
            <w:r>
              <w:rPr>
                <w:color w:val="1A1A1A"/>
                <w:sz w:val="17"/>
                <w:lang w:eastAsia="ko-KR"/>
              </w:rPr>
              <w:t>(</w:t>
            </w:r>
            <w:r>
              <w:rPr>
                <w:color w:val="1A1A1A"/>
                <w:sz w:val="17"/>
                <w:lang w:eastAsia="ko-KR"/>
              </w:rPr>
              <w:t>다양성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922D1A" w14:paraId="6A174413" w14:textId="77777777">
        <w:trPr>
          <w:trHeight w:hRule="exact" w:val="462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A0A7C97" w14:textId="77777777" w:rsidR="00922D1A" w:rsidRDefault="00633901">
            <w:pPr>
              <w:autoSpaceDE w:val="0"/>
              <w:autoSpaceDN w:val="0"/>
              <w:spacing w:before="118" w:after="0" w:line="238" w:lineRule="auto"/>
              <w:jc w:val="center"/>
            </w:pPr>
            <w:r>
              <w:rPr>
                <w:b/>
                <w:color w:val="111111"/>
                <w:sz w:val="17"/>
              </w:rPr>
              <w:t>infilling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1F5A6667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마스킹한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자리만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채워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넣는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것</w:t>
            </w:r>
            <w:r>
              <w:rPr>
                <w:color w:val="1A1A1A"/>
                <w:sz w:val="17"/>
              </w:rPr>
              <w:t xml:space="preserve">( </w:t>
            </w:r>
            <w:r>
              <w:rPr>
                <w:color w:val="B1361E"/>
                <w:sz w:val="15"/>
                <w:shd w:val="clear" w:color="auto" w:fill="EDEFF2"/>
              </w:rPr>
              <w:t xml:space="preserve">predict_masked </w:t>
            </w:r>
            <w:r>
              <w:rPr>
                <w:color w:val="1A1A1A"/>
                <w:sz w:val="17"/>
              </w:rPr>
              <w:t>)</w:t>
            </w:r>
          </w:p>
        </w:tc>
      </w:tr>
      <w:tr w:rsidR="00922D1A" w14:paraId="5BE34BFB" w14:textId="77777777">
        <w:trPr>
          <w:trHeight w:hRule="exact" w:val="462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199B71C2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paired CNN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7B67E5A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VH/VL</w:t>
            </w:r>
            <w:r>
              <w:rPr>
                <w:color w:val="1A1A1A"/>
                <w:sz w:val="17"/>
                <w:lang w:eastAsia="ko-KR"/>
              </w:rPr>
              <w:t>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함께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보고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페어링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타당성을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점수화하는</w:t>
            </w:r>
            <w:r>
              <w:rPr>
                <w:color w:val="1A1A1A"/>
                <w:sz w:val="17"/>
                <w:lang w:eastAsia="ko-KR"/>
              </w:rPr>
              <w:t xml:space="preserve"> Humatch</w:t>
            </w:r>
            <w:r>
              <w:rPr>
                <w:color w:val="1A1A1A"/>
                <w:sz w:val="17"/>
                <w:lang w:eastAsia="ko-KR"/>
              </w:rPr>
              <w:t>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분류기</w:t>
            </w:r>
          </w:p>
        </w:tc>
      </w:tr>
      <w:tr w:rsidR="00922D1A" w14:paraId="578A0626" w14:textId="77777777">
        <w:trPr>
          <w:trHeight w:hRule="exact" w:val="462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9E6BB1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inverse folding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3A54D0E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color w:val="1A1A1A"/>
                <w:sz w:val="17"/>
              </w:rPr>
              <w:t>구조</w:t>
            </w:r>
            <w:r>
              <w:rPr>
                <w:color w:val="1A1A1A"/>
                <w:sz w:val="17"/>
              </w:rPr>
              <w:t xml:space="preserve"> → </w:t>
            </w:r>
            <w:r>
              <w:rPr>
                <w:color w:val="1A1A1A"/>
                <w:sz w:val="17"/>
              </w:rPr>
              <w:t>서열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예측</w:t>
            </w:r>
            <w:r>
              <w:rPr>
                <w:color w:val="1A1A1A"/>
                <w:sz w:val="17"/>
              </w:rPr>
              <w:t>. AntiFold</w:t>
            </w:r>
            <w:r>
              <w:rPr>
                <w:color w:val="1A1A1A"/>
                <w:sz w:val="17"/>
              </w:rPr>
              <w:t>가</w:t>
            </w:r>
            <w:r>
              <w:rPr>
                <w:color w:val="1A1A1A"/>
                <w:sz w:val="17"/>
              </w:rPr>
              <w:t xml:space="preserve"> residue tolerance</w:t>
            </w:r>
            <w:r>
              <w:rPr>
                <w:color w:val="1A1A1A"/>
                <w:sz w:val="17"/>
              </w:rPr>
              <w:t>를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주는</w:t>
            </w:r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방식</w:t>
            </w:r>
          </w:p>
        </w:tc>
      </w:tr>
      <w:tr w:rsidR="00922D1A" w14:paraId="5EDCA632" w14:textId="77777777">
        <w:trPr>
          <w:trHeight w:hRule="exact" w:val="462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51AC781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residue tolerance</w:t>
            </w:r>
          </w:p>
        </w:tc>
        <w:tc>
          <w:tcPr>
            <w:tcW w:w="62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4F6488B0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특정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자리에서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어떤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잔기가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구조적으로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허용되는지의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분포</w:t>
            </w:r>
          </w:p>
        </w:tc>
      </w:tr>
    </w:tbl>
    <w:p w14:paraId="51E0B955" w14:textId="77777777" w:rsidR="00922D1A" w:rsidRDefault="00633901">
      <w:pPr>
        <w:autoSpaceDE w:val="0"/>
        <w:autoSpaceDN w:val="0"/>
        <w:spacing w:before="242" w:after="170" w:line="185" w:lineRule="auto"/>
      </w:pPr>
      <w:r>
        <w:rPr>
          <w:b/>
          <w:color w:val="444444"/>
          <w:sz w:val="24"/>
        </w:rPr>
        <w:t>개발성</w:t>
      </w:r>
    </w:p>
    <w:tbl>
      <w:tblPr>
        <w:tblW w:w="0" w:type="auto"/>
        <w:tblInd w:w="15" w:type="dxa"/>
        <w:tblLayout w:type="fixed"/>
        <w:tblLook w:val="04A0" w:firstRow="1" w:lastRow="0" w:firstColumn="1" w:lastColumn="0" w:noHBand="0" w:noVBand="1"/>
      </w:tblPr>
      <w:tblGrid>
        <w:gridCol w:w="4326"/>
        <w:gridCol w:w="5750"/>
      </w:tblGrid>
      <w:tr w:rsidR="00922D1A" w14:paraId="22FD15EF" w14:textId="77777777">
        <w:trPr>
          <w:trHeight w:hRule="exact" w:val="464"/>
        </w:trPr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3532E4AC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w="5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44444"/>
            <w:tcMar>
              <w:left w:w="0" w:type="dxa"/>
              <w:right w:w="0" w:type="dxa"/>
            </w:tcMar>
          </w:tcPr>
          <w:p w14:paraId="7C7B5872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</w:pPr>
            <w:r>
              <w:rPr>
                <w:b/>
                <w:color w:val="FFFFFF"/>
                <w:sz w:val="17"/>
              </w:rPr>
              <w:t>뜻</w:t>
            </w:r>
          </w:p>
        </w:tc>
      </w:tr>
      <w:tr w:rsidR="00922D1A" w14:paraId="239F89FA" w14:textId="77777777">
        <w:trPr>
          <w:trHeight w:hRule="exact" w:val="460"/>
        </w:trPr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23F49DD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developability / liability</w:t>
            </w:r>
          </w:p>
        </w:tc>
        <w:tc>
          <w:tcPr>
            <w:tcW w:w="5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31018D89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약으로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만들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있는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정도</w:t>
            </w:r>
            <w:r>
              <w:rPr>
                <w:color w:val="1A1A1A"/>
                <w:sz w:val="17"/>
                <w:lang w:eastAsia="ko-KR"/>
              </w:rPr>
              <w:t xml:space="preserve"> / </w:t>
            </w:r>
            <w:r>
              <w:rPr>
                <w:color w:val="1A1A1A"/>
                <w:sz w:val="17"/>
                <w:lang w:eastAsia="ko-KR"/>
              </w:rPr>
              <w:t>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위험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모티프</w:t>
            </w:r>
            <w:r>
              <w:rPr>
                <w:color w:val="1A1A1A"/>
                <w:sz w:val="17"/>
                <w:lang w:eastAsia="ko-KR"/>
              </w:rPr>
              <w:t xml:space="preserve">(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NXS/T 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NG 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DG 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B1361E"/>
                <w:sz w:val="15"/>
                <w:shd w:val="clear" w:color="auto" w:fill="EDEFF2"/>
                <w:lang w:eastAsia="ko-KR"/>
              </w:rPr>
              <w:t xml:space="preserve">M/W 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등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922D1A" w14:paraId="1B7B93A3" w14:textId="77777777">
        <w:trPr>
          <w:trHeight w:hRule="exact" w:val="464"/>
        </w:trPr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A7D010E" w14:textId="77777777" w:rsidR="00922D1A" w:rsidRDefault="00633901">
            <w:pPr>
              <w:autoSpaceDE w:val="0"/>
              <w:autoSpaceDN w:val="0"/>
              <w:spacing w:before="118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SAP (Spatial Aggregation Propensity)</w:t>
            </w:r>
          </w:p>
        </w:tc>
        <w:tc>
          <w:tcPr>
            <w:tcW w:w="5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689E49A1" w14:textId="77777777" w:rsidR="00922D1A" w:rsidRDefault="00633901">
            <w:pPr>
              <w:autoSpaceDE w:val="0"/>
              <w:autoSpaceDN w:val="0"/>
              <w:spacing w:before="94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구조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표면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소수성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패치를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정량화한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응집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위험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지표</w:t>
            </w:r>
          </w:p>
        </w:tc>
      </w:tr>
      <w:tr w:rsidR="00922D1A" w14:paraId="3B153F31" w14:textId="77777777">
        <w:trPr>
          <w:trHeight w:hRule="exact" w:val="462"/>
        </w:trPr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6EDB8823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charge patch</w:t>
            </w:r>
          </w:p>
        </w:tc>
        <w:tc>
          <w:tcPr>
            <w:tcW w:w="5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left w:w="0" w:type="dxa"/>
              <w:right w:w="0" w:type="dxa"/>
            </w:tcMar>
          </w:tcPr>
          <w:p w14:paraId="7702A232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표면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전하가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몰린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영역</w:t>
            </w:r>
            <w:r>
              <w:rPr>
                <w:color w:val="1A1A1A"/>
                <w:sz w:val="17"/>
                <w:lang w:eastAsia="ko-KR"/>
              </w:rPr>
              <w:t xml:space="preserve">. </w:t>
            </w:r>
            <w:r>
              <w:rPr>
                <w:color w:val="1A1A1A"/>
                <w:sz w:val="17"/>
                <w:lang w:eastAsia="ko-KR"/>
              </w:rPr>
              <w:t>점도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클리어런스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위험과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연결</w:t>
            </w:r>
          </w:p>
        </w:tc>
      </w:tr>
      <w:tr w:rsidR="00922D1A" w14:paraId="02388B34" w14:textId="77777777">
        <w:trPr>
          <w:trHeight w:hRule="exact" w:val="460"/>
        </w:trPr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39260B59" w14:textId="77777777" w:rsidR="00922D1A" w:rsidRDefault="00633901">
            <w:pPr>
              <w:autoSpaceDE w:val="0"/>
              <w:autoSpaceDN w:val="0"/>
              <w:spacing w:before="116" w:after="0" w:line="240" w:lineRule="auto"/>
              <w:jc w:val="center"/>
            </w:pPr>
            <w:r>
              <w:rPr>
                <w:b/>
                <w:color w:val="111111"/>
                <w:sz w:val="17"/>
              </w:rPr>
              <w:t>TAP (Therapeutic Antibody Profiler)</w:t>
            </w:r>
          </w:p>
        </w:tc>
        <w:tc>
          <w:tcPr>
            <w:tcW w:w="5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left w:w="0" w:type="dxa"/>
              <w:right w:w="0" w:type="dxa"/>
            </w:tcMar>
          </w:tcPr>
          <w:p w14:paraId="038E394A" w14:textId="77777777" w:rsidR="00922D1A" w:rsidRDefault="00633901">
            <w:pPr>
              <w:autoSpaceDE w:val="0"/>
              <w:autoSpaceDN w:val="0"/>
              <w:spacing w:before="92" w:after="0" w:line="185" w:lineRule="auto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임상단계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항체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분포와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비교해</w:t>
            </w:r>
            <w:r>
              <w:rPr>
                <w:color w:val="1A1A1A"/>
                <w:sz w:val="17"/>
                <w:lang w:eastAsia="ko-KR"/>
              </w:rPr>
              <w:t xml:space="preserve"> developability flag</w:t>
            </w:r>
            <w:r>
              <w:rPr>
                <w:color w:val="1A1A1A"/>
                <w:sz w:val="17"/>
                <w:lang w:eastAsia="ko-KR"/>
              </w:rPr>
              <w:t>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주는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웹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도구</w:t>
            </w:r>
          </w:p>
        </w:tc>
      </w:tr>
    </w:tbl>
    <w:p w14:paraId="4E40E9A9" w14:textId="77777777" w:rsidR="00922D1A" w:rsidRDefault="00633901">
      <w:pPr>
        <w:autoSpaceDE w:val="0"/>
        <w:autoSpaceDN w:val="0"/>
        <w:spacing w:before="198" w:after="0" w:line="185" w:lineRule="auto"/>
      </w:pPr>
      <w:r>
        <w:rPr>
          <w:color w:val="1A1A1A"/>
          <w:sz w:val="20"/>
        </w:rPr>
        <w:t>본문으로</w:t>
      </w:r>
      <w:r>
        <w:rPr>
          <w:color w:val="1A1A1A"/>
          <w:sz w:val="20"/>
        </w:rPr>
        <w:t xml:space="preserve"> → </w:t>
      </w:r>
      <w:r>
        <w:rPr>
          <w:b/>
          <w:color w:val="444444"/>
          <w:sz w:val="20"/>
        </w:rPr>
        <w:t xml:space="preserve">00. </w:t>
      </w:r>
      <w:r>
        <w:rPr>
          <w:b/>
          <w:color w:val="444444"/>
          <w:sz w:val="20"/>
        </w:rPr>
        <w:t>과정</w:t>
      </w:r>
      <w:r>
        <w:rPr>
          <w:b/>
          <w:color w:val="444444"/>
          <w:sz w:val="20"/>
        </w:rPr>
        <w:t xml:space="preserve"> </w:t>
      </w:r>
      <w:r>
        <w:rPr>
          <w:b/>
          <w:color w:val="444444"/>
          <w:sz w:val="20"/>
        </w:rPr>
        <w:t>개요</w:t>
      </w:r>
    </w:p>
    <w:sectPr w:rsidR="00922D1A" w:rsidSect="00034616">
      <w:type w:val="continuous"/>
      <w:pgSz w:w="11906" w:h="16838"/>
      <w:pgMar w:top="330" w:right="880" w:bottom="3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53119">
    <w:abstractNumId w:val="8"/>
  </w:num>
  <w:num w:numId="2" w16cid:durableId="1066029069">
    <w:abstractNumId w:val="6"/>
  </w:num>
  <w:num w:numId="3" w16cid:durableId="1301039948">
    <w:abstractNumId w:val="5"/>
  </w:num>
  <w:num w:numId="4" w16cid:durableId="1096748775">
    <w:abstractNumId w:val="4"/>
  </w:num>
  <w:num w:numId="5" w16cid:durableId="1389452167">
    <w:abstractNumId w:val="7"/>
  </w:num>
  <w:num w:numId="6" w16cid:durableId="456490512">
    <w:abstractNumId w:val="3"/>
  </w:num>
  <w:num w:numId="7" w16cid:durableId="1043678802">
    <w:abstractNumId w:val="2"/>
  </w:num>
  <w:num w:numId="8" w16cid:durableId="761726417">
    <w:abstractNumId w:val="1"/>
  </w:num>
  <w:num w:numId="9" w16cid:durableId="159593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CF"/>
    <w:rsid w:val="0015074B"/>
    <w:rsid w:val="0029639D"/>
    <w:rsid w:val="00326F90"/>
    <w:rsid w:val="005D77AF"/>
    <w:rsid w:val="00922D1A"/>
    <w:rsid w:val="00AA1D8D"/>
    <w:rsid w:val="00B47730"/>
    <w:rsid w:val="00CB0664"/>
    <w:rsid w:val="00F41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31F11"/>
  <w14:defaultImageDpi w14:val="300"/>
  <w15:docId w15:val="{8DD8F182-1E57-4CD3-908F-728320C1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 w:cs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hyperlink" Target="https://github.com/Merck/BioPhi" TargetMode="External"/><Relationship Id="rId63" Type="http://schemas.openxmlformats.org/officeDocument/2006/relationships/hyperlink" Target="https://github.com/exscientia/abodybuilder3" TargetMode="External"/><Relationship Id="rId68" Type="http://schemas.openxmlformats.org/officeDocument/2006/relationships/hyperlink" Target="https://opig.stats.ox.ac.uk/webapps/sabdab-sabpred/TheraSAbDa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yperlink" Target="https://pmc.ncbi.nlm.nih.gov/articles/PMC11610552/" TargetMode="External"/><Relationship Id="rId58" Type="http://schemas.openxmlformats.org/officeDocument/2006/relationships/hyperlink" Target="https://opig.stats.ox.ac.uk/webapps/sabdab-sabpred/sabpred/humab" TargetMode="External"/><Relationship Id="rId66" Type="http://schemas.openxmlformats.org/officeDocument/2006/relationships/hyperlink" Target="https://opig.stats.ox.ac.uk/webapps/sabdab-sabpred/sabpred/tap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oxpig/ANARCI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biophi.dichlab.org/" TargetMode="External"/><Relationship Id="rId56" Type="http://schemas.openxmlformats.org/officeDocument/2006/relationships/hyperlink" Target="http://huggingface.co/hemantn/roberta-base-humAb-vh" TargetMode="External"/><Relationship Id="rId64" Type="http://schemas.openxmlformats.org/officeDocument/2006/relationships/hyperlink" Target="https://github.com/oxpig/ImmuneBuilder" TargetMode="External"/><Relationship Id="rId69" Type="http://schemas.openxmlformats.org/officeDocument/2006/relationships/hyperlink" Target="https://opig.stats.ox.ac.uk/webapps/sabdab-sabpred/TheraSAbDab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github.com/oxpig/Humatch" TargetMode="External"/><Relationship Id="rId72" Type="http://schemas.openxmlformats.org/officeDocument/2006/relationships/hyperlink" Target="https://cdn.who.int/media/docs/default-source/international-nonproprietary-names-%28inn%29/new_mab_nomenclature-_2021rev.pdf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doi.org/10.1101/2025.02.19.639050" TargetMode="External"/><Relationship Id="rId59" Type="http://schemas.openxmlformats.org/officeDocument/2006/relationships/hyperlink" Target="https://opig.stats.ox.ac.uk/webapps/sabdab-sabpred/sabpred/humab" TargetMode="External"/><Relationship Id="rId67" Type="http://schemas.openxmlformats.org/officeDocument/2006/relationships/hyperlink" Target="https://opig.stats.ox.ac.uk/webapps/sabdab-sabpred/sabpred/tap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yperlink" Target="https://github.com/nagarh/AnthroAb" TargetMode="External"/><Relationship Id="rId62" Type="http://schemas.openxmlformats.org/officeDocument/2006/relationships/hyperlink" Target="https://www.ncbi.nlm.nih.gov/igblast/" TargetMode="External"/><Relationship Id="rId70" Type="http://schemas.openxmlformats.org/officeDocument/2006/relationships/hyperlink" Target="https://cdn.who.int/media/docs/default-source/international-nonproprietary-names-%28inn%29/new_mab_nomenclature-_2021rev.pdf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biophi.dichlab.org/" TargetMode="External"/><Relationship Id="rId57" Type="http://schemas.openxmlformats.org/officeDocument/2006/relationships/hyperlink" Target="http://huggingface.co/mogam-ai/Ab-RoBERTa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pmc.ncbi.nlm.nih.gov/articles/PMC11610552/" TargetMode="External"/><Relationship Id="rId60" Type="http://schemas.openxmlformats.org/officeDocument/2006/relationships/hyperlink" Target="https://gitlab.developers.cam.ac.uk/ch/sormanni/abnativ" TargetMode="External"/><Relationship Id="rId65" Type="http://schemas.openxmlformats.org/officeDocument/2006/relationships/hyperlink" Target="https://github.com/oxpig/AntiFold" TargetMode="External"/><Relationship Id="rId73" Type="http://schemas.openxmlformats.org/officeDocument/2006/relationships/hyperlink" Target="https://doi.org/10.1101/2025.02.19.63905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hyperlink" Target="https://github.com/Merck/Sapiens" TargetMode="External"/><Relationship Id="rId55" Type="http://schemas.openxmlformats.org/officeDocument/2006/relationships/hyperlink" Target="http://huggingface.co/hemantn/roberta-base-humAb-vh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cdn.who.int/media/docs/default-source/international-nonproprietary-names-%28inn%29/new_mab_nomenclature-_2021rev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49</Pages>
  <Words>9419</Words>
  <Characters>53692</Characters>
  <Application>Microsoft Office Word</Application>
  <DocSecurity>0</DocSecurity>
  <Lines>447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종관 정</cp:lastModifiedBy>
  <cp:revision>3</cp:revision>
  <dcterms:created xsi:type="dcterms:W3CDTF">2013-12-23T23:15:00Z</dcterms:created>
  <dcterms:modified xsi:type="dcterms:W3CDTF">2026-07-15T05:22:00Z</dcterms:modified>
  <cp:category/>
</cp:coreProperties>
</file>